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6903" w14:textId="77777777" w:rsidR="00EE6E45" w:rsidRPr="00696A1C" w:rsidRDefault="00000000">
      <w:pPr>
        <w:pStyle w:val="Ttulo1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1. Ordenamiento Burbuja paso a paso</w:t>
      </w:r>
    </w:p>
    <w:p w14:paraId="377B6FFB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proofErr w:type="spellStart"/>
      <w:r w:rsidRPr="00696A1C">
        <w:rPr>
          <w:color w:val="984806" w:themeColor="accent6" w:themeShade="80"/>
          <w:lang w:val="es-AR"/>
        </w:rPr>
        <w:t>Prompt</w:t>
      </w:r>
      <w:proofErr w:type="spellEnd"/>
      <w:r w:rsidRPr="00696A1C">
        <w:rPr>
          <w:color w:val="984806" w:themeColor="accent6" w:themeShade="80"/>
          <w:lang w:val="es-AR"/>
        </w:rPr>
        <w:t xml:space="preserve"> para </w:t>
      </w:r>
      <w:proofErr w:type="spellStart"/>
      <w:r w:rsidRPr="00696A1C">
        <w:rPr>
          <w:color w:val="984806" w:themeColor="accent6" w:themeShade="80"/>
          <w:lang w:val="es-AR"/>
        </w:rPr>
        <w:t>OpenCode</w:t>
      </w:r>
      <w:proofErr w:type="spellEnd"/>
    </w:p>
    <w:p w14:paraId="1583CC80" w14:textId="77777777" w:rsidR="00EE6E45" w:rsidRPr="00696A1C" w:rsidRDefault="00000000">
      <w:pPr>
        <w:rPr>
          <w:lang w:val="es-AR"/>
        </w:rPr>
      </w:pPr>
      <w:r w:rsidRPr="00696A1C">
        <w:rPr>
          <w:lang w:val="es-AR"/>
        </w:rPr>
        <w:t xml:space="preserve">Quiero un programa en Java que ordene un arreglo de enteros usando </w:t>
      </w:r>
      <w:proofErr w:type="spellStart"/>
      <w:r w:rsidRPr="00696A1C">
        <w:rPr>
          <w:lang w:val="es-AR"/>
        </w:rPr>
        <w:t>Bubble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>. Debe mostrar el arreglo original y el estado del arreglo después de cada pasada. En cada pasada se comparan elementos vecinos y se intercambian si están en el orden incorrecto. Así, el mayor de la parte que todavía no está ordenada se va desplazando hacia el final. Agregar comentarios en el código y comprobar el resultado con un arreglo desordenado.</w:t>
      </w:r>
    </w:p>
    <w:p w14:paraId="7C48F595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Implementación de referencia</w:t>
      </w:r>
    </w:p>
    <w:p w14:paraId="16023FFB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import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java.util.Arrays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6F5D346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65B06AC5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public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class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BurbujaPasoAPaso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{</w:t>
      </w:r>
    </w:p>
    <w:p w14:paraId="3BFD047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// </w:t>
      </w:r>
      <w:proofErr w:type="spellStart"/>
      <w:r w:rsidRPr="00696A1C">
        <w:rPr>
          <w:rFonts w:ascii="Consolas" w:hAnsi="Consolas"/>
          <w:sz w:val="16"/>
          <w:lang w:val="es-AR"/>
        </w:rPr>
        <w:t>Prompt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inicial: ordenar con </w:t>
      </w:r>
      <w:proofErr w:type="spellStart"/>
      <w:r w:rsidRPr="00696A1C">
        <w:rPr>
          <w:rFonts w:ascii="Consolas" w:hAnsi="Consolas"/>
          <w:sz w:val="16"/>
          <w:lang w:val="es-AR"/>
        </w:rPr>
        <w:t>Bubble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Sort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y mostrar cada pasada.</w:t>
      </w:r>
    </w:p>
    <w:p w14:paraId="74A167ED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public static void </w:t>
      </w:r>
      <w:proofErr w:type="spellStart"/>
      <w:r>
        <w:rPr>
          <w:rFonts w:ascii="Consolas" w:hAnsi="Consolas"/>
          <w:sz w:val="16"/>
        </w:rPr>
        <w:t>bubbleSort</w:t>
      </w:r>
      <w:proofErr w:type="spellEnd"/>
      <w:r>
        <w:rPr>
          <w:rFonts w:ascii="Consolas" w:hAnsi="Consolas"/>
          <w:sz w:val="16"/>
        </w:rPr>
        <w:t>(</w:t>
      </w:r>
      <w:proofErr w:type="gramStart"/>
      <w:r>
        <w:rPr>
          <w:rFonts w:ascii="Consolas" w:hAnsi="Consolas"/>
          <w:sz w:val="16"/>
        </w:rPr>
        <w:t>int[</w:t>
      </w:r>
      <w:proofErr w:type="gramEnd"/>
      <w:r>
        <w:rPr>
          <w:rFonts w:ascii="Consolas" w:hAnsi="Consolas"/>
          <w:sz w:val="16"/>
        </w:rPr>
        <w:t>] array) {</w:t>
      </w:r>
    </w:p>
    <w:p w14:paraId="6F1CE45C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for (int i = 0; i &lt; array.length - 1; i++) {</w:t>
      </w:r>
    </w:p>
    <w:p w14:paraId="4271819A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for (int j = 0; j &lt; array.length - 1 - i; j++) {</w:t>
      </w:r>
    </w:p>
    <w:p w14:paraId="1785C53E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</w:t>
      </w:r>
      <w:r w:rsidRPr="00696A1C">
        <w:rPr>
          <w:rFonts w:ascii="Consolas" w:hAnsi="Consolas"/>
          <w:sz w:val="16"/>
          <w:lang w:val="es-AR"/>
        </w:rPr>
        <w:t>// Se comparan vecinos y se intercambian si están al revés.</w:t>
      </w:r>
    </w:p>
    <w:p w14:paraId="01EC9C44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        </w:t>
      </w:r>
      <w:r>
        <w:rPr>
          <w:rFonts w:ascii="Consolas" w:hAnsi="Consolas"/>
          <w:sz w:val="16"/>
        </w:rPr>
        <w:t xml:space="preserve">if (array[j] &gt; </w:t>
      </w:r>
      <w:proofErr w:type="gramStart"/>
      <w:r>
        <w:rPr>
          <w:rFonts w:ascii="Consolas" w:hAnsi="Consolas"/>
          <w:sz w:val="16"/>
        </w:rPr>
        <w:t>array[</w:t>
      </w:r>
      <w:proofErr w:type="gramEnd"/>
      <w:r>
        <w:rPr>
          <w:rFonts w:ascii="Consolas" w:hAnsi="Consolas"/>
          <w:sz w:val="16"/>
        </w:rPr>
        <w:t>j + 1]) {</w:t>
      </w:r>
    </w:p>
    <w:p w14:paraId="6D338DC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    int aux = array[j];</w:t>
      </w:r>
    </w:p>
    <w:p w14:paraId="6DD30A8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    array[j] = array[j + 1];</w:t>
      </w:r>
    </w:p>
    <w:p w14:paraId="5447916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    array[j + 1] = aux;</w:t>
      </w:r>
    </w:p>
    <w:p w14:paraId="58A28E8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}</w:t>
      </w:r>
    </w:p>
    <w:p w14:paraId="6F420CD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}</w:t>
      </w:r>
    </w:p>
    <w:p w14:paraId="53F4228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System.out.println("Pasada " + (i + 1) + ": " + Arrays.toString(array));</w:t>
      </w:r>
    </w:p>
    <w:p w14:paraId="57DD36FC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 w14:paraId="5C93464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18FAE3E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6C053EC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204529F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int[] numeros = {5, 2, 8, 1, 4};</w:t>
      </w:r>
    </w:p>
    <w:p w14:paraId="18669C1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System.out.println("Original: " + Arrays.toString(numeros));</w:t>
      </w:r>
    </w:p>
    <w:p w14:paraId="337F68F6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bubbleSort</w:t>
      </w:r>
      <w:proofErr w:type="spellEnd"/>
      <w:r w:rsidRPr="00696A1C">
        <w:rPr>
          <w:rFonts w:ascii="Consolas" w:hAnsi="Consolas"/>
          <w:sz w:val="16"/>
          <w:lang w:val="es-AR"/>
        </w:rPr>
        <w:t>(</w:t>
      </w:r>
      <w:proofErr w:type="spellStart"/>
      <w:r w:rsidRPr="00696A1C">
        <w:rPr>
          <w:rFonts w:ascii="Consolas" w:hAnsi="Consolas"/>
          <w:sz w:val="16"/>
          <w:lang w:val="es-AR"/>
        </w:rPr>
        <w:t>numeros</w:t>
      </w:r>
      <w:proofErr w:type="spellEnd"/>
      <w:r w:rsidRPr="00696A1C">
        <w:rPr>
          <w:rFonts w:ascii="Consolas" w:hAnsi="Consolas"/>
          <w:sz w:val="16"/>
          <w:lang w:val="es-AR"/>
        </w:rPr>
        <w:t>);</w:t>
      </w:r>
    </w:p>
    <w:p w14:paraId="39EA8533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("Ordenado: " + </w:t>
      </w:r>
      <w:proofErr w:type="spellStart"/>
      <w:r w:rsidRPr="00696A1C">
        <w:rPr>
          <w:rFonts w:ascii="Consolas" w:hAnsi="Consolas"/>
          <w:sz w:val="16"/>
          <w:lang w:val="es-AR"/>
        </w:rPr>
        <w:t>Arrays.toString</w:t>
      </w:r>
      <w:proofErr w:type="spellEnd"/>
      <w:r w:rsidRPr="00696A1C">
        <w:rPr>
          <w:rFonts w:ascii="Consolas" w:hAnsi="Consolas"/>
          <w:sz w:val="16"/>
          <w:lang w:val="es-AR"/>
        </w:rPr>
        <w:t>(</w:t>
      </w:r>
      <w:proofErr w:type="spellStart"/>
      <w:r w:rsidRPr="00696A1C">
        <w:rPr>
          <w:rFonts w:ascii="Consolas" w:hAnsi="Consolas"/>
          <w:sz w:val="16"/>
          <w:lang w:val="es-AR"/>
        </w:rPr>
        <w:t>numeros</w:t>
      </w:r>
      <w:proofErr w:type="spellEnd"/>
      <w:r w:rsidRPr="00696A1C">
        <w:rPr>
          <w:rFonts w:ascii="Consolas" w:hAnsi="Consolas"/>
          <w:sz w:val="16"/>
          <w:lang w:val="es-AR"/>
        </w:rPr>
        <w:t>));</w:t>
      </w:r>
    </w:p>
    <w:p w14:paraId="7504DB94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5668A5B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>}</w:t>
      </w:r>
    </w:p>
    <w:p w14:paraId="07AB2FEF" w14:textId="77777777" w:rsidR="00EE6E45" w:rsidRPr="00696A1C" w:rsidRDefault="00000000">
      <w:pPr>
        <w:pStyle w:val="Ttulo1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2. Comparación entre Burbuja y Selección</w:t>
      </w:r>
    </w:p>
    <w:p w14:paraId="4D5AA95B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proofErr w:type="spellStart"/>
      <w:r w:rsidRPr="00696A1C">
        <w:rPr>
          <w:color w:val="984806" w:themeColor="accent6" w:themeShade="80"/>
          <w:lang w:val="es-AR"/>
        </w:rPr>
        <w:t>Prompt</w:t>
      </w:r>
      <w:proofErr w:type="spellEnd"/>
      <w:r w:rsidRPr="00696A1C">
        <w:rPr>
          <w:color w:val="984806" w:themeColor="accent6" w:themeShade="80"/>
          <w:lang w:val="es-AR"/>
        </w:rPr>
        <w:t xml:space="preserve"> para </w:t>
      </w:r>
      <w:proofErr w:type="spellStart"/>
      <w:r w:rsidRPr="00696A1C">
        <w:rPr>
          <w:color w:val="984806" w:themeColor="accent6" w:themeShade="80"/>
          <w:lang w:val="es-AR"/>
        </w:rPr>
        <w:t>OpenCode</w:t>
      </w:r>
      <w:proofErr w:type="spellEnd"/>
    </w:p>
    <w:p w14:paraId="2A1FF77B" w14:textId="77777777" w:rsidR="00EE6E45" w:rsidRPr="00696A1C" w:rsidRDefault="00000000">
      <w:pPr>
        <w:rPr>
          <w:lang w:val="es-AR"/>
        </w:rPr>
      </w:pPr>
      <w:r w:rsidRPr="00696A1C">
        <w:rPr>
          <w:lang w:val="es-AR"/>
        </w:rPr>
        <w:t xml:space="preserve">Quiero implementar en Java </w:t>
      </w:r>
      <w:proofErr w:type="spellStart"/>
      <w:r w:rsidRPr="00696A1C">
        <w:rPr>
          <w:lang w:val="es-AR"/>
        </w:rPr>
        <w:t>bubbleSort</w:t>
      </w:r>
      <w:proofErr w:type="spellEnd"/>
      <w:r w:rsidRPr="00696A1C">
        <w:rPr>
          <w:lang w:val="es-AR"/>
        </w:rPr>
        <w:t>(</w:t>
      </w:r>
      <w:proofErr w:type="spellStart"/>
      <w:r w:rsidRPr="00696A1C">
        <w:rPr>
          <w:lang w:val="es-AR"/>
        </w:rPr>
        <w:t>int</w:t>
      </w:r>
      <w:proofErr w:type="spellEnd"/>
      <w:r w:rsidRPr="00696A1C">
        <w:rPr>
          <w:lang w:val="es-AR"/>
        </w:rPr>
        <w:t xml:space="preserve">[] array) y </w:t>
      </w:r>
      <w:proofErr w:type="spellStart"/>
      <w:r w:rsidRPr="00696A1C">
        <w:rPr>
          <w:lang w:val="es-AR"/>
        </w:rPr>
        <w:t>selectionSort</w:t>
      </w:r>
      <w:proofErr w:type="spellEnd"/>
      <w:r w:rsidRPr="00696A1C">
        <w:rPr>
          <w:lang w:val="es-AR"/>
        </w:rPr>
        <w:t>(</w:t>
      </w:r>
      <w:proofErr w:type="spellStart"/>
      <w:r w:rsidRPr="00696A1C">
        <w:rPr>
          <w:lang w:val="es-AR"/>
        </w:rPr>
        <w:t>int</w:t>
      </w:r>
      <w:proofErr w:type="spellEnd"/>
      <w:r w:rsidRPr="00696A1C">
        <w:rPr>
          <w:lang w:val="es-AR"/>
        </w:rPr>
        <w:t xml:space="preserve">[] array). Cada método debe ordenar una copia del mismo arreglo y contar comparaciones e intercambios. </w:t>
      </w:r>
      <w:proofErr w:type="spellStart"/>
      <w:r w:rsidRPr="00696A1C">
        <w:rPr>
          <w:lang w:val="es-AR"/>
        </w:rPr>
        <w:t>Bubble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 compara elementos vecinos; </w:t>
      </w:r>
      <w:proofErr w:type="spellStart"/>
      <w:r w:rsidRPr="00696A1C">
        <w:rPr>
          <w:lang w:val="es-AR"/>
        </w:rPr>
        <w:t>Selection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 busca el menor elemento de la parte no ordenada y lo coloca en su posición. Mostrar el arreglo ordenado y ambos contadores para cada algoritmo. Verificar que los dos resultados sean iguales.</w:t>
      </w:r>
    </w:p>
    <w:p w14:paraId="2765E0FC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Implementación de referencia</w:t>
      </w:r>
    </w:p>
    <w:p w14:paraId="0A74D8F9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import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java.util.Arrays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3FB48F7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0CF18FBF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public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class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CompararBurbujaSeleccion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{</w:t>
      </w:r>
    </w:p>
    <w:p w14:paraId="2A2443FE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696A1C">
        <w:rPr>
          <w:rFonts w:ascii="Consolas" w:hAnsi="Consolas"/>
          <w:sz w:val="16"/>
          <w:lang w:val="es-AR"/>
        </w:rPr>
        <w:t>static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class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Resultado {</w:t>
      </w:r>
    </w:p>
    <w:p w14:paraId="4C51243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comparaciones;</w:t>
      </w:r>
    </w:p>
    <w:p w14:paraId="5FE63920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intercambios;</w:t>
      </w:r>
    </w:p>
    <w:p w14:paraId="1E2A6BD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5C783AE6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lastRenderedPageBreak/>
        <w:t xml:space="preserve"> </w:t>
      </w:r>
    </w:p>
    <w:p w14:paraId="0B7865F2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696A1C">
        <w:rPr>
          <w:rFonts w:ascii="Consolas" w:hAnsi="Consolas"/>
          <w:sz w:val="16"/>
          <w:lang w:val="es-AR"/>
        </w:rPr>
        <w:t>public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static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Resultado </w:t>
      </w:r>
      <w:proofErr w:type="spellStart"/>
      <w:r w:rsidRPr="00696A1C">
        <w:rPr>
          <w:rFonts w:ascii="Consolas" w:hAnsi="Consolas"/>
          <w:sz w:val="16"/>
          <w:lang w:val="es-AR"/>
        </w:rPr>
        <w:t>bubbleSort</w:t>
      </w:r>
      <w:proofErr w:type="spellEnd"/>
      <w:r w:rsidRPr="00696A1C">
        <w:rPr>
          <w:rFonts w:ascii="Consolas" w:hAnsi="Consolas"/>
          <w:sz w:val="16"/>
          <w:lang w:val="es-AR"/>
        </w:rPr>
        <w:t>(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>[] array) {</w:t>
      </w:r>
    </w:p>
    <w:p w14:paraId="24EBA6F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Resultado r = new Resultado();</w:t>
      </w:r>
    </w:p>
    <w:p w14:paraId="7F713874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 xml:space="preserve">for (int 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 xml:space="preserve"> = 0; i &lt; </w:t>
      </w:r>
      <w:proofErr w:type="gramStart"/>
      <w:r>
        <w:rPr>
          <w:rFonts w:ascii="Consolas" w:hAnsi="Consolas"/>
          <w:sz w:val="16"/>
        </w:rPr>
        <w:t>array.length</w:t>
      </w:r>
      <w:proofErr w:type="gramEnd"/>
      <w:r>
        <w:rPr>
          <w:rFonts w:ascii="Consolas" w:hAnsi="Consolas"/>
          <w:sz w:val="16"/>
        </w:rPr>
        <w:t xml:space="preserve"> - 1; i++) {</w:t>
      </w:r>
    </w:p>
    <w:p w14:paraId="358FBB78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for (int j = 0; j &lt; array.length - 1 - i; j++) {</w:t>
      </w:r>
    </w:p>
    <w:p w14:paraId="6617B1B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r.comparaciones++;</w:t>
      </w:r>
    </w:p>
    <w:p w14:paraId="36090854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if (array[j] &gt; array[j + 1]) {</w:t>
      </w:r>
    </w:p>
    <w:p w14:paraId="1391525D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    int aux = array[j];</w:t>
      </w:r>
    </w:p>
    <w:p w14:paraId="49117714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    array[j] = array[j + 1];</w:t>
      </w:r>
    </w:p>
    <w:p w14:paraId="3E120412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    array[j + 1] = aux;</w:t>
      </w:r>
    </w:p>
    <w:p w14:paraId="5432FD28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    r.intercambios++;</w:t>
      </w:r>
    </w:p>
    <w:p w14:paraId="4326C079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}</w:t>
      </w:r>
    </w:p>
    <w:p w14:paraId="40B2ACBC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}</w:t>
      </w:r>
    </w:p>
    <w:p w14:paraId="21998CC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 w14:paraId="1ABA7806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return r;</w:t>
      </w:r>
    </w:p>
    <w:p w14:paraId="7E9B4DD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27059B14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1D1B18AC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Resultado selectionSort(int[] array) {</w:t>
      </w:r>
    </w:p>
    <w:p w14:paraId="338E401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Resultado r = new Resultado();</w:t>
      </w:r>
    </w:p>
    <w:p w14:paraId="733EC398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for (int i = 0; i &lt; array.length - 1; i++) {</w:t>
      </w:r>
    </w:p>
    <w:p w14:paraId="49E2925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int menor = i;</w:t>
      </w:r>
    </w:p>
    <w:p w14:paraId="14159BB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for (int j = i + 1; j &lt; array.length; j++) {</w:t>
      </w:r>
    </w:p>
    <w:p w14:paraId="1C041347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r.comparaciones</w:t>
      </w:r>
      <w:proofErr w:type="spellEnd"/>
      <w:r w:rsidRPr="00696A1C">
        <w:rPr>
          <w:rFonts w:ascii="Consolas" w:hAnsi="Consolas"/>
          <w:sz w:val="16"/>
          <w:lang w:val="es-AR"/>
        </w:rPr>
        <w:t>++;</w:t>
      </w:r>
    </w:p>
    <w:p w14:paraId="63644310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if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(array[j] &lt; array[menor]) {</w:t>
      </w:r>
    </w:p>
    <w:p w14:paraId="186DA677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    menor = j;</w:t>
      </w:r>
    </w:p>
    <w:p w14:paraId="4197DB0D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        </w:t>
      </w:r>
      <w:r>
        <w:rPr>
          <w:rFonts w:ascii="Consolas" w:hAnsi="Consolas"/>
          <w:sz w:val="16"/>
        </w:rPr>
        <w:t>}</w:t>
      </w:r>
    </w:p>
    <w:p w14:paraId="79BB67EC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}</w:t>
      </w:r>
    </w:p>
    <w:p w14:paraId="258EBFA6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if (menor != i) {</w:t>
      </w:r>
    </w:p>
    <w:p w14:paraId="705B00F8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int aux = array[i];</w:t>
      </w:r>
    </w:p>
    <w:p w14:paraId="6E4116BD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</w:t>
      </w:r>
      <w:r w:rsidRPr="00696A1C">
        <w:rPr>
          <w:rFonts w:ascii="Consolas" w:hAnsi="Consolas"/>
          <w:sz w:val="16"/>
          <w:lang w:val="es-AR"/>
        </w:rPr>
        <w:t>array[i] = array[menor];</w:t>
      </w:r>
    </w:p>
    <w:p w14:paraId="5212390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array[menor] = </w:t>
      </w:r>
      <w:proofErr w:type="spellStart"/>
      <w:r w:rsidRPr="00696A1C">
        <w:rPr>
          <w:rFonts w:ascii="Consolas" w:hAnsi="Consolas"/>
          <w:sz w:val="16"/>
          <w:lang w:val="es-AR"/>
        </w:rPr>
        <w:t>aux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2022E92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r.intercambios</w:t>
      </w:r>
      <w:proofErr w:type="spellEnd"/>
      <w:r w:rsidRPr="00696A1C">
        <w:rPr>
          <w:rFonts w:ascii="Consolas" w:hAnsi="Consolas"/>
          <w:sz w:val="16"/>
          <w:lang w:val="es-AR"/>
        </w:rPr>
        <w:t>++;</w:t>
      </w:r>
    </w:p>
    <w:p w14:paraId="76578A08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r>
        <w:rPr>
          <w:rFonts w:ascii="Consolas" w:hAnsi="Consolas"/>
          <w:sz w:val="16"/>
        </w:rPr>
        <w:t>}</w:t>
      </w:r>
    </w:p>
    <w:p w14:paraId="1757415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 w14:paraId="0972071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return r;</w:t>
      </w:r>
    </w:p>
    <w:p w14:paraId="7685B89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0307798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50CD456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6DED07DE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int[] original = {5, 2, 8, 1, 4};</w:t>
      </w:r>
    </w:p>
    <w:p w14:paraId="3953B301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int[] a = original.clone();</w:t>
      </w:r>
    </w:p>
    <w:p w14:paraId="5B0701A8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int[] b = original.clone();</w:t>
      </w:r>
    </w:p>
    <w:p w14:paraId="36D77122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Resultado rb = bubbleSort(a);</w:t>
      </w:r>
    </w:p>
    <w:p w14:paraId="021BFCCC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Resultado rs = selectionSort(b);</w:t>
      </w:r>
    </w:p>
    <w:p w14:paraId="06BDD09D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3AF8DAD9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System.out.println("Burbuja: " + Arrays.toString(a));</w:t>
      </w:r>
    </w:p>
    <w:p w14:paraId="77F0900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System.out.println("Comparaciones: " + rb.comparaciones +</w:t>
      </w:r>
    </w:p>
    <w:p w14:paraId="62D38D2D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           </w:t>
      </w:r>
      <w:r w:rsidRPr="00696A1C">
        <w:rPr>
          <w:rFonts w:ascii="Consolas" w:hAnsi="Consolas"/>
          <w:sz w:val="16"/>
          <w:lang w:val="es-AR"/>
        </w:rPr>
        <w:t xml:space="preserve">", intercambios: " + </w:t>
      </w:r>
      <w:proofErr w:type="spellStart"/>
      <w:r w:rsidRPr="00696A1C">
        <w:rPr>
          <w:rFonts w:ascii="Consolas" w:hAnsi="Consolas"/>
          <w:sz w:val="16"/>
          <w:lang w:val="es-AR"/>
        </w:rPr>
        <w:t>rb.intercambios</w:t>
      </w:r>
      <w:proofErr w:type="spellEnd"/>
      <w:r w:rsidRPr="00696A1C">
        <w:rPr>
          <w:rFonts w:ascii="Consolas" w:hAnsi="Consolas"/>
          <w:sz w:val="16"/>
          <w:lang w:val="es-AR"/>
        </w:rPr>
        <w:t>);</w:t>
      </w:r>
    </w:p>
    <w:p w14:paraId="68DBEF9B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("Selección: " + </w:t>
      </w:r>
      <w:proofErr w:type="spellStart"/>
      <w:r w:rsidRPr="00696A1C">
        <w:rPr>
          <w:rFonts w:ascii="Consolas" w:hAnsi="Consolas"/>
          <w:sz w:val="16"/>
          <w:lang w:val="es-AR"/>
        </w:rPr>
        <w:t>Arrays.toString</w:t>
      </w:r>
      <w:proofErr w:type="spellEnd"/>
      <w:r w:rsidRPr="00696A1C">
        <w:rPr>
          <w:rFonts w:ascii="Consolas" w:hAnsi="Consolas"/>
          <w:sz w:val="16"/>
          <w:lang w:val="es-AR"/>
        </w:rPr>
        <w:t>(b));</w:t>
      </w:r>
    </w:p>
    <w:p w14:paraId="5883FB9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("Comparaciones: " + </w:t>
      </w:r>
      <w:proofErr w:type="spellStart"/>
      <w:r w:rsidRPr="00696A1C">
        <w:rPr>
          <w:rFonts w:ascii="Consolas" w:hAnsi="Consolas"/>
          <w:sz w:val="16"/>
          <w:lang w:val="es-AR"/>
        </w:rPr>
        <w:t>rs.comparaciones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+</w:t>
      </w:r>
    </w:p>
    <w:p w14:paraId="5A582B2B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           ", intercambios: " + </w:t>
      </w:r>
      <w:proofErr w:type="spellStart"/>
      <w:r w:rsidRPr="00696A1C">
        <w:rPr>
          <w:rFonts w:ascii="Consolas" w:hAnsi="Consolas"/>
          <w:sz w:val="16"/>
          <w:lang w:val="es-AR"/>
        </w:rPr>
        <w:t>rs.intercambios</w:t>
      </w:r>
      <w:proofErr w:type="spellEnd"/>
      <w:r w:rsidRPr="00696A1C">
        <w:rPr>
          <w:rFonts w:ascii="Consolas" w:hAnsi="Consolas"/>
          <w:sz w:val="16"/>
          <w:lang w:val="es-AR"/>
        </w:rPr>
        <w:t>);</w:t>
      </w:r>
    </w:p>
    <w:p w14:paraId="037D03D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6E09F6B2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>}</w:t>
      </w:r>
    </w:p>
    <w:p w14:paraId="0F49FA76" w14:textId="77777777" w:rsidR="00EE6E45" w:rsidRPr="00696A1C" w:rsidRDefault="00000000">
      <w:pPr>
        <w:pStyle w:val="Ttulo1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3. Inserción con arreglo casi ordenado</w:t>
      </w:r>
    </w:p>
    <w:p w14:paraId="241A34A5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proofErr w:type="spellStart"/>
      <w:r w:rsidRPr="00696A1C">
        <w:rPr>
          <w:color w:val="984806" w:themeColor="accent6" w:themeShade="80"/>
          <w:lang w:val="es-AR"/>
        </w:rPr>
        <w:t>Prompt</w:t>
      </w:r>
      <w:proofErr w:type="spellEnd"/>
      <w:r w:rsidRPr="00696A1C">
        <w:rPr>
          <w:color w:val="984806" w:themeColor="accent6" w:themeShade="80"/>
          <w:lang w:val="es-AR"/>
        </w:rPr>
        <w:t xml:space="preserve"> para </w:t>
      </w:r>
      <w:proofErr w:type="spellStart"/>
      <w:r w:rsidRPr="00696A1C">
        <w:rPr>
          <w:color w:val="984806" w:themeColor="accent6" w:themeShade="80"/>
          <w:lang w:val="es-AR"/>
        </w:rPr>
        <w:t>OpenCode</w:t>
      </w:r>
      <w:proofErr w:type="spellEnd"/>
    </w:p>
    <w:p w14:paraId="1C626520" w14:textId="77777777" w:rsidR="00EE6E45" w:rsidRPr="00696A1C" w:rsidRDefault="00000000">
      <w:pPr>
        <w:rPr>
          <w:lang w:val="es-AR"/>
        </w:rPr>
      </w:pPr>
      <w:r w:rsidRPr="00696A1C">
        <w:rPr>
          <w:lang w:val="es-AR"/>
        </w:rPr>
        <w:t xml:space="preserve">Quiero implementar </w:t>
      </w:r>
      <w:proofErr w:type="spellStart"/>
      <w:r w:rsidRPr="00696A1C">
        <w:rPr>
          <w:lang w:val="es-AR"/>
        </w:rPr>
        <w:t>Insertion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 en Java para el arreglo {1, 2, 3, 5, 4, 6, 7}. El algoritmo toma cada elemento y lo inserta en la posición correcta dentro de la parte izquierda que ya está ordenada. Contar los desplazamientos que se hacen al mover elementos hacia la derecha. Mostrar el arreglo final y la cantidad de </w:t>
      </w:r>
      <w:r w:rsidRPr="00696A1C">
        <w:rPr>
          <w:lang w:val="es-AR"/>
        </w:rPr>
        <w:lastRenderedPageBreak/>
        <w:t>desplazamientos. Explicar en comentarios que, al estar casi ordenados los datos, normalmente hay pocos desplazamientos. Probar también con un arreglo ya ordenado.</w:t>
      </w:r>
    </w:p>
    <w:p w14:paraId="05CE4589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Implementación de referencia</w:t>
      </w:r>
    </w:p>
    <w:p w14:paraId="554E4221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import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java.util.Arrays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364BD005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1578161A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public class </w:t>
      </w:r>
      <w:proofErr w:type="spellStart"/>
      <w:r>
        <w:rPr>
          <w:rFonts w:ascii="Consolas" w:hAnsi="Consolas"/>
          <w:sz w:val="16"/>
        </w:rPr>
        <w:t>InsercionCasiOrdenado</w:t>
      </w:r>
      <w:proofErr w:type="spellEnd"/>
      <w:r>
        <w:rPr>
          <w:rFonts w:ascii="Consolas" w:hAnsi="Consolas"/>
          <w:sz w:val="16"/>
        </w:rPr>
        <w:t xml:space="preserve"> {</w:t>
      </w:r>
    </w:p>
    <w:p w14:paraId="3AF4A57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static int insertionSort(int[] numeros) {</w:t>
      </w:r>
    </w:p>
    <w:p w14:paraId="567C5451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 desplazamientos = 0;</w:t>
      </w:r>
    </w:p>
    <w:p w14:paraId="7ABB86F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for (int i = 1; i &lt; numeros.length; i++) {</w:t>
      </w:r>
    </w:p>
    <w:p w14:paraId="0735558D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int actual = numeros[i];</w:t>
      </w:r>
    </w:p>
    <w:p w14:paraId="241FAEF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int j = i - 1;</w:t>
      </w:r>
    </w:p>
    <w:p w14:paraId="6E87B156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</w:t>
      </w:r>
      <w:r w:rsidRPr="00696A1C">
        <w:rPr>
          <w:rFonts w:ascii="Consolas" w:hAnsi="Consolas"/>
          <w:sz w:val="16"/>
          <w:lang w:val="es-AR"/>
        </w:rPr>
        <w:t>// Desplazar hacia la derecha los valores mayores que actual.</w:t>
      </w:r>
    </w:p>
    <w:p w14:paraId="66AB234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while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(j &gt;= 0 &amp;&amp; </w:t>
      </w:r>
      <w:proofErr w:type="spellStart"/>
      <w:r w:rsidRPr="00696A1C">
        <w:rPr>
          <w:rFonts w:ascii="Consolas" w:hAnsi="Consolas"/>
          <w:sz w:val="16"/>
          <w:lang w:val="es-AR"/>
        </w:rPr>
        <w:t>numeros</w:t>
      </w:r>
      <w:proofErr w:type="spellEnd"/>
      <w:r w:rsidRPr="00696A1C">
        <w:rPr>
          <w:rFonts w:ascii="Consolas" w:hAnsi="Consolas"/>
          <w:sz w:val="16"/>
          <w:lang w:val="es-AR"/>
        </w:rPr>
        <w:t>[j] &gt; actual) {</w:t>
      </w:r>
    </w:p>
    <w:p w14:paraId="4E746DEC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numeros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[j + 1] = </w:t>
      </w:r>
      <w:proofErr w:type="spellStart"/>
      <w:r w:rsidRPr="00696A1C">
        <w:rPr>
          <w:rFonts w:ascii="Consolas" w:hAnsi="Consolas"/>
          <w:sz w:val="16"/>
          <w:lang w:val="es-AR"/>
        </w:rPr>
        <w:t>numeros</w:t>
      </w:r>
      <w:proofErr w:type="spellEnd"/>
      <w:r w:rsidRPr="00696A1C">
        <w:rPr>
          <w:rFonts w:ascii="Consolas" w:hAnsi="Consolas"/>
          <w:sz w:val="16"/>
          <w:lang w:val="es-AR"/>
        </w:rPr>
        <w:t>[j];</w:t>
      </w:r>
    </w:p>
    <w:p w14:paraId="63A9D37E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j--;</w:t>
      </w:r>
    </w:p>
    <w:p w14:paraId="0523840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desplazamientos++;</w:t>
      </w:r>
    </w:p>
    <w:p w14:paraId="3E8CF907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}</w:t>
      </w:r>
    </w:p>
    <w:p w14:paraId="413A5E6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numeros</w:t>
      </w:r>
      <w:proofErr w:type="spellEnd"/>
      <w:r w:rsidRPr="00696A1C">
        <w:rPr>
          <w:rFonts w:ascii="Consolas" w:hAnsi="Consolas"/>
          <w:sz w:val="16"/>
          <w:lang w:val="es-AR"/>
        </w:rPr>
        <w:t>[j + 1] = actual;</w:t>
      </w:r>
    </w:p>
    <w:p w14:paraId="77438B19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>}</w:t>
      </w:r>
    </w:p>
    <w:p w14:paraId="753C3271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return desplazamientos;</w:t>
      </w:r>
    </w:p>
    <w:p w14:paraId="21681CB4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3221DE6A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585E44C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3380551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int[] numeros = {1, 2, 3, 5, 4, 6, 7};</w:t>
      </w:r>
    </w:p>
    <w:p w14:paraId="5D4D16F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System.out.println("Original: " + Arrays.toString(numeros));</w:t>
      </w:r>
    </w:p>
    <w:p w14:paraId="7175EF3E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movimientos = </w:t>
      </w:r>
      <w:proofErr w:type="spellStart"/>
      <w:r w:rsidRPr="00696A1C">
        <w:rPr>
          <w:rFonts w:ascii="Consolas" w:hAnsi="Consolas"/>
          <w:sz w:val="16"/>
          <w:lang w:val="es-AR"/>
        </w:rPr>
        <w:t>insertionSort</w:t>
      </w:r>
      <w:proofErr w:type="spellEnd"/>
      <w:r w:rsidRPr="00696A1C">
        <w:rPr>
          <w:rFonts w:ascii="Consolas" w:hAnsi="Consolas"/>
          <w:sz w:val="16"/>
          <w:lang w:val="es-AR"/>
        </w:rPr>
        <w:t>(</w:t>
      </w:r>
      <w:proofErr w:type="spellStart"/>
      <w:r w:rsidRPr="00696A1C">
        <w:rPr>
          <w:rFonts w:ascii="Consolas" w:hAnsi="Consolas"/>
          <w:sz w:val="16"/>
          <w:lang w:val="es-AR"/>
        </w:rPr>
        <w:t>numeros</w:t>
      </w:r>
      <w:proofErr w:type="spellEnd"/>
      <w:r w:rsidRPr="00696A1C">
        <w:rPr>
          <w:rFonts w:ascii="Consolas" w:hAnsi="Consolas"/>
          <w:sz w:val="16"/>
          <w:lang w:val="es-AR"/>
        </w:rPr>
        <w:t>);</w:t>
      </w:r>
    </w:p>
    <w:p w14:paraId="5468199B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("Ordenado: " + </w:t>
      </w:r>
      <w:proofErr w:type="spellStart"/>
      <w:r w:rsidRPr="00696A1C">
        <w:rPr>
          <w:rFonts w:ascii="Consolas" w:hAnsi="Consolas"/>
          <w:sz w:val="16"/>
          <w:lang w:val="es-AR"/>
        </w:rPr>
        <w:t>Arrays.toString</w:t>
      </w:r>
      <w:proofErr w:type="spellEnd"/>
      <w:r w:rsidRPr="00696A1C">
        <w:rPr>
          <w:rFonts w:ascii="Consolas" w:hAnsi="Consolas"/>
          <w:sz w:val="16"/>
          <w:lang w:val="es-AR"/>
        </w:rPr>
        <w:t>(</w:t>
      </w:r>
      <w:proofErr w:type="spellStart"/>
      <w:r w:rsidRPr="00696A1C">
        <w:rPr>
          <w:rFonts w:ascii="Consolas" w:hAnsi="Consolas"/>
          <w:sz w:val="16"/>
          <w:lang w:val="es-AR"/>
        </w:rPr>
        <w:t>numeros</w:t>
      </w:r>
      <w:proofErr w:type="spellEnd"/>
      <w:r w:rsidRPr="00696A1C">
        <w:rPr>
          <w:rFonts w:ascii="Consolas" w:hAnsi="Consolas"/>
          <w:sz w:val="16"/>
          <w:lang w:val="es-AR"/>
        </w:rPr>
        <w:t>));</w:t>
      </w:r>
    </w:p>
    <w:p w14:paraId="38AB215B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>("Desplazamientos: " + movimientos);</w:t>
      </w:r>
    </w:p>
    <w:p w14:paraId="182B75EE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5657E514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>}</w:t>
      </w:r>
    </w:p>
    <w:p w14:paraId="04FC2442" w14:textId="77777777" w:rsidR="00EE6E45" w:rsidRPr="00696A1C" w:rsidRDefault="00000000">
      <w:pPr>
        <w:pStyle w:val="Ttulo1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 xml:space="preserve">4. Ordenamiento de nombres con </w:t>
      </w:r>
      <w:proofErr w:type="spellStart"/>
      <w:r w:rsidRPr="00696A1C">
        <w:rPr>
          <w:color w:val="984806" w:themeColor="accent6" w:themeShade="80"/>
          <w:lang w:val="es-AR"/>
        </w:rPr>
        <w:t>Selection</w:t>
      </w:r>
      <w:proofErr w:type="spellEnd"/>
      <w:r w:rsidRPr="00696A1C">
        <w:rPr>
          <w:color w:val="984806" w:themeColor="accent6" w:themeShade="80"/>
          <w:lang w:val="es-AR"/>
        </w:rPr>
        <w:t xml:space="preserve"> </w:t>
      </w:r>
      <w:proofErr w:type="spellStart"/>
      <w:r w:rsidRPr="00696A1C">
        <w:rPr>
          <w:color w:val="984806" w:themeColor="accent6" w:themeShade="80"/>
          <w:lang w:val="es-AR"/>
        </w:rPr>
        <w:t>Sort</w:t>
      </w:r>
      <w:proofErr w:type="spellEnd"/>
    </w:p>
    <w:p w14:paraId="5807B258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proofErr w:type="spellStart"/>
      <w:r w:rsidRPr="00696A1C">
        <w:rPr>
          <w:color w:val="984806" w:themeColor="accent6" w:themeShade="80"/>
          <w:lang w:val="es-AR"/>
        </w:rPr>
        <w:t>Prompt</w:t>
      </w:r>
      <w:proofErr w:type="spellEnd"/>
      <w:r w:rsidRPr="00696A1C">
        <w:rPr>
          <w:color w:val="984806" w:themeColor="accent6" w:themeShade="80"/>
          <w:lang w:val="es-AR"/>
        </w:rPr>
        <w:t xml:space="preserve"> para </w:t>
      </w:r>
      <w:proofErr w:type="spellStart"/>
      <w:r w:rsidRPr="00696A1C">
        <w:rPr>
          <w:color w:val="984806" w:themeColor="accent6" w:themeShade="80"/>
          <w:lang w:val="es-AR"/>
        </w:rPr>
        <w:t>OpenCode</w:t>
      </w:r>
      <w:proofErr w:type="spellEnd"/>
    </w:p>
    <w:p w14:paraId="3A51C6EA" w14:textId="77777777" w:rsidR="00EE6E45" w:rsidRPr="00696A1C" w:rsidRDefault="00000000">
      <w:pPr>
        <w:rPr>
          <w:lang w:val="es-AR"/>
        </w:rPr>
      </w:pPr>
      <w:r w:rsidRPr="00696A1C">
        <w:rPr>
          <w:lang w:val="es-AR"/>
        </w:rPr>
        <w:t xml:space="preserve">Quiero un programa Java que ordene alfabéticamente un arreglo de nombres usando </w:t>
      </w:r>
      <w:proofErr w:type="spellStart"/>
      <w:r w:rsidRPr="00696A1C">
        <w:rPr>
          <w:lang w:val="es-AR"/>
        </w:rPr>
        <w:t>Selection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. En cada posición se busca el nombre que va primero entre los restantes y se intercambia con el de la posición actual. Como son textos, usar </w:t>
      </w:r>
      <w:proofErr w:type="spellStart"/>
      <w:r w:rsidRPr="00696A1C">
        <w:rPr>
          <w:lang w:val="es-AR"/>
        </w:rPr>
        <w:t>compareTo</w:t>
      </w:r>
      <w:proofErr w:type="spellEnd"/>
      <w:r w:rsidRPr="00696A1C">
        <w:rPr>
          <w:lang w:val="es-AR"/>
        </w:rPr>
        <w:t xml:space="preserve"> para comparar las cadenas. Mostrar el arreglo original y el ordenado. Probar con Lucia, Ana, Pedro y Juan. Para una comparación alfabética más uniforme, convertir los nombres a minúsculas al comparar o aclarar que se usan nombres con el mismo formato.</w:t>
      </w:r>
    </w:p>
    <w:p w14:paraId="6E48DCE4" w14:textId="77777777" w:rsidR="00EE6E45" w:rsidRPr="00696A1C" w:rsidRDefault="00000000">
      <w:pPr>
        <w:pStyle w:val="Ttulo2"/>
        <w:rPr>
          <w:lang w:val="es-AR"/>
        </w:rPr>
      </w:pPr>
      <w:r w:rsidRPr="00696A1C">
        <w:rPr>
          <w:lang w:val="es-AR"/>
        </w:rPr>
        <w:t>Implementación de referencia</w:t>
      </w:r>
    </w:p>
    <w:p w14:paraId="7C4F0784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import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java.util.Arrays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7EE05A5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7FF6EADC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public class </w:t>
      </w:r>
      <w:proofErr w:type="spellStart"/>
      <w:r>
        <w:rPr>
          <w:rFonts w:ascii="Consolas" w:hAnsi="Consolas"/>
          <w:sz w:val="16"/>
        </w:rPr>
        <w:t>OrdenarNombres</w:t>
      </w:r>
      <w:proofErr w:type="spellEnd"/>
      <w:r>
        <w:rPr>
          <w:rFonts w:ascii="Consolas" w:hAnsi="Consolas"/>
          <w:sz w:val="16"/>
        </w:rPr>
        <w:t xml:space="preserve"> {</w:t>
      </w:r>
    </w:p>
    <w:p w14:paraId="3E9CF4B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selectionSort(String[] nombres) {</w:t>
      </w:r>
    </w:p>
    <w:p w14:paraId="266578A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for (int i = 0; i &lt; nombres.length - 1; i++) {</w:t>
      </w:r>
    </w:p>
    <w:p w14:paraId="1DD3A7B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int menor = i;</w:t>
      </w:r>
    </w:p>
    <w:p w14:paraId="5BD6F984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for (int j = i + 1; j &lt; nombres.length; j++) {</w:t>
      </w:r>
    </w:p>
    <w:p w14:paraId="612F2075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if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(nombres[j].</w:t>
      </w:r>
      <w:proofErr w:type="spellStart"/>
      <w:r w:rsidRPr="00696A1C">
        <w:rPr>
          <w:rFonts w:ascii="Consolas" w:hAnsi="Consolas"/>
          <w:sz w:val="16"/>
          <w:lang w:val="es-AR"/>
        </w:rPr>
        <w:t>compareToIgnoreCase</w:t>
      </w:r>
      <w:proofErr w:type="spellEnd"/>
      <w:r w:rsidRPr="00696A1C">
        <w:rPr>
          <w:rFonts w:ascii="Consolas" w:hAnsi="Consolas"/>
          <w:sz w:val="16"/>
          <w:lang w:val="es-AR"/>
        </w:rPr>
        <w:t>(nombres[menor]) &lt; 0) {</w:t>
      </w:r>
    </w:p>
    <w:p w14:paraId="67FD0ABC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    menor = j;</w:t>
      </w:r>
    </w:p>
    <w:p w14:paraId="7191AD27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}</w:t>
      </w:r>
    </w:p>
    <w:p w14:paraId="7CACAFB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}</w:t>
      </w:r>
    </w:p>
    <w:p w14:paraId="07DE1E1B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String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aux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= nombres[i];</w:t>
      </w:r>
    </w:p>
    <w:p w14:paraId="6F35B9D0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nombres[i] = nombres[menor];</w:t>
      </w:r>
    </w:p>
    <w:p w14:paraId="7B264FC1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>
        <w:rPr>
          <w:rFonts w:ascii="Consolas" w:hAnsi="Consolas"/>
          <w:sz w:val="16"/>
        </w:rPr>
        <w:t>nombres</w:t>
      </w:r>
      <w:proofErr w:type="spellEnd"/>
      <w:r>
        <w:rPr>
          <w:rFonts w:ascii="Consolas" w:hAnsi="Consolas"/>
          <w:sz w:val="16"/>
        </w:rPr>
        <w:t>[</w:t>
      </w:r>
      <w:proofErr w:type="spellStart"/>
      <w:r>
        <w:rPr>
          <w:rFonts w:ascii="Consolas" w:hAnsi="Consolas"/>
          <w:sz w:val="16"/>
        </w:rPr>
        <w:t>menor</w:t>
      </w:r>
      <w:proofErr w:type="spellEnd"/>
      <w:r>
        <w:rPr>
          <w:rFonts w:ascii="Consolas" w:hAnsi="Consolas"/>
          <w:sz w:val="16"/>
        </w:rPr>
        <w:t xml:space="preserve">] = </w:t>
      </w:r>
      <w:proofErr w:type="gramStart"/>
      <w:r>
        <w:rPr>
          <w:rFonts w:ascii="Consolas" w:hAnsi="Consolas"/>
          <w:sz w:val="16"/>
        </w:rPr>
        <w:t>aux;</w:t>
      </w:r>
      <w:proofErr w:type="gramEnd"/>
    </w:p>
    <w:p w14:paraId="07CE8E3C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 w14:paraId="1A3355A9" w14:textId="77777777" w:rsidR="00EE6E45" w:rsidRDefault="00000000">
      <w:pPr>
        <w:spacing w:after="0"/>
      </w:pPr>
      <w:r>
        <w:rPr>
          <w:rFonts w:ascii="Consolas" w:hAnsi="Consolas"/>
          <w:sz w:val="16"/>
        </w:rPr>
        <w:lastRenderedPageBreak/>
        <w:t xml:space="preserve">    }</w:t>
      </w:r>
    </w:p>
    <w:p w14:paraId="3E6A014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03BF9BD9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68CA76E5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String</w:t>
      </w:r>
      <w:proofErr w:type="spellEnd"/>
      <w:r w:rsidRPr="00696A1C">
        <w:rPr>
          <w:rFonts w:ascii="Consolas" w:hAnsi="Consolas"/>
          <w:sz w:val="16"/>
          <w:lang w:val="es-AR"/>
        </w:rPr>
        <w:t>[] nombres = {"Lucia", "Ana", "Pedro", "Juan"};</w:t>
      </w:r>
    </w:p>
    <w:p w14:paraId="3A402FB2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 xml:space="preserve">("Original: " + </w:t>
      </w:r>
      <w:proofErr w:type="spellStart"/>
      <w:r>
        <w:rPr>
          <w:rFonts w:ascii="Consolas" w:hAnsi="Consolas"/>
          <w:sz w:val="16"/>
        </w:rPr>
        <w:t>Arrays.toString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nombres</w:t>
      </w:r>
      <w:proofErr w:type="spellEnd"/>
      <w:r>
        <w:rPr>
          <w:rFonts w:ascii="Consolas" w:hAnsi="Consolas"/>
          <w:sz w:val="16"/>
        </w:rPr>
        <w:t>)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4B7286D8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selectionSort(nombres);</w:t>
      </w:r>
    </w:p>
    <w:p w14:paraId="03ABFBBE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("Ordenado: " + </w:t>
      </w:r>
      <w:proofErr w:type="spellStart"/>
      <w:r w:rsidRPr="00696A1C">
        <w:rPr>
          <w:rFonts w:ascii="Consolas" w:hAnsi="Consolas"/>
          <w:sz w:val="16"/>
          <w:lang w:val="es-AR"/>
        </w:rPr>
        <w:t>Arrays.toString</w:t>
      </w:r>
      <w:proofErr w:type="spellEnd"/>
      <w:r w:rsidRPr="00696A1C">
        <w:rPr>
          <w:rFonts w:ascii="Consolas" w:hAnsi="Consolas"/>
          <w:sz w:val="16"/>
          <w:lang w:val="es-AR"/>
        </w:rPr>
        <w:t>(nombres));</w:t>
      </w:r>
    </w:p>
    <w:p w14:paraId="77E5516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337000A2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>}</w:t>
      </w:r>
    </w:p>
    <w:p w14:paraId="6AD50D35" w14:textId="77777777" w:rsidR="00EE6E45" w:rsidRPr="00696A1C" w:rsidRDefault="00000000">
      <w:pPr>
        <w:pStyle w:val="Ttulo1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 xml:space="preserve">5. </w:t>
      </w:r>
      <w:proofErr w:type="spellStart"/>
      <w:r w:rsidRPr="00696A1C">
        <w:rPr>
          <w:color w:val="984806" w:themeColor="accent6" w:themeShade="80"/>
          <w:lang w:val="es-AR"/>
        </w:rPr>
        <w:t>ShellSort</w:t>
      </w:r>
      <w:proofErr w:type="spellEnd"/>
      <w:r w:rsidRPr="00696A1C">
        <w:rPr>
          <w:color w:val="984806" w:themeColor="accent6" w:themeShade="80"/>
          <w:lang w:val="es-AR"/>
        </w:rPr>
        <w:t xml:space="preserve"> explicando los gaps</w:t>
      </w:r>
    </w:p>
    <w:p w14:paraId="0A68999A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proofErr w:type="spellStart"/>
      <w:r w:rsidRPr="00696A1C">
        <w:rPr>
          <w:color w:val="984806" w:themeColor="accent6" w:themeShade="80"/>
          <w:lang w:val="es-AR"/>
        </w:rPr>
        <w:t>Prompt</w:t>
      </w:r>
      <w:proofErr w:type="spellEnd"/>
      <w:r w:rsidRPr="00696A1C">
        <w:rPr>
          <w:color w:val="984806" w:themeColor="accent6" w:themeShade="80"/>
          <w:lang w:val="es-AR"/>
        </w:rPr>
        <w:t xml:space="preserve"> para </w:t>
      </w:r>
      <w:proofErr w:type="spellStart"/>
      <w:r w:rsidRPr="00696A1C">
        <w:rPr>
          <w:color w:val="984806" w:themeColor="accent6" w:themeShade="80"/>
          <w:lang w:val="es-AR"/>
        </w:rPr>
        <w:t>OpenCode</w:t>
      </w:r>
      <w:proofErr w:type="spellEnd"/>
    </w:p>
    <w:p w14:paraId="69D95946" w14:textId="77777777" w:rsidR="00EE6E45" w:rsidRPr="00696A1C" w:rsidRDefault="00000000">
      <w:pPr>
        <w:rPr>
          <w:lang w:val="es-AR"/>
        </w:rPr>
      </w:pPr>
      <w:r w:rsidRPr="00696A1C">
        <w:rPr>
          <w:lang w:val="es-AR"/>
        </w:rPr>
        <w:t xml:space="preserve">Quiero implementar </w:t>
      </w:r>
      <w:proofErr w:type="spellStart"/>
      <w:r w:rsidRPr="00696A1C">
        <w:rPr>
          <w:lang w:val="es-AR"/>
        </w:rPr>
        <w:t>ShellSort</w:t>
      </w:r>
      <w:proofErr w:type="spellEnd"/>
      <w:r w:rsidRPr="00696A1C">
        <w:rPr>
          <w:lang w:val="es-AR"/>
        </w:rPr>
        <w:t xml:space="preserve"> en Java y mostrar el gap usado en cada etapa y el arreglo después de completar esa pasada. Empezar con gap igual a la mitad del tamaño del arreglo y dividirlo por dos hasta llegar a uno. Para cada gap, ordenar los elementos separados por ese salto usando una idea parecida a </w:t>
      </w:r>
      <w:proofErr w:type="spellStart"/>
      <w:r w:rsidRPr="00696A1C">
        <w:rPr>
          <w:lang w:val="es-AR"/>
        </w:rPr>
        <w:t>Insertion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>. Explicar que los saltos permiten mover elementos grandes distancias al principio y que el gap 1 termina el ordenamiento. Probar con un arreglo desordenado y verificar que quede de menor a mayor.</w:t>
      </w:r>
    </w:p>
    <w:p w14:paraId="5242B256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Implementación de referencia</w:t>
      </w:r>
    </w:p>
    <w:p w14:paraId="63C07A43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import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java.util.Arrays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6A1F413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4C14E15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public class </w:t>
      </w:r>
      <w:proofErr w:type="spellStart"/>
      <w:r>
        <w:rPr>
          <w:rFonts w:ascii="Consolas" w:hAnsi="Consolas"/>
          <w:sz w:val="16"/>
        </w:rPr>
        <w:t>ShellSortGaps</w:t>
      </w:r>
      <w:proofErr w:type="spellEnd"/>
      <w:r>
        <w:rPr>
          <w:rFonts w:ascii="Consolas" w:hAnsi="Consolas"/>
          <w:sz w:val="16"/>
        </w:rPr>
        <w:t xml:space="preserve"> {</w:t>
      </w:r>
    </w:p>
    <w:p w14:paraId="5816DAE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shellSort(int[] array) {</w:t>
      </w:r>
    </w:p>
    <w:p w14:paraId="7FD9484D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for (int gap = array.length / 2; gap &gt; 0; gap /= 2) {</w:t>
      </w:r>
    </w:p>
    <w:p w14:paraId="4DB7B77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System.out.println("Gap: " + gap);</w:t>
      </w:r>
    </w:p>
    <w:p w14:paraId="1C0750D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for (int i = gap; i &lt; array.length; i++) {</w:t>
      </w:r>
    </w:p>
    <w:p w14:paraId="5FB50971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int actual = array[i];</w:t>
      </w:r>
    </w:p>
    <w:p w14:paraId="3F381CE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int j = i;</w:t>
      </w:r>
    </w:p>
    <w:p w14:paraId="66B89BA2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while (j &gt;= gap &amp;&amp; array[j - gap] &gt; actual) {</w:t>
      </w:r>
    </w:p>
    <w:p w14:paraId="5337830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    array[j] = array[j - gap];</w:t>
      </w:r>
    </w:p>
    <w:p w14:paraId="13AA499C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    </w:t>
      </w:r>
      <w:r w:rsidRPr="00696A1C">
        <w:rPr>
          <w:rFonts w:ascii="Consolas" w:hAnsi="Consolas"/>
          <w:sz w:val="16"/>
          <w:lang w:val="es-AR"/>
        </w:rPr>
        <w:t>j -= gap;</w:t>
      </w:r>
    </w:p>
    <w:p w14:paraId="06D6A3A4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}</w:t>
      </w:r>
    </w:p>
    <w:p w14:paraId="7350865E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array[j] = actual;</w:t>
      </w:r>
    </w:p>
    <w:p w14:paraId="733FC266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}</w:t>
      </w:r>
    </w:p>
    <w:p w14:paraId="7011C5C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("Después de la pasada: " + </w:t>
      </w:r>
      <w:proofErr w:type="spellStart"/>
      <w:r w:rsidRPr="00696A1C">
        <w:rPr>
          <w:rFonts w:ascii="Consolas" w:hAnsi="Consolas"/>
          <w:sz w:val="16"/>
          <w:lang w:val="es-AR"/>
        </w:rPr>
        <w:t>Arrays.toString</w:t>
      </w:r>
      <w:proofErr w:type="spellEnd"/>
      <w:r w:rsidRPr="00696A1C">
        <w:rPr>
          <w:rFonts w:ascii="Consolas" w:hAnsi="Consolas"/>
          <w:sz w:val="16"/>
          <w:lang w:val="es-AR"/>
        </w:rPr>
        <w:t>(array));</w:t>
      </w:r>
    </w:p>
    <w:p w14:paraId="74DE4853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>}</w:t>
      </w:r>
    </w:p>
    <w:p w14:paraId="0E8985ED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4CE38C9E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50967A1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37D6A56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int[] numeros = {9, 4, 7, 1, 6, 2, 8, 3, 5};</w:t>
      </w:r>
    </w:p>
    <w:p w14:paraId="4093A96C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System.out.println("Original: " + Arrays.toString(numeros));</w:t>
      </w:r>
    </w:p>
    <w:p w14:paraId="7BD761A2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shellSort(numeros);</w:t>
      </w:r>
    </w:p>
    <w:p w14:paraId="10C9760C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System.out.println("Ordenado: " + Arrays.toString(numeros));</w:t>
      </w:r>
    </w:p>
    <w:p w14:paraId="1BC256F2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</w:t>
      </w:r>
      <w:r w:rsidRPr="00696A1C">
        <w:rPr>
          <w:rFonts w:ascii="Consolas" w:hAnsi="Consolas"/>
          <w:sz w:val="16"/>
          <w:lang w:val="es-AR"/>
        </w:rPr>
        <w:t>}</w:t>
      </w:r>
    </w:p>
    <w:p w14:paraId="098E385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>}</w:t>
      </w:r>
    </w:p>
    <w:p w14:paraId="301329F5" w14:textId="77777777" w:rsidR="00EE6E45" w:rsidRPr="00696A1C" w:rsidRDefault="00000000">
      <w:pPr>
        <w:pStyle w:val="Ttulo1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6. Quicksort con primer elemento como pivote</w:t>
      </w:r>
    </w:p>
    <w:p w14:paraId="6A3D6E20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proofErr w:type="spellStart"/>
      <w:r w:rsidRPr="00696A1C">
        <w:rPr>
          <w:color w:val="984806" w:themeColor="accent6" w:themeShade="80"/>
          <w:lang w:val="es-AR"/>
        </w:rPr>
        <w:t>Prompt</w:t>
      </w:r>
      <w:proofErr w:type="spellEnd"/>
      <w:r w:rsidRPr="00696A1C">
        <w:rPr>
          <w:color w:val="984806" w:themeColor="accent6" w:themeShade="80"/>
          <w:lang w:val="es-AR"/>
        </w:rPr>
        <w:t xml:space="preserve"> para </w:t>
      </w:r>
      <w:proofErr w:type="spellStart"/>
      <w:r w:rsidRPr="00696A1C">
        <w:rPr>
          <w:color w:val="984806" w:themeColor="accent6" w:themeShade="80"/>
          <w:lang w:val="es-AR"/>
        </w:rPr>
        <w:t>OpenCode</w:t>
      </w:r>
      <w:proofErr w:type="spellEnd"/>
    </w:p>
    <w:p w14:paraId="51B69E76" w14:textId="77777777" w:rsidR="00EE6E45" w:rsidRPr="00696A1C" w:rsidRDefault="00000000">
      <w:pPr>
        <w:rPr>
          <w:lang w:val="es-AR"/>
        </w:rPr>
      </w:pPr>
      <w:r w:rsidRPr="00696A1C">
        <w:rPr>
          <w:lang w:val="es-AR"/>
        </w:rPr>
        <w:t xml:space="preserve">Quiero implementar Quicksort en Java usando siempre el primer elemento del </w:t>
      </w:r>
      <w:proofErr w:type="spellStart"/>
      <w:r w:rsidRPr="00696A1C">
        <w:rPr>
          <w:lang w:val="es-AR"/>
        </w:rPr>
        <w:t>subarreglo</w:t>
      </w:r>
      <w:proofErr w:type="spellEnd"/>
      <w:r w:rsidRPr="00696A1C">
        <w:rPr>
          <w:lang w:val="es-AR"/>
        </w:rPr>
        <w:t xml:space="preserve"> como pivote. En cada partición, separar los valores menores o iguales al pivote de los mayores, mostrar el pivote elegido y los </w:t>
      </w:r>
      <w:proofErr w:type="spellStart"/>
      <w:r w:rsidRPr="00696A1C">
        <w:rPr>
          <w:lang w:val="es-AR"/>
        </w:rPr>
        <w:t>subarreglos</w:t>
      </w:r>
      <w:proofErr w:type="spellEnd"/>
      <w:r w:rsidRPr="00696A1C">
        <w:rPr>
          <w:lang w:val="es-AR"/>
        </w:rPr>
        <w:t xml:space="preserve"> resultantes, y luego ordenar recursivamente ambas partes. El caso base ocurre cuando el </w:t>
      </w:r>
      <w:proofErr w:type="spellStart"/>
      <w:r w:rsidRPr="00696A1C">
        <w:rPr>
          <w:lang w:val="es-AR"/>
        </w:rPr>
        <w:lastRenderedPageBreak/>
        <w:t>subarreglo</w:t>
      </w:r>
      <w:proofErr w:type="spellEnd"/>
      <w:r w:rsidRPr="00696A1C">
        <w:rPr>
          <w:lang w:val="es-AR"/>
        </w:rPr>
        <w:t xml:space="preserve"> tiene cero o un elemento. Mostrar el arreglo final ordenado y probar con números desordenados. Agregar comentarios que expliquen la idea de dividir y vencerás.</w:t>
      </w:r>
    </w:p>
    <w:p w14:paraId="65E9F0BA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Implementación de referencia</w:t>
      </w:r>
    </w:p>
    <w:p w14:paraId="5AC503EF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import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java.util.Arrays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5334C50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2A77C29D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public class </w:t>
      </w:r>
      <w:proofErr w:type="spellStart"/>
      <w:r>
        <w:rPr>
          <w:rFonts w:ascii="Consolas" w:hAnsi="Consolas"/>
          <w:sz w:val="16"/>
        </w:rPr>
        <w:t>QuickSortPrimerPivote</w:t>
      </w:r>
      <w:proofErr w:type="spellEnd"/>
      <w:r>
        <w:rPr>
          <w:rFonts w:ascii="Consolas" w:hAnsi="Consolas"/>
          <w:sz w:val="16"/>
        </w:rPr>
        <w:t xml:space="preserve"> {</w:t>
      </w:r>
    </w:p>
    <w:p w14:paraId="4F71BA6E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quickSort(int[] a, int inicio, int fin) {</w:t>
      </w:r>
    </w:p>
    <w:p w14:paraId="5909ED0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if (inicio &gt;= fin) return; // Caso base.</w:t>
      </w:r>
    </w:p>
    <w:p w14:paraId="6CD7AC1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 pivote = a[inicio];</w:t>
      </w:r>
    </w:p>
    <w:p w14:paraId="28F1DA2E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 i = inicio + 1;</w:t>
      </w:r>
    </w:p>
    <w:p w14:paraId="614BD8D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 j = fin;</w:t>
      </w:r>
    </w:p>
    <w:p w14:paraId="35CBCBC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6654CF21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while (i &lt;= j) {</w:t>
      </w:r>
    </w:p>
    <w:p w14:paraId="5E9B164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while (i &lt;= fin &amp;&amp; a[i] &lt;= pivote) i++;</w:t>
      </w:r>
    </w:p>
    <w:p w14:paraId="7EB29434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while (a[j] &gt; pivote) j--;</w:t>
      </w:r>
    </w:p>
    <w:p w14:paraId="23EC9D1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if (i &lt; j) {</w:t>
      </w:r>
    </w:p>
    <w:p w14:paraId="4753E53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int aux = a[i]; a[i] = a[j]; a[j] = aux;</w:t>
      </w:r>
    </w:p>
    <w:p w14:paraId="788CF845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</w:t>
      </w:r>
      <w:r w:rsidRPr="00696A1C">
        <w:rPr>
          <w:rFonts w:ascii="Consolas" w:hAnsi="Consolas"/>
          <w:sz w:val="16"/>
          <w:lang w:val="es-AR"/>
        </w:rPr>
        <w:t>i++; j--;</w:t>
      </w:r>
    </w:p>
    <w:p w14:paraId="531D5CFC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}</w:t>
      </w:r>
    </w:p>
    <w:p w14:paraId="28851B5F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}</w:t>
      </w:r>
    </w:p>
    <w:p w14:paraId="1577CD9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aux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= a[inicio]; a[inicio] = a[j]; a[j] = </w:t>
      </w:r>
      <w:proofErr w:type="spellStart"/>
      <w:r w:rsidRPr="00696A1C">
        <w:rPr>
          <w:rFonts w:ascii="Consolas" w:hAnsi="Consolas"/>
          <w:sz w:val="16"/>
          <w:lang w:val="es-AR"/>
        </w:rPr>
        <w:t>aux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3017485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083FF334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>("</w:t>
      </w:r>
      <w:proofErr w:type="spellStart"/>
      <w:r>
        <w:rPr>
          <w:rFonts w:ascii="Consolas" w:hAnsi="Consolas"/>
          <w:sz w:val="16"/>
        </w:rPr>
        <w:t>Pivote</w:t>
      </w:r>
      <w:proofErr w:type="spellEnd"/>
      <w:r>
        <w:rPr>
          <w:rFonts w:ascii="Consolas" w:hAnsi="Consolas"/>
          <w:sz w:val="16"/>
        </w:rPr>
        <w:t xml:space="preserve">: " + </w:t>
      </w:r>
      <w:proofErr w:type="spellStart"/>
      <w:r>
        <w:rPr>
          <w:rFonts w:ascii="Consolas" w:hAnsi="Consolas"/>
          <w:sz w:val="16"/>
        </w:rPr>
        <w:t>pivote</w:t>
      </w:r>
      <w:proofErr w:type="spellEnd"/>
      <w:proofErr w:type="gramStart"/>
      <w:r>
        <w:rPr>
          <w:rFonts w:ascii="Consolas" w:hAnsi="Consolas"/>
          <w:sz w:val="16"/>
        </w:rPr>
        <w:t>);</w:t>
      </w:r>
      <w:proofErr w:type="gramEnd"/>
    </w:p>
    <w:p w14:paraId="1861B61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System.out.println("Izquierdo: " + Arrays.toString(Arrays.copyOfRange(a, inicio, j)));</w:t>
      </w:r>
    </w:p>
    <w:p w14:paraId="7793133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System.out.println("Derecho: " + Arrays.toString(Arrays.copyOfRange(a, j + 1, fin + 1)));</w:t>
      </w:r>
    </w:p>
    <w:p w14:paraId="605487F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25F19D26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r w:rsidRPr="00696A1C">
        <w:rPr>
          <w:rFonts w:ascii="Consolas" w:hAnsi="Consolas"/>
          <w:sz w:val="16"/>
          <w:lang w:val="es-AR"/>
        </w:rPr>
        <w:t xml:space="preserve">// Caso recursivo: ordenar los dos </w:t>
      </w:r>
      <w:proofErr w:type="spellStart"/>
      <w:r w:rsidRPr="00696A1C">
        <w:rPr>
          <w:rFonts w:ascii="Consolas" w:hAnsi="Consolas"/>
          <w:sz w:val="16"/>
          <w:lang w:val="es-AR"/>
        </w:rPr>
        <w:t>subarreglos</w:t>
      </w:r>
      <w:proofErr w:type="spellEnd"/>
      <w:r w:rsidRPr="00696A1C">
        <w:rPr>
          <w:rFonts w:ascii="Consolas" w:hAnsi="Consolas"/>
          <w:sz w:val="16"/>
          <w:lang w:val="es-AR"/>
        </w:rPr>
        <w:t>.</w:t>
      </w:r>
    </w:p>
    <w:p w14:paraId="41268309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proofErr w:type="gramStart"/>
      <w:r>
        <w:rPr>
          <w:rFonts w:ascii="Consolas" w:hAnsi="Consolas"/>
          <w:sz w:val="16"/>
        </w:rPr>
        <w:t>quickSort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a, </w:t>
      </w:r>
      <w:proofErr w:type="spellStart"/>
      <w:r>
        <w:rPr>
          <w:rFonts w:ascii="Consolas" w:hAnsi="Consolas"/>
          <w:sz w:val="16"/>
        </w:rPr>
        <w:t>inicio</w:t>
      </w:r>
      <w:proofErr w:type="spellEnd"/>
      <w:r>
        <w:rPr>
          <w:rFonts w:ascii="Consolas" w:hAnsi="Consolas"/>
          <w:sz w:val="16"/>
        </w:rPr>
        <w:t>, j - 1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7D7DCE0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quickSort(a, j + 1, fin);</w:t>
      </w:r>
    </w:p>
    <w:p w14:paraId="5E54DF1E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79006B2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201C58B1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7A8352BE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int[] numeros = {7, 3, 9, 2, 6, 1, 5};</w:t>
      </w:r>
    </w:p>
    <w:p w14:paraId="1B0A381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quickSort(numeros, 0, numeros.length - 1);</w:t>
      </w:r>
    </w:p>
    <w:p w14:paraId="72158D02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System.out.println("Final: " + Arrays.toString(numeros));</w:t>
      </w:r>
    </w:p>
    <w:p w14:paraId="3FCF85B4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</w:t>
      </w:r>
      <w:r w:rsidRPr="00696A1C">
        <w:rPr>
          <w:rFonts w:ascii="Consolas" w:hAnsi="Consolas"/>
          <w:sz w:val="16"/>
          <w:lang w:val="es-AR"/>
        </w:rPr>
        <w:t>}</w:t>
      </w:r>
    </w:p>
    <w:p w14:paraId="17492D86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>}</w:t>
      </w:r>
    </w:p>
    <w:p w14:paraId="6D642D11" w14:textId="77777777" w:rsidR="00EE6E45" w:rsidRPr="00696A1C" w:rsidRDefault="00000000">
      <w:pPr>
        <w:pStyle w:val="Ttulo1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7. Peor caso de Quicksort</w:t>
      </w:r>
    </w:p>
    <w:p w14:paraId="3721D8A4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proofErr w:type="spellStart"/>
      <w:r w:rsidRPr="00696A1C">
        <w:rPr>
          <w:color w:val="984806" w:themeColor="accent6" w:themeShade="80"/>
          <w:lang w:val="es-AR"/>
        </w:rPr>
        <w:t>Prompt</w:t>
      </w:r>
      <w:proofErr w:type="spellEnd"/>
      <w:r w:rsidRPr="00696A1C">
        <w:rPr>
          <w:color w:val="984806" w:themeColor="accent6" w:themeShade="80"/>
          <w:lang w:val="es-AR"/>
        </w:rPr>
        <w:t xml:space="preserve"> para </w:t>
      </w:r>
      <w:proofErr w:type="spellStart"/>
      <w:r w:rsidRPr="00696A1C">
        <w:rPr>
          <w:color w:val="984806" w:themeColor="accent6" w:themeShade="80"/>
          <w:lang w:val="es-AR"/>
        </w:rPr>
        <w:t>OpenCode</w:t>
      </w:r>
      <w:proofErr w:type="spellEnd"/>
    </w:p>
    <w:p w14:paraId="2880E1F9" w14:textId="77777777" w:rsidR="00EE6E45" w:rsidRPr="00696A1C" w:rsidRDefault="00000000">
      <w:pPr>
        <w:rPr>
          <w:lang w:val="es-AR"/>
        </w:rPr>
      </w:pPr>
      <w:r w:rsidRPr="00696A1C">
        <w:rPr>
          <w:lang w:val="es-AR"/>
        </w:rPr>
        <w:t>Quiero implementar Quicksort en Java sobre un arreglo ya ordenado de menor a mayor, usando siempre el primer elemento como pivote. Contar las llamadas recursivas y mostrar el total. Explicar que, con esta elección, el pivote suele quedar en un extremo y una de las particiones queda vacía, mientras la otra contiene casi todos los elementos restantes. Esto genera muchas llamadas y un rendimiento cercano a O(n²). Probar con {1, 2, 3, 4, 5, 6, 7}.</w:t>
      </w:r>
    </w:p>
    <w:p w14:paraId="7369D17D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Implementación de referencia</w:t>
      </w:r>
    </w:p>
    <w:p w14:paraId="3D96A5EA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import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java.util.Arrays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5767E570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47D9D4F3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public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class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PeorCasoQuickSort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{</w:t>
      </w:r>
    </w:p>
    <w:p w14:paraId="0ACB5143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static int </w:t>
      </w:r>
      <w:proofErr w:type="spellStart"/>
      <w:r>
        <w:rPr>
          <w:rFonts w:ascii="Consolas" w:hAnsi="Consolas"/>
          <w:sz w:val="16"/>
        </w:rPr>
        <w:t>llamadas</w:t>
      </w:r>
      <w:proofErr w:type="spellEnd"/>
      <w:r>
        <w:rPr>
          <w:rFonts w:ascii="Consolas" w:hAnsi="Consolas"/>
          <w:sz w:val="16"/>
        </w:rPr>
        <w:t xml:space="preserve"> = </w:t>
      </w:r>
      <w:proofErr w:type="gramStart"/>
      <w:r>
        <w:rPr>
          <w:rFonts w:ascii="Consolas" w:hAnsi="Consolas"/>
          <w:sz w:val="16"/>
        </w:rPr>
        <w:t>0;</w:t>
      </w:r>
      <w:proofErr w:type="gramEnd"/>
    </w:p>
    <w:p w14:paraId="34F928C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559EC91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quickSort(int[] a, int inicio, int fin) {</w:t>
      </w:r>
    </w:p>
    <w:p w14:paraId="47954CEC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lastRenderedPageBreak/>
        <w:t xml:space="preserve">        </w:t>
      </w:r>
      <w:r w:rsidRPr="00696A1C">
        <w:rPr>
          <w:rFonts w:ascii="Consolas" w:hAnsi="Consolas"/>
          <w:sz w:val="16"/>
          <w:lang w:val="es-AR"/>
        </w:rPr>
        <w:t>llamadas++;</w:t>
      </w:r>
    </w:p>
    <w:p w14:paraId="45B4E435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if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(inicio &gt;= fin) </w:t>
      </w:r>
      <w:proofErr w:type="spellStart"/>
      <w:r w:rsidRPr="00696A1C">
        <w:rPr>
          <w:rFonts w:ascii="Consolas" w:hAnsi="Consolas"/>
          <w:sz w:val="16"/>
          <w:lang w:val="es-AR"/>
        </w:rPr>
        <w:t>return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47A3A35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pivote = a[inicio];</w:t>
      </w:r>
    </w:p>
    <w:p w14:paraId="6BBF0604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i = inicio + 1;</w:t>
      </w:r>
    </w:p>
    <w:p w14:paraId="1A56C27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j = fin;</w:t>
      </w:r>
    </w:p>
    <w:p w14:paraId="0D6FF2A1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>while (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 xml:space="preserve"> &lt;= j) {</w:t>
      </w:r>
    </w:p>
    <w:p w14:paraId="1ABBCD54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while (i &lt;= fin &amp;&amp; a[i] &lt;= pivote) i++;</w:t>
      </w:r>
    </w:p>
    <w:p w14:paraId="31C0C3E4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while (j &gt; inicio &amp;&amp; a[j] &gt; pivote) j--;</w:t>
      </w:r>
    </w:p>
    <w:p w14:paraId="4B27DA6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if (i &lt; j) {</w:t>
      </w:r>
    </w:p>
    <w:p w14:paraId="52F222FE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int aux = a[i]; a[i] = a[j]; a[j] = aux;</w:t>
      </w:r>
    </w:p>
    <w:p w14:paraId="2E353CFF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</w:t>
      </w:r>
      <w:r w:rsidRPr="00696A1C">
        <w:rPr>
          <w:rFonts w:ascii="Consolas" w:hAnsi="Consolas"/>
          <w:sz w:val="16"/>
          <w:lang w:val="es-AR"/>
        </w:rPr>
        <w:t>i++; j--;</w:t>
      </w:r>
    </w:p>
    <w:p w14:paraId="4B71CA7E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}</w:t>
      </w:r>
    </w:p>
    <w:p w14:paraId="67722507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}</w:t>
      </w:r>
    </w:p>
    <w:p w14:paraId="210374E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aux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= a[inicio]; a[inicio] = a[j]; a[j] = </w:t>
      </w:r>
      <w:proofErr w:type="spellStart"/>
      <w:r w:rsidRPr="00696A1C">
        <w:rPr>
          <w:rFonts w:ascii="Consolas" w:hAnsi="Consolas"/>
          <w:sz w:val="16"/>
          <w:lang w:val="es-AR"/>
        </w:rPr>
        <w:t>aux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1CA8A952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proofErr w:type="gramStart"/>
      <w:r>
        <w:rPr>
          <w:rFonts w:ascii="Consolas" w:hAnsi="Consolas"/>
          <w:sz w:val="16"/>
        </w:rPr>
        <w:t>quickSort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a, </w:t>
      </w:r>
      <w:proofErr w:type="spellStart"/>
      <w:r>
        <w:rPr>
          <w:rFonts w:ascii="Consolas" w:hAnsi="Consolas"/>
          <w:sz w:val="16"/>
        </w:rPr>
        <w:t>inicio</w:t>
      </w:r>
      <w:proofErr w:type="spellEnd"/>
      <w:r>
        <w:rPr>
          <w:rFonts w:ascii="Consolas" w:hAnsi="Consolas"/>
          <w:sz w:val="16"/>
        </w:rPr>
        <w:t>, j - 1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0D747BBE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quickSort(a, j + 1, fin);</w:t>
      </w:r>
    </w:p>
    <w:p w14:paraId="48BBF06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6D028B16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159ECBD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07FFEDAD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int[] numeros = {1, 2, 3, 4, 5, 6, 7};</w:t>
      </w:r>
    </w:p>
    <w:p w14:paraId="004DBA2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quickSort(numeros, 0, numeros.length - 1);</w:t>
      </w:r>
    </w:p>
    <w:p w14:paraId="40EB1567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("Ordenado: " + </w:t>
      </w:r>
      <w:proofErr w:type="spellStart"/>
      <w:r w:rsidRPr="00696A1C">
        <w:rPr>
          <w:rFonts w:ascii="Consolas" w:hAnsi="Consolas"/>
          <w:sz w:val="16"/>
          <w:lang w:val="es-AR"/>
        </w:rPr>
        <w:t>Arrays.toString</w:t>
      </w:r>
      <w:proofErr w:type="spellEnd"/>
      <w:r w:rsidRPr="00696A1C">
        <w:rPr>
          <w:rFonts w:ascii="Consolas" w:hAnsi="Consolas"/>
          <w:sz w:val="16"/>
          <w:lang w:val="es-AR"/>
        </w:rPr>
        <w:t>(</w:t>
      </w:r>
      <w:proofErr w:type="spellStart"/>
      <w:r w:rsidRPr="00696A1C">
        <w:rPr>
          <w:rFonts w:ascii="Consolas" w:hAnsi="Consolas"/>
          <w:sz w:val="16"/>
          <w:lang w:val="es-AR"/>
        </w:rPr>
        <w:t>numeros</w:t>
      </w:r>
      <w:proofErr w:type="spellEnd"/>
      <w:r w:rsidRPr="00696A1C">
        <w:rPr>
          <w:rFonts w:ascii="Consolas" w:hAnsi="Consolas"/>
          <w:sz w:val="16"/>
          <w:lang w:val="es-AR"/>
        </w:rPr>
        <w:t>));</w:t>
      </w:r>
    </w:p>
    <w:p w14:paraId="15A0E2D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>("Llamadas recursivas: " + llamadas);</w:t>
      </w:r>
    </w:p>
    <w:p w14:paraId="582B32D6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0C4A28B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>}</w:t>
      </w:r>
    </w:p>
    <w:p w14:paraId="1407C5D3" w14:textId="77777777" w:rsidR="00EE6E45" w:rsidRPr="00696A1C" w:rsidRDefault="00000000">
      <w:pPr>
        <w:pStyle w:val="Ttulo1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 xml:space="preserve">8. </w:t>
      </w:r>
      <w:proofErr w:type="spellStart"/>
      <w:r w:rsidRPr="00696A1C">
        <w:rPr>
          <w:color w:val="984806" w:themeColor="accent6" w:themeShade="80"/>
          <w:lang w:val="es-AR"/>
        </w:rPr>
        <w:t>MergeSort</w:t>
      </w:r>
      <w:proofErr w:type="spellEnd"/>
      <w:r w:rsidRPr="00696A1C">
        <w:rPr>
          <w:color w:val="984806" w:themeColor="accent6" w:themeShade="80"/>
          <w:lang w:val="es-AR"/>
        </w:rPr>
        <w:t xml:space="preserve"> paso a paso</w:t>
      </w:r>
    </w:p>
    <w:p w14:paraId="093CF9FC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proofErr w:type="spellStart"/>
      <w:r w:rsidRPr="00696A1C">
        <w:rPr>
          <w:color w:val="984806" w:themeColor="accent6" w:themeShade="80"/>
          <w:lang w:val="es-AR"/>
        </w:rPr>
        <w:t>Prompt</w:t>
      </w:r>
      <w:proofErr w:type="spellEnd"/>
      <w:r w:rsidRPr="00696A1C">
        <w:rPr>
          <w:color w:val="984806" w:themeColor="accent6" w:themeShade="80"/>
          <w:lang w:val="es-AR"/>
        </w:rPr>
        <w:t xml:space="preserve"> para </w:t>
      </w:r>
      <w:proofErr w:type="spellStart"/>
      <w:r w:rsidRPr="00696A1C">
        <w:rPr>
          <w:color w:val="984806" w:themeColor="accent6" w:themeShade="80"/>
          <w:lang w:val="es-AR"/>
        </w:rPr>
        <w:t>OpenCode</w:t>
      </w:r>
      <w:proofErr w:type="spellEnd"/>
    </w:p>
    <w:p w14:paraId="034EF338" w14:textId="77777777" w:rsidR="00EE6E45" w:rsidRPr="00696A1C" w:rsidRDefault="00000000">
      <w:pPr>
        <w:rPr>
          <w:lang w:val="es-AR"/>
        </w:rPr>
      </w:pPr>
      <w:r w:rsidRPr="00696A1C">
        <w:rPr>
          <w:lang w:val="es-AR"/>
        </w:rPr>
        <w:t xml:space="preserve">Quiero implementar </w:t>
      </w:r>
      <w:proofErr w:type="spellStart"/>
      <w:r w:rsidRPr="00696A1C">
        <w:rPr>
          <w:lang w:val="es-AR"/>
        </w:rPr>
        <w:t>MergeSort</w:t>
      </w:r>
      <w:proofErr w:type="spellEnd"/>
      <w:r w:rsidRPr="00696A1C">
        <w:rPr>
          <w:lang w:val="es-AR"/>
        </w:rPr>
        <w:t xml:space="preserve"> en Java mostrando las divisiones del arreglo, cuándo se alcanza el caso base y cómo se fusionan los </w:t>
      </w:r>
      <w:proofErr w:type="spellStart"/>
      <w:r w:rsidRPr="00696A1C">
        <w:rPr>
          <w:lang w:val="es-AR"/>
        </w:rPr>
        <w:t>subarreglos</w:t>
      </w:r>
      <w:proofErr w:type="spellEnd"/>
      <w:r w:rsidRPr="00696A1C">
        <w:rPr>
          <w:lang w:val="es-AR"/>
        </w:rPr>
        <w:t>. El algoritmo divide el arreglo en dos mitades hasta que cada parte tiene cero o un elemento. Luego fusiona las partes ordenadas comparando sus primeros elementos y copiando el menor al resultado. Explicar en comentarios la diferencia entre dividir y fusionar. Probar con un arreglo desordenado y mostrar el resultado final.</w:t>
      </w:r>
    </w:p>
    <w:p w14:paraId="06D56771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Implementación de referencia</w:t>
      </w:r>
    </w:p>
    <w:p w14:paraId="43EE0117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import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java.util.Arrays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1CACB22E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283C494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public class </w:t>
      </w:r>
      <w:proofErr w:type="spellStart"/>
      <w:r>
        <w:rPr>
          <w:rFonts w:ascii="Consolas" w:hAnsi="Consolas"/>
          <w:sz w:val="16"/>
        </w:rPr>
        <w:t>MergeSortPasoAPaso</w:t>
      </w:r>
      <w:proofErr w:type="spellEnd"/>
      <w:r>
        <w:rPr>
          <w:rFonts w:ascii="Consolas" w:hAnsi="Consolas"/>
          <w:sz w:val="16"/>
        </w:rPr>
        <w:t xml:space="preserve"> {</w:t>
      </w:r>
    </w:p>
    <w:p w14:paraId="2BD510D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mergeSort(int[] a, int inicio, int fin) {</w:t>
      </w:r>
    </w:p>
    <w:p w14:paraId="27F3402D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>("Procesando: " +</w:t>
      </w:r>
    </w:p>
    <w:p w14:paraId="39F1C9C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Arrays.toString</w:t>
      </w:r>
      <w:proofErr w:type="spellEnd"/>
      <w:r w:rsidRPr="00696A1C">
        <w:rPr>
          <w:rFonts w:ascii="Consolas" w:hAnsi="Consolas"/>
          <w:sz w:val="16"/>
          <w:lang w:val="es-AR"/>
        </w:rPr>
        <w:t>(</w:t>
      </w:r>
      <w:proofErr w:type="spellStart"/>
      <w:r w:rsidRPr="00696A1C">
        <w:rPr>
          <w:rFonts w:ascii="Consolas" w:hAnsi="Consolas"/>
          <w:sz w:val="16"/>
          <w:lang w:val="es-AR"/>
        </w:rPr>
        <w:t>Arrays.copyOfRange</w:t>
      </w:r>
      <w:proofErr w:type="spellEnd"/>
      <w:r w:rsidRPr="00696A1C">
        <w:rPr>
          <w:rFonts w:ascii="Consolas" w:hAnsi="Consolas"/>
          <w:sz w:val="16"/>
          <w:lang w:val="es-AR"/>
        </w:rPr>
        <w:t>(a, inicio, fin + 1)));</w:t>
      </w:r>
    </w:p>
    <w:p w14:paraId="0BD793F2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if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(inicio &gt;= fin) {</w:t>
      </w:r>
    </w:p>
    <w:p w14:paraId="68534F8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>("Caso base alcanzado");</w:t>
      </w:r>
    </w:p>
    <w:p w14:paraId="5F1FCD9B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return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621F970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}</w:t>
      </w:r>
    </w:p>
    <w:p w14:paraId="70F22B67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medio = (inicio + fin) / 2;</w:t>
      </w:r>
    </w:p>
    <w:p w14:paraId="1578074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mergeSort</w:t>
      </w:r>
      <w:proofErr w:type="spellEnd"/>
      <w:r w:rsidRPr="00696A1C">
        <w:rPr>
          <w:rFonts w:ascii="Consolas" w:hAnsi="Consolas"/>
          <w:sz w:val="16"/>
          <w:lang w:val="es-AR"/>
        </w:rPr>
        <w:t>(a, inicio, medio);</w:t>
      </w:r>
    </w:p>
    <w:p w14:paraId="38BC082F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mergeSort</w:t>
      </w:r>
      <w:proofErr w:type="spellEnd"/>
      <w:r w:rsidRPr="00696A1C">
        <w:rPr>
          <w:rFonts w:ascii="Consolas" w:hAnsi="Consolas"/>
          <w:sz w:val="16"/>
          <w:lang w:val="es-AR"/>
        </w:rPr>
        <w:t>(a, medio + 1, fin);</w:t>
      </w:r>
    </w:p>
    <w:p w14:paraId="2092C14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fusionar(a, inicio, medio, fin);</w:t>
      </w:r>
    </w:p>
    <w:p w14:paraId="390E72B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>("Fusionado: " +</w:t>
      </w:r>
    </w:p>
    <w:p w14:paraId="7A54158B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Arrays.toString</w:t>
      </w:r>
      <w:proofErr w:type="spellEnd"/>
      <w:r w:rsidRPr="00696A1C">
        <w:rPr>
          <w:rFonts w:ascii="Consolas" w:hAnsi="Consolas"/>
          <w:sz w:val="16"/>
          <w:lang w:val="es-AR"/>
        </w:rPr>
        <w:t>(</w:t>
      </w:r>
      <w:proofErr w:type="spellStart"/>
      <w:r w:rsidRPr="00696A1C">
        <w:rPr>
          <w:rFonts w:ascii="Consolas" w:hAnsi="Consolas"/>
          <w:sz w:val="16"/>
          <w:lang w:val="es-AR"/>
        </w:rPr>
        <w:t>Arrays.copyOfRange</w:t>
      </w:r>
      <w:proofErr w:type="spellEnd"/>
      <w:r w:rsidRPr="00696A1C">
        <w:rPr>
          <w:rFonts w:ascii="Consolas" w:hAnsi="Consolas"/>
          <w:sz w:val="16"/>
          <w:lang w:val="es-AR"/>
        </w:rPr>
        <w:t>(a, inicio, fin + 1)));</w:t>
      </w:r>
    </w:p>
    <w:p w14:paraId="06CB7CBF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477D599E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2EE3DF03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696A1C">
        <w:rPr>
          <w:rFonts w:ascii="Consolas" w:hAnsi="Consolas"/>
          <w:sz w:val="16"/>
          <w:lang w:val="es-AR"/>
        </w:rPr>
        <w:t>private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static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void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fusionar(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[] a,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inicio,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medio,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fin) {</w:t>
      </w:r>
    </w:p>
    <w:p w14:paraId="76EF3D0B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gramStart"/>
      <w:r>
        <w:rPr>
          <w:rFonts w:ascii="Consolas" w:hAnsi="Consolas"/>
          <w:sz w:val="16"/>
        </w:rPr>
        <w:t>int[</w:t>
      </w:r>
      <w:proofErr w:type="gramEnd"/>
      <w:r>
        <w:rPr>
          <w:rFonts w:ascii="Consolas" w:hAnsi="Consolas"/>
          <w:sz w:val="16"/>
        </w:rPr>
        <w:t xml:space="preserve">] aux = new </w:t>
      </w:r>
      <w:proofErr w:type="gramStart"/>
      <w:r>
        <w:rPr>
          <w:rFonts w:ascii="Consolas" w:hAnsi="Consolas"/>
          <w:sz w:val="16"/>
        </w:rPr>
        <w:t>int[</w:t>
      </w:r>
      <w:proofErr w:type="gramEnd"/>
      <w:r>
        <w:rPr>
          <w:rFonts w:ascii="Consolas" w:hAnsi="Consolas"/>
          <w:sz w:val="16"/>
        </w:rPr>
        <w:t>fin - inicio + 1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5305CFB9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i = inicio, j = medio + 1, k = 0;</w:t>
      </w:r>
    </w:p>
    <w:p w14:paraId="20FEC84C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>while (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 xml:space="preserve"> &lt;= medio &amp;&amp; j &lt;= fin) {</w:t>
      </w:r>
    </w:p>
    <w:p w14:paraId="6956C826" w14:textId="77777777" w:rsidR="00EE6E45" w:rsidRDefault="00000000">
      <w:pPr>
        <w:spacing w:after="0"/>
      </w:pPr>
      <w:r>
        <w:rPr>
          <w:rFonts w:ascii="Consolas" w:hAnsi="Consolas"/>
          <w:sz w:val="16"/>
        </w:rPr>
        <w:lastRenderedPageBreak/>
        <w:t xml:space="preserve">            if (a[i] &lt;= a[j]) aux[k++] = a[i++];</w:t>
      </w:r>
    </w:p>
    <w:p w14:paraId="41495104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else aux[k++] = a[j++];</w:t>
      </w:r>
    </w:p>
    <w:p w14:paraId="34B5DFE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 w14:paraId="405C0F91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while (i &lt;= medio) aux[k++] = a[i++];</w:t>
      </w:r>
    </w:p>
    <w:p w14:paraId="26CDF54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while (j &lt;= fin) aux[k++] = a[j++];</w:t>
      </w:r>
    </w:p>
    <w:p w14:paraId="4648A40D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for (int x = 0; x &lt; aux.length; x++) a[inicio + x] = aux[x];</w:t>
      </w:r>
    </w:p>
    <w:p w14:paraId="6BCA641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4E6E5FE8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7B621EDE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7E4737C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int[] numeros = {8, 3, 6, 2, 7, 1, 5, 4};</w:t>
      </w:r>
    </w:p>
    <w:p w14:paraId="0D35087F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mergeSort(numeros, 0, numeros.length - 1);</w:t>
      </w:r>
    </w:p>
    <w:p w14:paraId="4693B33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System.out.println("Final: " + Arrays.toString(numeros));</w:t>
      </w:r>
    </w:p>
    <w:p w14:paraId="2B4E74CF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</w:t>
      </w:r>
      <w:r w:rsidRPr="00696A1C">
        <w:rPr>
          <w:rFonts w:ascii="Consolas" w:hAnsi="Consolas"/>
          <w:sz w:val="16"/>
          <w:lang w:val="es-AR"/>
        </w:rPr>
        <w:t>}</w:t>
      </w:r>
    </w:p>
    <w:p w14:paraId="7BE3F566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>}</w:t>
      </w:r>
    </w:p>
    <w:p w14:paraId="734A3FD7" w14:textId="77777777" w:rsidR="00EE6E45" w:rsidRPr="00696A1C" w:rsidRDefault="00000000">
      <w:pPr>
        <w:pStyle w:val="Ttulo1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9. Comparación de algoritmos simples</w:t>
      </w:r>
    </w:p>
    <w:p w14:paraId="028009A1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proofErr w:type="spellStart"/>
      <w:r w:rsidRPr="00696A1C">
        <w:rPr>
          <w:color w:val="984806" w:themeColor="accent6" w:themeShade="80"/>
          <w:lang w:val="es-AR"/>
        </w:rPr>
        <w:t>Prompt</w:t>
      </w:r>
      <w:proofErr w:type="spellEnd"/>
      <w:r w:rsidRPr="00696A1C">
        <w:rPr>
          <w:color w:val="984806" w:themeColor="accent6" w:themeShade="80"/>
          <w:lang w:val="es-AR"/>
        </w:rPr>
        <w:t xml:space="preserve"> para </w:t>
      </w:r>
      <w:proofErr w:type="spellStart"/>
      <w:r w:rsidRPr="00696A1C">
        <w:rPr>
          <w:color w:val="984806" w:themeColor="accent6" w:themeShade="80"/>
          <w:lang w:val="es-AR"/>
        </w:rPr>
        <w:t>OpenCode</w:t>
      </w:r>
      <w:proofErr w:type="spellEnd"/>
    </w:p>
    <w:p w14:paraId="04FE15F9" w14:textId="77777777" w:rsidR="00EE6E45" w:rsidRPr="00696A1C" w:rsidRDefault="00000000">
      <w:pPr>
        <w:rPr>
          <w:lang w:val="es-AR"/>
        </w:rPr>
      </w:pPr>
      <w:r w:rsidRPr="00696A1C">
        <w:rPr>
          <w:lang w:val="es-AR"/>
        </w:rPr>
        <w:t xml:space="preserve">Quiero implementar </w:t>
      </w:r>
      <w:proofErr w:type="spellStart"/>
      <w:r w:rsidRPr="00696A1C">
        <w:rPr>
          <w:lang w:val="es-AR"/>
        </w:rPr>
        <w:t>Bubble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, </w:t>
      </w:r>
      <w:proofErr w:type="spellStart"/>
      <w:r w:rsidRPr="00696A1C">
        <w:rPr>
          <w:lang w:val="es-AR"/>
        </w:rPr>
        <w:t>Selection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 e </w:t>
      </w:r>
      <w:proofErr w:type="spellStart"/>
      <w:r w:rsidRPr="00696A1C">
        <w:rPr>
          <w:lang w:val="es-AR"/>
        </w:rPr>
        <w:t>Insertion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 en Java y aplicarlos a copias del mismo arreglo. Cada algoritmo debe contar las comparaciones entre valores y los intercambios o desplazamientos que realiza. Mostrar para cada uno el arreglo ordenado y los contadores. En </w:t>
      </w:r>
      <w:proofErr w:type="spellStart"/>
      <w:r w:rsidRPr="00696A1C">
        <w:rPr>
          <w:lang w:val="es-AR"/>
        </w:rPr>
        <w:t>Bubble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 contar cada comparación de vecinos y cada intercambio; en </w:t>
      </w:r>
      <w:proofErr w:type="spellStart"/>
      <w:r w:rsidRPr="00696A1C">
        <w:rPr>
          <w:lang w:val="es-AR"/>
        </w:rPr>
        <w:t>Selection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 contar las comparaciones al buscar el mínimo y los intercambios efectivos; en </w:t>
      </w:r>
      <w:proofErr w:type="spellStart"/>
      <w:r w:rsidRPr="00696A1C">
        <w:rPr>
          <w:lang w:val="es-AR"/>
        </w:rPr>
        <w:t>Insertion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 contar las comparaciones entre valores y los desplazamientos a la derecha. Aclarar qué operación se está contando y comprobar que los tres resultados sean iguales.</w:t>
      </w:r>
    </w:p>
    <w:p w14:paraId="229D9294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Implementación de referencia</w:t>
      </w:r>
    </w:p>
    <w:p w14:paraId="120D0D2F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import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java.util.Arrays</w:t>
      </w:r>
      <w:proofErr w:type="spellEnd"/>
      <w:r w:rsidRPr="00696A1C">
        <w:rPr>
          <w:rFonts w:ascii="Consolas" w:hAnsi="Consolas"/>
          <w:sz w:val="16"/>
          <w:lang w:val="es-AR"/>
        </w:rPr>
        <w:t>;</w:t>
      </w:r>
    </w:p>
    <w:p w14:paraId="19BF729B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609C766E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public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class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ComparacionTresAlgoritmos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{</w:t>
      </w:r>
    </w:p>
    <w:p w14:paraId="6D7836CB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696A1C">
        <w:rPr>
          <w:rFonts w:ascii="Consolas" w:hAnsi="Consolas"/>
          <w:sz w:val="16"/>
          <w:lang w:val="es-AR"/>
        </w:rPr>
        <w:t>static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class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Estadisticas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{</w:t>
      </w:r>
    </w:p>
    <w:p w14:paraId="37DB0BF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comparaciones;</w:t>
      </w:r>
    </w:p>
    <w:p w14:paraId="69671D75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movimientos;</w:t>
      </w:r>
    </w:p>
    <w:p w14:paraId="33E1EEB7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7D8FBAD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0DFEEA0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696A1C">
        <w:rPr>
          <w:rFonts w:ascii="Consolas" w:hAnsi="Consolas"/>
          <w:sz w:val="16"/>
          <w:lang w:val="es-AR"/>
        </w:rPr>
        <w:t>static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Estadisticas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burbuja(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>[] a) {</w:t>
      </w:r>
    </w:p>
    <w:p w14:paraId="0765AD72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Estadisticas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e = new </w:t>
      </w:r>
      <w:proofErr w:type="spellStart"/>
      <w:r w:rsidRPr="00696A1C">
        <w:rPr>
          <w:rFonts w:ascii="Consolas" w:hAnsi="Consolas"/>
          <w:sz w:val="16"/>
          <w:lang w:val="es-AR"/>
        </w:rPr>
        <w:t>Estadisticas</w:t>
      </w:r>
      <w:proofErr w:type="spellEnd"/>
      <w:r w:rsidRPr="00696A1C">
        <w:rPr>
          <w:rFonts w:ascii="Consolas" w:hAnsi="Consolas"/>
          <w:sz w:val="16"/>
          <w:lang w:val="es-AR"/>
        </w:rPr>
        <w:t>();</w:t>
      </w:r>
    </w:p>
    <w:p w14:paraId="62BBB525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 xml:space="preserve">for (int 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 xml:space="preserve"> = 0; i &lt; </w:t>
      </w:r>
      <w:proofErr w:type="gramStart"/>
      <w:r>
        <w:rPr>
          <w:rFonts w:ascii="Consolas" w:hAnsi="Consolas"/>
          <w:sz w:val="16"/>
        </w:rPr>
        <w:t>a.length</w:t>
      </w:r>
      <w:proofErr w:type="gramEnd"/>
      <w:r>
        <w:rPr>
          <w:rFonts w:ascii="Consolas" w:hAnsi="Consolas"/>
          <w:sz w:val="16"/>
        </w:rPr>
        <w:t xml:space="preserve"> - 1; i++) {</w:t>
      </w:r>
    </w:p>
    <w:p w14:paraId="5621384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for (int j = 0; j &lt; a.length - 1 - i; j++) {</w:t>
      </w:r>
    </w:p>
    <w:p w14:paraId="53784ACA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e.comparaciones</w:t>
      </w:r>
      <w:proofErr w:type="spellEnd"/>
      <w:r w:rsidRPr="00696A1C">
        <w:rPr>
          <w:rFonts w:ascii="Consolas" w:hAnsi="Consolas"/>
          <w:sz w:val="16"/>
          <w:lang w:val="es-AR"/>
        </w:rPr>
        <w:t>++;</w:t>
      </w:r>
    </w:p>
    <w:p w14:paraId="48DA092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if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(a[j] &gt; a[j + 1]) {</w:t>
      </w:r>
    </w:p>
    <w:p w14:paraId="6F9E6BAB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t = a[j]; a[j] = a[j + 1]; a[j + 1] = t;</w:t>
      </w:r>
    </w:p>
    <w:p w14:paraId="2B95700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    </w:t>
      </w:r>
      <w:proofErr w:type="spellStart"/>
      <w:r w:rsidRPr="00696A1C">
        <w:rPr>
          <w:rFonts w:ascii="Consolas" w:hAnsi="Consolas"/>
          <w:sz w:val="16"/>
          <w:lang w:val="es-AR"/>
        </w:rPr>
        <w:t>e.movimientos</w:t>
      </w:r>
      <w:proofErr w:type="spellEnd"/>
      <w:r w:rsidRPr="00696A1C">
        <w:rPr>
          <w:rFonts w:ascii="Consolas" w:hAnsi="Consolas"/>
          <w:sz w:val="16"/>
          <w:lang w:val="es-AR"/>
        </w:rPr>
        <w:t>++;</w:t>
      </w:r>
    </w:p>
    <w:p w14:paraId="1EF7FF4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}</w:t>
      </w:r>
    </w:p>
    <w:p w14:paraId="2B094A3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}</w:t>
      </w:r>
    </w:p>
    <w:p w14:paraId="1E7110C0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}</w:t>
      </w:r>
    </w:p>
    <w:p w14:paraId="729C5762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return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e;</w:t>
      </w:r>
    </w:p>
    <w:p w14:paraId="72D14F4C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62DC0AD2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2E98100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696A1C">
        <w:rPr>
          <w:rFonts w:ascii="Consolas" w:hAnsi="Consolas"/>
          <w:sz w:val="16"/>
          <w:lang w:val="es-AR"/>
        </w:rPr>
        <w:t>static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Estadisticas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seleccion</w:t>
      </w:r>
      <w:proofErr w:type="spellEnd"/>
      <w:r w:rsidRPr="00696A1C">
        <w:rPr>
          <w:rFonts w:ascii="Consolas" w:hAnsi="Consolas"/>
          <w:sz w:val="16"/>
          <w:lang w:val="es-AR"/>
        </w:rPr>
        <w:t>(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>[] a) {</w:t>
      </w:r>
    </w:p>
    <w:p w14:paraId="1AAAB78E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Estadisticas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e = new </w:t>
      </w:r>
      <w:proofErr w:type="spellStart"/>
      <w:r w:rsidRPr="00696A1C">
        <w:rPr>
          <w:rFonts w:ascii="Consolas" w:hAnsi="Consolas"/>
          <w:sz w:val="16"/>
          <w:lang w:val="es-AR"/>
        </w:rPr>
        <w:t>Estadisticas</w:t>
      </w:r>
      <w:proofErr w:type="spellEnd"/>
      <w:r w:rsidRPr="00696A1C">
        <w:rPr>
          <w:rFonts w:ascii="Consolas" w:hAnsi="Consolas"/>
          <w:sz w:val="16"/>
          <w:lang w:val="es-AR"/>
        </w:rPr>
        <w:t>();</w:t>
      </w:r>
    </w:p>
    <w:p w14:paraId="2250771D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 xml:space="preserve">for (int 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 xml:space="preserve"> = 0; i &lt; </w:t>
      </w:r>
      <w:proofErr w:type="gramStart"/>
      <w:r>
        <w:rPr>
          <w:rFonts w:ascii="Consolas" w:hAnsi="Consolas"/>
          <w:sz w:val="16"/>
        </w:rPr>
        <w:t>a.length</w:t>
      </w:r>
      <w:proofErr w:type="gramEnd"/>
      <w:r>
        <w:rPr>
          <w:rFonts w:ascii="Consolas" w:hAnsi="Consolas"/>
          <w:sz w:val="16"/>
        </w:rPr>
        <w:t xml:space="preserve"> - 1; i++) {</w:t>
      </w:r>
    </w:p>
    <w:p w14:paraId="03F653AE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int menor = i;</w:t>
      </w:r>
    </w:p>
    <w:p w14:paraId="1BF4D9E8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for (int j = i + 1; j &lt; a.length; j++) {</w:t>
      </w:r>
    </w:p>
    <w:p w14:paraId="1B586CC1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e.comparaciones</w:t>
      </w:r>
      <w:proofErr w:type="spellEnd"/>
      <w:r w:rsidRPr="00696A1C">
        <w:rPr>
          <w:rFonts w:ascii="Consolas" w:hAnsi="Consolas"/>
          <w:sz w:val="16"/>
          <w:lang w:val="es-AR"/>
        </w:rPr>
        <w:t>++;</w:t>
      </w:r>
    </w:p>
    <w:p w14:paraId="2A50E8EE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if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(a[j] &lt; a[menor]) menor = j;</w:t>
      </w:r>
    </w:p>
    <w:p w14:paraId="7D04AA81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r>
        <w:rPr>
          <w:rFonts w:ascii="Consolas" w:hAnsi="Consolas"/>
          <w:sz w:val="16"/>
        </w:rPr>
        <w:t>}</w:t>
      </w:r>
    </w:p>
    <w:p w14:paraId="370E11F9" w14:textId="77777777" w:rsidR="00EE6E45" w:rsidRDefault="00000000">
      <w:pPr>
        <w:spacing w:after="0"/>
      </w:pPr>
      <w:r>
        <w:rPr>
          <w:rFonts w:ascii="Consolas" w:hAnsi="Consolas"/>
          <w:sz w:val="16"/>
        </w:rPr>
        <w:lastRenderedPageBreak/>
        <w:t xml:space="preserve">            if (menor != i) {</w:t>
      </w:r>
    </w:p>
    <w:p w14:paraId="31D441B8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int t = a[i]; a[i] = a[menor]; a[menor] = t;</w:t>
      </w:r>
    </w:p>
    <w:p w14:paraId="36E9F587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e.movimientos</w:t>
      </w:r>
      <w:proofErr w:type="spellEnd"/>
      <w:r w:rsidRPr="00696A1C">
        <w:rPr>
          <w:rFonts w:ascii="Consolas" w:hAnsi="Consolas"/>
          <w:sz w:val="16"/>
          <w:lang w:val="es-AR"/>
        </w:rPr>
        <w:t>++;</w:t>
      </w:r>
    </w:p>
    <w:p w14:paraId="487D130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}</w:t>
      </w:r>
    </w:p>
    <w:p w14:paraId="015015B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}</w:t>
      </w:r>
    </w:p>
    <w:p w14:paraId="785CDD7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return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e;</w:t>
      </w:r>
    </w:p>
    <w:p w14:paraId="1DA95150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03A12DB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5963ECDE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696A1C">
        <w:rPr>
          <w:rFonts w:ascii="Consolas" w:hAnsi="Consolas"/>
          <w:sz w:val="16"/>
          <w:lang w:val="es-AR"/>
        </w:rPr>
        <w:t>static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Estadisticas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insercion</w:t>
      </w:r>
      <w:proofErr w:type="spellEnd"/>
      <w:r w:rsidRPr="00696A1C">
        <w:rPr>
          <w:rFonts w:ascii="Consolas" w:hAnsi="Consolas"/>
          <w:sz w:val="16"/>
          <w:lang w:val="es-AR"/>
        </w:rPr>
        <w:t>(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>[] a) {</w:t>
      </w:r>
    </w:p>
    <w:p w14:paraId="6982F89B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Estadisticas</w:t>
      </w:r>
      <w:proofErr w:type="spellEnd"/>
      <w:r>
        <w:rPr>
          <w:rFonts w:ascii="Consolas" w:hAnsi="Consolas"/>
          <w:sz w:val="16"/>
        </w:rPr>
        <w:t xml:space="preserve"> e = new </w:t>
      </w:r>
      <w:proofErr w:type="gramStart"/>
      <w:r>
        <w:rPr>
          <w:rFonts w:ascii="Consolas" w:hAnsi="Consolas"/>
          <w:sz w:val="16"/>
        </w:rPr>
        <w:t>Estadisticas();</w:t>
      </w:r>
      <w:proofErr w:type="gramEnd"/>
    </w:p>
    <w:p w14:paraId="60884B1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for (int i = 1; i &lt; a.length; i++) {</w:t>
      </w:r>
    </w:p>
    <w:p w14:paraId="67B5AA1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int actual = a[i], j = i - 1;</w:t>
      </w:r>
    </w:p>
    <w:p w14:paraId="3F4A198E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while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(j &gt;= 0) {</w:t>
      </w:r>
    </w:p>
    <w:p w14:paraId="18C32C16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e.comparaciones</w:t>
      </w:r>
      <w:proofErr w:type="spellEnd"/>
      <w:r w:rsidRPr="00696A1C">
        <w:rPr>
          <w:rFonts w:ascii="Consolas" w:hAnsi="Consolas"/>
          <w:sz w:val="16"/>
          <w:lang w:val="es-AR"/>
        </w:rPr>
        <w:t>++;</w:t>
      </w:r>
    </w:p>
    <w:p w14:paraId="127F171F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if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(a[j] &gt; actual) {</w:t>
      </w:r>
    </w:p>
    <w:p w14:paraId="30A6AC8C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    a[j + 1] = a[j];</w:t>
      </w:r>
    </w:p>
    <w:p w14:paraId="053637C0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    </w:t>
      </w:r>
      <w:proofErr w:type="spellStart"/>
      <w:r w:rsidRPr="00696A1C">
        <w:rPr>
          <w:rFonts w:ascii="Consolas" w:hAnsi="Consolas"/>
          <w:sz w:val="16"/>
          <w:lang w:val="es-AR"/>
        </w:rPr>
        <w:t>e.movimientos</w:t>
      </w:r>
      <w:proofErr w:type="spellEnd"/>
      <w:r w:rsidRPr="00696A1C">
        <w:rPr>
          <w:rFonts w:ascii="Consolas" w:hAnsi="Consolas"/>
          <w:sz w:val="16"/>
          <w:lang w:val="es-AR"/>
        </w:rPr>
        <w:t>++;</w:t>
      </w:r>
    </w:p>
    <w:p w14:paraId="0C057FC5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            </w:t>
      </w:r>
      <w:r>
        <w:rPr>
          <w:rFonts w:ascii="Consolas" w:hAnsi="Consolas"/>
          <w:sz w:val="16"/>
        </w:rPr>
        <w:t>j-</w:t>
      </w:r>
      <w:proofErr w:type="gramStart"/>
      <w:r>
        <w:rPr>
          <w:rFonts w:ascii="Consolas" w:hAnsi="Consolas"/>
          <w:sz w:val="16"/>
        </w:rPr>
        <w:t>-;</w:t>
      </w:r>
      <w:proofErr w:type="gramEnd"/>
    </w:p>
    <w:p w14:paraId="4A0352D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    } else break;</w:t>
      </w:r>
    </w:p>
    <w:p w14:paraId="7C8D5392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}</w:t>
      </w:r>
    </w:p>
    <w:p w14:paraId="54CC0FF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a[j + 1] = actual;</w:t>
      </w:r>
    </w:p>
    <w:p w14:paraId="338D16E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 w14:paraId="46B3664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return e;</w:t>
      </w:r>
    </w:p>
    <w:p w14:paraId="6B6819B2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13AEA25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2D9609C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70018635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>[] original = {5, 2, 8, 1, 4};</w:t>
      </w:r>
    </w:p>
    <w:p w14:paraId="05868F93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[] a = </w:t>
      </w:r>
      <w:proofErr w:type="spellStart"/>
      <w:r w:rsidRPr="00696A1C">
        <w:rPr>
          <w:rFonts w:ascii="Consolas" w:hAnsi="Consolas"/>
          <w:sz w:val="16"/>
          <w:lang w:val="es-AR"/>
        </w:rPr>
        <w:t>original.clone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(), b = </w:t>
      </w:r>
      <w:proofErr w:type="spellStart"/>
      <w:r w:rsidRPr="00696A1C">
        <w:rPr>
          <w:rFonts w:ascii="Consolas" w:hAnsi="Consolas"/>
          <w:sz w:val="16"/>
          <w:lang w:val="es-AR"/>
        </w:rPr>
        <w:t>original.clone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(), c = </w:t>
      </w:r>
      <w:proofErr w:type="spellStart"/>
      <w:r w:rsidRPr="00696A1C">
        <w:rPr>
          <w:rFonts w:ascii="Consolas" w:hAnsi="Consolas"/>
          <w:sz w:val="16"/>
          <w:lang w:val="es-AR"/>
        </w:rPr>
        <w:t>original.clone</w:t>
      </w:r>
      <w:proofErr w:type="spellEnd"/>
      <w:r w:rsidRPr="00696A1C">
        <w:rPr>
          <w:rFonts w:ascii="Consolas" w:hAnsi="Consolas"/>
          <w:sz w:val="16"/>
          <w:lang w:val="es-AR"/>
        </w:rPr>
        <w:t>();</w:t>
      </w:r>
    </w:p>
    <w:p w14:paraId="163EB8AC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Estadisticas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eb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= burbuja(a), es = </w:t>
      </w:r>
      <w:proofErr w:type="spellStart"/>
      <w:r w:rsidRPr="00696A1C">
        <w:rPr>
          <w:rFonts w:ascii="Consolas" w:hAnsi="Consolas"/>
          <w:sz w:val="16"/>
          <w:lang w:val="es-AR"/>
        </w:rPr>
        <w:t>seleccion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(b), </w:t>
      </w:r>
      <w:proofErr w:type="spellStart"/>
      <w:r w:rsidRPr="00696A1C">
        <w:rPr>
          <w:rFonts w:ascii="Consolas" w:hAnsi="Consolas"/>
          <w:sz w:val="16"/>
          <w:lang w:val="es-AR"/>
        </w:rPr>
        <w:t>ei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= </w:t>
      </w:r>
      <w:proofErr w:type="spellStart"/>
      <w:r w:rsidRPr="00696A1C">
        <w:rPr>
          <w:rFonts w:ascii="Consolas" w:hAnsi="Consolas"/>
          <w:sz w:val="16"/>
          <w:lang w:val="es-AR"/>
        </w:rPr>
        <w:t>insercion</w:t>
      </w:r>
      <w:proofErr w:type="spellEnd"/>
      <w:r w:rsidRPr="00696A1C">
        <w:rPr>
          <w:rFonts w:ascii="Consolas" w:hAnsi="Consolas"/>
          <w:sz w:val="16"/>
          <w:lang w:val="es-AR"/>
        </w:rPr>
        <w:t>(c);</w:t>
      </w:r>
    </w:p>
    <w:p w14:paraId="7F3F4FC9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mostrar("Burbuja", a, </w:t>
      </w:r>
      <w:proofErr w:type="spellStart"/>
      <w:r w:rsidRPr="00696A1C">
        <w:rPr>
          <w:rFonts w:ascii="Consolas" w:hAnsi="Consolas"/>
          <w:sz w:val="16"/>
          <w:lang w:val="es-AR"/>
        </w:rPr>
        <w:t>eb</w:t>
      </w:r>
      <w:proofErr w:type="spellEnd"/>
      <w:r w:rsidRPr="00696A1C">
        <w:rPr>
          <w:rFonts w:ascii="Consolas" w:hAnsi="Consolas"/>
          <w:sz w:val="16"/>
          <w:lang w:val="es-AR"/>
        </w:rPr>
        <w:t>);</w:t>
      </w:r>
    </w:p>
    <w:p w14:paraId="3AE4BFC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mostrar("Selección", b, es);</w:t>
      </w:r>
    </w:p>
    <w:p w14:paraId="749E8644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mostrar("Inserción", c, </w:t>
      </w:r>
      <w:proofErr w:type="spellStart"/>
      <w:r w:rsidRPr="00696A1C">
        <w:rPr>
          <w:rFonts w:ascii="Consolas" w:hAnsi="Consolas"/>
          <w:sz w:val="16"/>
          <w:lang w:val="es-AR"/>
        </w:rPr>
        <w:t>ei</w:t>
      </w:r>
      <w:proofErr w:type="spellEnd"/>
      <w:r w:rsidRPr="00696A1C">
        <w:rPr>
          <w:rFonts w:ascii="Consolas" w:hAnsi="Consolas"/>
          <w:sz w:val="16"/>
          <w:lang w:val="es-AR"/>
        </w:rPr>
        <w:t>);</w:t>
      </w:r>
    </w:p>
    <w:p w14:paraId="0091CF66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74CE36B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261639A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696A1C">
        <w:rPr>
          <w:rFonts w:ascii="Consolas" w:hAnsi="Consolas"/>
          <w:sz w:val="16"/>
          <w:lang w:val="es-AR"/>
        </w:rPr>
        <w:t>static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void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mostrar(</w:t>
      </w:r>
      <w:proofErr w:type="spellStart"/>
      <w:r w:rsidRPr="00696A1C">
        <w:rPr>
          <w:rFonts w:ascii="Consolas" w:hAnsi="Consolas"/>
          <w:sz w:val="16"/>
          <w:lang w:val="es-AR"/>
        </w:rPr>
        <w:t>String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nombre,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[] a, </w:t>
      </w:r>
      <w:proofErr w:type="spellStart"/>
      <w:r w:rsidRPr="00696A1C">
        <w:rPr>
          <w:rFonts w:ascii="Consolas" w:hAnsi="Consolas"/>
          <w:sz w:val="16"/>
          <w:lang w:val="es-AR"/>
        </w:rPr>
        <w:t>Estadisticas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e) {</w:t>
      </w:r>
    </w:p>
    <w:p w14:paraId="3DAF07B3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nombre</w:t>
      </w:r>
      <w:proofErr w:type="spellEnd"/>
      <w:r>
        <w:rPr>
          <w:rFonts w:ascii="Consolas" w:hAnsi="Consolas"/>
          <w:sz w:val="16"/>
        </w:rPr>
        <w:t xml:space="preserve"> + ": " + Arrays.toString(a));</w:t>
      </w:r>
    </w:p>
    <w:p w14:paraId="7EC728CD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System.out.println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("Comparaciones: " + </w:t>
      </w:r>
      <w:proofErr w:type="spellStart"/>
      <w:r w:rsidRPr="00696A1C">
        <w:rPr>
          <w:rFonts w:ascii="Consolas" w:hAnsi="Consolas"/>
          <w:sz w:val="16"/>
          <w:lang w:val="es-AR"/>
        </w:rPr>
        <w:t>e.comparaciones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+</w:t>
      </w:r>
    </w:p>
    <w:p w14:paraId="39754B51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           ", movimientos: " + </w:t>
      </w:r>
      <w:proofErr w:type="spellStart"/>
      <w:r w:rsidRPr="00696A1C">
        <w:rPr>
          <w:rFonts w:ascii="Consolas" w:hAnsi="Consolas"/>
          <w:sz w:val="16"/>
          <w:lang w:val="es-AR"/>
        </w:rPr>
        <w:t>e.movimientos</w:t>
      </w:r>
      <w:proofErr w:type="spellEnd"/>
      <w:r w:rsidRPr="00696A1C">
        <w:rPr>
          <w:rFonts w:ascii="Consolas" w:hAnsi="Consolas"/>
          <w:sz w:val="16"/>
          <w:lang w:val="es-AR"/>
        </w:rPr>
        <w:t>);</w:t>
      </w:r>
    </w:p>
    <w:p w14:paraId="63D72C3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}</w:t>
      </w:r>
    </w:p>
    <w:p w14:paraId="50C8AA0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>}</w:t>
      </w:r>
    </w:p>
    <w:p w14:paraId="3D308DAA" w14:textId="77777777" w:rsidR="00EE6E45" w:rsidRPr="00696A1C" w:rsidRDefault="00000000">
      <w:pPr>
        <w:pStyle w:val="Ttulo1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10. Sistema de ranking de puntajes</w:t>
      </w:r>
    </w:p>
    <w:p w14:paraId="0AB77D8A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proofErr w:type="spellStart"/>
      <w:r w:rsidRPr="00696A1C">
        <w:rPr>
          <w:color w:val="984806" w:themeColor="accent6" w:themeShade="80"/>
          <w:lang w:val="es-AR"/>
        </w:rPr>
        <w:t>Prompt</w:t>
      </w:r>
      <w:proofErr w:type="spellEnd"/>
      <w:r w:rsidRPr="00696A1C">
        <w:rPr>
          <w:color w:val="984806" w:themeColor="accent6" w:themeShade="80"/>
          <w:lang w:val="es-AR"/>
        </w:rPr>
        <w:t xml:space="preserve"> para </w:t>
      </w:r>
      <w:proofErr w:type="spellStart"/>
      <w:r w:rsidRPr="00696A1C">
        <w:rPr>
          <w:color w:val="984806" w:themeColor="accent6" w:themeShade="80"/>
          <w:lang w:val="es-AR"/>
        </w:rPr>
        <w:t>OpenCode</w:t>
      </w:r>
      <w:proofErr w:type="spellEnd"/>
    </w:p>
    <w:p w14:paraId="3C57D540" w14:textId="77777777" w:rsidR="00EE6E45" w:rsidRPr="00696A1C" w:rsidRDefault="00000000">
      <w:pPr>
        <w:rPr>
          <w:lang w:val="es-AR"/>
        </w:rPr>
      </w:pPr>
      <w:r w:rsidRPr="00696A1C">
        <w:rPr>
          <w:lang w:val="es-AR"/>
        </w:rPr>
        <w:t xml:space="preserve">Quiero implementar en Java un ranking de jugadores con nombre y puntaje, ordenado de mayor a menor. Para este caso elijo </w:t>
      </w:r>
      <w:proofErr w:type="spellStart"/>
      <w:r w:rsidRPr="00696A1C">
        <w:rPr>
          <w:lang w:val="es-AR"/>
        </w:rPr>
        <w:t>Selection</w:t>
      </w:r>
      <w:proofErr w:type="spellEnd"/>
      <w:r w:rsidRPr="00696A1C">
        <w:rPr>
          <w:lang w:val="es-AR"/>
        </w:rPr>
        <w:t xml:space="preserve"> </w:t>
      </w:r>
      <w:proofErr w:type="spellStart"/>
      <w:r w:rsidRPr="00696A1C">
        <w:rPr>
          <w:lang w:val="es-AR"/>
        </w:rPr>
        <w:t>Sort</w:t>
      </w:r>
      <w:proofErr w:type="spellEnd"/>
      <w:r w:rsidRPr="00696A1C">
        <w:rPr>
          <w:lang w:val="es-AR"/>
        </w:rPr>
        <w:t xml:space="preserve"> porque permite buscar el puntaje más alto de la parte que queda y colocarlo al principio de esa parte. Crear una clase Jugador con nombre y puntaje, ordenar el arreglo de jugadores comparando los puntajes y mostrar el ranking final. Probar con Ana (1200), Pedro (900) y Lucia (1500). Agregar comentarios que expliquen la elección y comprobar que el puntaje más alto aparezca primero.</w:t>
      </w:r>
    </w:p>
    <w:p w14:paraId="109CC1FC" w14:textId="77777777" w:rsidR="00EE6E45" w:rsidRPr="00696A1C" w:rsidRDefault="00000000">
      <w:pPr>
        <w:pStyle w:val="Ttulo2"/>
        <w:rPr>
          <w:color w:val="984806" w:themeColor="accent6" w:themeShade="80"/>
          <w:lang w:val="es-AR"/>
        </w:rPr>
      </w:pPr>
      <w:r w:rsidRPr="00696A1C">
        <w:rPr>
          <w:color w:val="984806" w:themeColor="accent6" w:themeShade="80"/>
          <w:lang w:val="es-AR"/>
        </w:rPr>
        <w:t>Implementación de referencia</w:t>
      </w:r>
    </w:p>
    <w:p w14:paraId="68CA89D5" w14:textId="77777777" w:rsidR="00EE6E45" w:rsidRPr="00696A1C" w:rsidRDefault="00000000">
      <w:pPr>
        <w:spacing w:after="0"/>
        <w:rPr>
          <w:lang w:val="es-AR"/>
        </w:rPr>
      </w:pPr>
      <w:proofErr w:type="spellStart"/>
      <w:r w:rsidRPr="00696A1C">
        <w:rPr>
          <w:rFonts w:ascii="Consolas" w:hAnsi="Consolas"/>
          <w:sz w:val="16"/>
          <w:lang w:val="es-AR"/>
        </w:rPr>
        <w:t>public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class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</w:t>
      </w:r>
      <w:proofErr w:type="spellStart"/>
      <w:r w:rsidRPr="00696A1C">
        <w:rPr>
          <w:rFonts w:ascii="Consolas" w:hAnsi="Consolas"/>
          <w:sz w:val="16"/>
          <w:lang w:val="es-AR"/>
        </w:rPr>
        <w:t>RankingPuntajes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{</w:t>
      </w:r>
    </w:p>
    <w:p w14:paraId="3D168D71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static class </w:t>
      </w:r>
      <w:proofErr w:type="spellStart"/>
      <w:r>
        <w:rPr>
          <w:rFonts w:ascii="Consolas" w:hAnsi="Consolas"/>
          <w:sz w:val="16"/>
        </w:rPr>
        <w:t>Jugador</w:t>
      </w:r>
      <w:proofErr w:type="spellEnd"/>
      <w:r>
        <w:rPr>
          <w:rFonts w:ascii="Consolas" w:hAnsi="Consolas"/>
          <w:sz w:val="16"/>
        </w:rPr>
        <w:t xml:space="preserve"> {</w:t>
      </w:r>
    </w:p>
    <w:p w14:paraId="253CF27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String nombre;</w:t>
      </w:r>
    </w:p>
    <w:p w14:paraId="2E2E3424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puntaje;</w:t>
      </w:r>
    </w:p>
    <w:p w14:paraId="3D93276A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</w:t>
      </w:r>
    </w:p>
    <w:p w14:paraId="515BDB4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lastRenderedPageBreak/>
        <w:t xml:space="preserve">        Jugador(</w:t>
      </w:r>
      <w:proofErr w:type="spellStart"/>
      <w:r w:rsidRPr="00696A1C">
        <w:rPr>
          <w:rFonts w:ascii="Consolas" w:hAnsi="Consolas"/>
          <w:sz w:val="16"/>
          <w:lang w:val="es-AR"/>
        </w:rPr>
        <w:t>String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nombre,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puntaje) {</w:t>
      </w:r>
    </w:p>
    <w:p w14:paraId="4BF847D3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this.nombre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= nombre;</w:t>
      </w:r>
    </w:p>
    <w:p w14:paraId="0EE84E5C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this.puntaje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= puntaje;</w:t>
      </w:r>
    </w:p>
    <w:p w14:paraId="0112D7B2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>}</w:t>
      </w:r>
    </w:p>
    <w:p w14:paraId="4AE98AF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7C846A76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public String toString() {</w:t>
      </w:r>
    </w:p>
    <w:p w14:paraId="7EF52288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return nombre + " - " + puntaje;</w:t>
      </w:r>
    </w:p>
    <w:p w14:paraId="1D3AAA61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 w14:paraId="6EA6FF29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1797C361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342F20E7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selectionSort(Jugador[] jugadores) {</w:t>
      </w:r>
    </w:p>
    <w:p w14:paraId="0F0E0E65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for (int i = 0; i &lt; jugadores.length - 1; i++) {</w:t>
      </w:r>
    </w:p>
    <w:p w14:paraId="294AEF51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</w:t>
      </w:r>
      <w:proofErr w:type="spellStart"/>
      <w:r w:rsidRPr="00696A1C">
        <w:rPr>
          <w:rFonts w:ascii="Consolas" w:hAnsi="Consolas"/>
          <w:sz w:val="16"/>
          <w:lang w:val="es-AR"/>
        </w:rPr>
        <w:t>int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mayor = i;</w:t>
      </w:r>
    </w:p>
    <w:p w14:paraId="3ACBB9D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// Buscar el puntaje más alto de la parte no ordenada.</w:t>
      </w:r>
    </w:p>
    <w:p w14:paraId="34A6190B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r>
        <w:rPr>
          <w:rFonts w:ascii="Consolas" w:hAnsi="Consolas"/>
          <w:sz w:val="16"/>
        </w:rPr>
        <w:t>for (int j = i + 1; j &lt; jugadores.length; j++) {</w:t>
      </w:r>
    </w:p>
    <w:p w14:paraId="631B98F4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        </w:t>
      </w:r>
      <w:proofErr w:type="spellStart"/>
      <w:r w:rsidRPr="00696A1C">
        <w:rPr>
          <w:rFonts w:ascii="Consolas" w:hAnsi="Consolas"/>
          <w:sz w:val="16"/>
          <w:lang w:val="es-AR"/>
        </w:rPr>
        <w:t>if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(jugadores[j].puntaje &gt; jugadores[mayor].puntaje) {</w:t>
      </w:r>
    </w:p>
    <w:p w14:paraId="34C7C04D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    mayor = j;</w:t>
      </w:r>
    </w:p>
    <w:p w14:paraId="6E2926E2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    }</w:t>
      </w:r>
    </w:p>
    <w:p w14:paraId="3BC58EEF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}</w:t>
      </w:r>
    </w:p>
    <w:p w14:paraId="250930C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// Colocar el jugador con mayor puntaje en la posición actual.</w:t>
      </w:r>
    </w:p>
    <w:p w14:paraId="6CA126D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Jugador </w:t>
      </w:r>
      <w:proofErr w:type="spellStart"/>
      <w:r w:rsidRPr="00696A1C">
        <w:rPr>
          <w:rFonts w:ascii="Consolas" w:hAnsi="Consolas"/>
          <w:sz w:val="16"/>
          <w:lang w:val="es-AR"/>
        </w:rPr>
        <w:t>aux</w:t>
      </w:r>
      <w:proofErr w:type="spellEnd"/>
      <w:r w:rsidRPr="00696A1C">
        <w:rPr>
          <w:rFonts w:ascii="Consolas" w:hAnsi="Consolas"/>
          <w:sz w:val="16"/>
          <w:lang w:val="es-AR"/>
        </w:rPr>
        <w:t xml:space="preserve"> = jugadores[i];</w:t>
      </w:r>
    </w:p>
    <w:p w14:paraId="7D5C2387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jugadores[i] = jugadores[mayor];</w:t>
      </w:r>
    </w:p>
    <w:p w14:paraId="52CBE402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    </w:t>
      </w:r>
      <w:proofErr w:type="spellStart"/>
      <w:r>
        <w:rPr>
          <w:rFonts w:ascii="Consolas" w:hAnsi="Consolas"/>
          <w:sz w:val="16"/>
        </w:rPr>
        <w:t>jugadores</w:t>
      </w:r>
      <w:proofErr w:type="spellEnd"/>
      <w:r>
        <w:rPr>
          <w:rFonts w:ascii="Consolas" w:hAnsi="Consolas"/>
          <w:sz w:val="16"/>
        </w:rPr>
        <w:t>[mayor] = aux;</w:t>
      </w:r>
    </w:p>
    <w:p w14:paraId="72F70534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 w14:paraId="098F8BFD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62FA1232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2E98E53A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 w14:paraId="3A9EAC7A" w14:textId="77777777" w:rsidR="00EE6E45" w:rsidRPr="00696A1C" w:rsidRDefault="00000000">
      <w:pPr>
        <w:spacing w:after="0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r w:rsidRPr="00696A1C">
        <w:rPr>
          <w:rFonts w:ascii="Consolas" w:hAnsi="Consolas"/>
          <w:sz w:val="16"/>
          <w:lang w:val="es-AR"/>
        </w:rPr>
        <w:t>Jugador[] ranking = {</w:t>
      </w:r>
    </w:p>
    <w:p w14:paraId="744B85F4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new Jugador("Ana", 1200),</w:t>
      </w:r>
    </w:p>
    <w:p w14:paraId="105EE658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new Jugador("Pedro", 900),</w:t>
      </w:r>
    </w:p>
    <w:p w14:paraId="23B76575" w14:textId="77777777" w:rsidR="00EE6E45" w:rsidRPr="00696A1C" w:rsidRDefault="00000000">
      <w:pPr>
        <w:spacing w:after="0"/>
        <w:rPr>
          <w:lang w:val="es-AR"/>
        </w:rPr>
      </w:pPr>
      <w:r w:rsidRPr="00696A1C">
        <w:rPr>
          <w:rFonts w:ascii="Consolas" w:hAnsi="Consolas"/>
          <w:sz w:val="16"/>
          <w:lang w:val="es-AR"/>
        </w:rPr>
        <w:t xml:space="preserve">            new Jugador("Lucia", 1500)</w:t>
      </w:r>
    </w:p>
    <w:p w14:paraId="4DBC08C7" w14:textId="77777777" w:rsidR="00EE6E45" w:rsidRDefault="00000000">
      <w:pPr>
        <w:spacing w:after="0"/>
      </w:pPr>
      <w:r w:rsidRPr="00696A1C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>};</w:t>
      </w:r>
    </w:p>
    <w:p w14:paraId="41A99AE0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selectionSort(ranking);</w:t>
      </w:r>
    </w:p>
    <w:p w14:paraId="22A7626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for (int i = 0; i &lt; ranking.length; i++) {</w:t>
      </w:r>
    </w:p>
    <w:p w14:paraId="0A762FB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    System.out.println((i + 1) + ". " + ranking[i]);</w:t>
      </w:r>
    </w:p>
    <w:p w14:paraId="7311E283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 w14:paraId="102BA3AB" w14:textId="77777777" w:rsidR="00EE6E45" w:rsidRDefault="00000000">
      <w:pPr>
        <w:spacing w:after="0"/>
      </w:pPr>
      <w:r>
        <w:rPr>
          <w:rFonts w:ascii="Consolas" w:hAnsi="Consolas"/>
          <w:sz w:val="16"/>
        </w:rPr>
        <w:t xml:space="preserve">    }</w:t>
      </w:r>
    </w:p>
    <w:p w14:paraId="75329622" w14:textId="77777777" w:rsidR="00EE6E45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6659072A" w14:textId="2BDD6849" w:rsidR="00EE6E45" w:rsidRDefault="00EE6E45"/>
    <w:sectPr w:rsidR="00EE6E4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38202">
    <w:abstractNumId w:val="8"/>
  </w:num>
  <w:num w:numId="2" w16cid:durableId="360976035">
    <w:abstractNumId w:val="6"/>
  </w:num>
  <w:num w:numId="3" w16cid:durableId="358433443">
    <w:abstractNumId w:val="5"/>
  </w:num>
  <w:num w:numId="4" w16cid:durableId="1034039888">
    <w:abstractNumId w:val="4"/>
  </w:num>
  <w:num w:numId="5" w16cid:durableId="1067072150">
    <w:abstractNumId w:val="7"/>
  </w:num>
  <w:num w:numId="6" w16cid:durableId="146478555">
    <w:abstractNumId w:val="3"/>
  </w:num>
  <w:num w:numId="7" w16cid:durableId="1193374265">
    <w:abstractNumId w:val="2"/>
  </w:num>
  <w:num w:numId="8" w16cid:durableId="2903812">
    <w:abstractNumId w:val="1"/>
  </w:num>
  <w:num w:numId="9" w16cid:durableId="77891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6A1C"/>
    <w:rsid w:val="00AA1D8D"/>
    <w:rsid w:val="00B47730"/>
    <w:rsid w:val="00C41EEE"/>
    <w:rsid w:val="00CB0664"/>
    <w:rsid w:val="00EE6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57847A"/>
  <w14:defaultImageDpi w14:val="300"/>
  <w15:docId w15:val="{6E3F95F0-FE58-5849-915C-C77304D7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2807</Words>
  <Characters>15443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Abulafia</cp:lastModifiedBy>
  <cp:revision>2</cp:revision>
  <dcterms:created xsi:type="dcterms:W3CDTF">2026-10-13T12:25:00Z</dcterms:created>
  <dcterms:modified xsi:type="dcterms:W3CDTF">2026-10-13T12:25:00Z</dcterms:modified>
  <cp:category/>
</cp:coreProperties>
</file>