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1592D" w14:textId="35DDA736" w:rsidR="00B231DE" w:rsidRPr="000B655E" w:rsidRDefault="00000000" w:rsidP="000B655E">
      <w:pPr>
        <w:pStyle w:val="Ttulo1"/>
        <w:rPr>
          <w:lang w:val="es-AR"/>
        </w:rPr>
      </w:pPr>
      <w:r w:rsidRPr="000B655E">
        <w:rPr>
          <w:lang w:val="es-AR"/>
        </w:rPr>
        <w:t>Ejercicio 1: Pila enlazada de enteros</w:t>
      </w:r>
    </w:p>
    <w:p w14:paraId="35A6EE89" w14:textId="77777777" w:rsidR="00B231DE" w:rsidRPr="000B655E" w:rsidRDefault="00000000">
      <w:pPr>
        <w:rPr>
          <w:lang w:val="es-AR"/>
        </w:rPr>
      </w:pPr>
      <w:r w:rsidRPr="000B655E">
        <w:rPr>
          <w:b/>
          <w:color w:val="6C4AB6"/>
          <w:lang w:val="es-AR"/>
        </w:rPr>
        <w:t xml:space="preserve">Objetivo. </w:t>
      </w:r>
      <w:r w:rsidRPr="000B655E">
        <w:rPr>
          <w:lang w:val="es-AR"/>
        </w:rPr>
        <w:t xml:space="preserve">Crear una pila de enteros con lista enlazada simple que permita apilar, </w:t>
      </w:r>
      <w:proofErr w:type="spellStart"/>
      <w:r w:rsidRPr="000B655E">
        <w:rPr>
          <w:lang w:val="es-AR"/>
        </w:rPr>
        <w:t>desapilar</w:t>
      </w:r>
      <w:proofErr w:type="spellEnd"/>
      <w:r w:rsidRPr="000B655E">
        <w:rPr>
          <w:lang w:val="es-AR"/>
        </w:rPr>
        <w:t>, consultar el tope, comprobar si está vacía, buscar e imprimir.</w:t>
      </w:r>
    </w:p>
    <w:p w14:paraId="6019D9C8" w14:textId="77777777" w:rsidR="00B231DE" w:rsidRDefault="00000000">
      <w:pPr>
        <w:pStyle w:val="Ttulo2"/>
      </w:pPr>
      <w:r>
        <w:t xml:space="preserve">Prompt </w:t>
      </w:r>
      <w:proofErr w:type="spellStart"/>
      <w:r>
        <w:t>inicial</w:t>
      </w:r>
      <w:proofErr w:type="spellEnd"/>
      <w:r>
        <w:t xml:space="preserve"> para </w:t>
      </w:r>
      <w:proofErr w:type="spellStart"/>
      <w:r>
        <w:t>OpenCode</w:t>
      </w:r>
      <w:proofErr w:type="spellEnd"/>
    </w:p>
    <w:tbl>
      <w:tblPr>
        <w:tblW w:w="0" w:type="auto"/>
        <w:tblLook w:val="04A0" w:firstRow="1" w:lastRow="0" w:firstColumn="1" w:lastColumn="0" w:noHBand="0" w:noVBand="1"/>
      </w:tblPr>
      <w:tblGrid>
        <w:gridCol w:w="10080"/>
      </w:tblGrid>
      <w:tr w:rsidR="00B231DE" w:rsidRPr="000B655E" w14:paraId="45AB0130" w14:textId="77777777" w:rsidTr="000B655E">
        <w:trPr>
          <w:trHeight w:val="152"/>
        </w:trPr>
        <w:tc>
          <w:tcPr>
            <w:tcW w:w="10080" w:type="dxa"/>
          </w:tcPr>
          <w:p w14:paraId="5AC4A998" w14:textId="403E3B81" w:rsidR="00B231DE" w:rsidRPr="000B655E" w:rsidRDefault="000B655E" w:rsidP="000B655E">
            <w:pPr>
              <w:rPr>
                <w:lang w:val="es-AR"/>
              </w:rPr>
            </w:pPr>
            <w:proofErr w:type="spellStart"/>
            <w:r w:rsidRPr="000B655E">
              <w:rPr>
                <w:color w:val="202A44"/>
                <w:sz w:val="18"/>
                <w:lang w:val="es-AR"/>
              </w:rPr>
              <w:t>Implementá</w:t>
            </w:r>
            <w:proofErr w:type="spellEnd"/>
            <w:r w:rsidRPr="000B655E">
              <w:rPr>
                <w:color w:val="202A44"/>
                <w:sz w:val="18"/>
                <w:lang w:val="es-AR"/>
              </w:rPr>
              <w:t xml:space="preserve"> una pila de enteros con nodos enlazados. </w:t>
            </w:r>
            <w:proofErr w:type="spellStart"/>
            <w:r w:rsidRPr="000B655E">
              <w:rPr>
                <w:color w:val="202A44"/>
                <w:sz w:val="18"/>
                <w:lang w:val="es-AR"/>
              </w:rPr>
              <w:t>Usá</w:t>
            </w:r>
            <w:proofErr w:type="spellEnd"/>
            <w:r w:rsidRPr="000B655E">
              <w:rPr>
                <w:color w:val="202A44"/>
                <w:sz w:val="18"/>
                <w:lang w:val="es-AR"/>
              </w:rPr>
              <w:t xml:space="preserve"> head como tope para que </w:t>
            </w:r>
            <w:proofErr w:type="spellStart"/>
            <w:r w:rsidRPr="000B655E">
              <w:rPr>
                <w:color w:val="202A44"/>
                <w:sz w:val="18"/>
                <w:lang w:val="es-AR"/>
              </w:rPr>
              <w:t>push</w:t>
            </w:r>
            <w:proofErr w:type="spellEnd"/>
            <w:r w:rsidRPr="000B655E">
              <w:rPr>
                <w:color w:val="202A44"/>
                <w:sz w:val="18"/>
                <w:lang w:val="es-AR"/>
              </w:rPr>
              <w:t xml:space="preserve"> y pop sean O(1). Incluí apilar, </w:t>
            </w:r>
            <w:proofErr w:type="spellStart"/>
            <w:r w:rsidRPr="000B655E">
              <w:rPr>
                <w:color w:val="202A44"/>
                <w:sz w:val="18"/>
                <w:lang w:val="es-AR"/>
              </w:rPr>
              <w:t>desapilar</w:t>
            </w:r>
            <w:proofErr w:type="spellEnd"/>
            <w:r w:rsidRPr="000B655E">
              <w:rPr>
                <w:color w:val="202A44"/>
                <w:sz w:val="18"/>
                <w:lang w:val="es-AR"/>
              </w:rPr>
              <w:t xml:space="preserve">, consultar tope, está vacía, contiene e imprimir. </w:t>
            </w:r>
            <w:proofErr w:type="spellStart"/>
            <w:r w:rsidRPr="000B655E">
              <w:rPr>
                <w:color w:val="202A44"/>
                <w:sz w:val="18"/>
                <w:lang w:val="es-AR"/>
              </w:rPr>
              <w:t>Controlá</w:t>
            </w:r>
            <w:proofErr w:type="spellEnd"/>
            <w:r w:rsidRPr="000B655E">
              <w:rPr>
                <w:color w:val="202A44"/>
                <w:sz w:val="18"/>
                <w:lang w:val="es-AR"/>
              </w:rPr>
              <w:t xml:space="preserve"> el </w:t>
            </w:r>
            <w:proofErr w:type="spellStart"/>
            <w:r w:rsidRPr="000B655E">
              <w:rPr>
                <w:color w:val="202A44"/>
                <w:sz w:val="18"/>
                <w:lang w:val="es-AR"/>
              </w:rPr>
              <w:t>desapilado</w:t>
            </w:r>
            <w:proofErr w:type="spellEnd"/>
            <w:r w:rsidRPr="000B655E">
              <w:rPr>
                <w:color w:val="202A44"/>
                <w:sz w:val="18"/>
                <w:lang w:val="es-AR"/>
              </w:rPr>
              <w:t xml:space="preserve"> y </w:t>
            </w:r>
            <w:r w:rsidRPr="000B655E">
              <w:rPr>
                <w:lang w:val="es-AR"/>
              </w:rPr>
              <w:t>la</w:t>
            </w:r>
            <w:r w:rsidRPr="000B655E">
              <w:rPr>
                <w:color w:val="202A44"/>
                <w:sz w:val="18"/>
                <w:lang w:val="es-AR"/>
              </w:rPr>
              <w:t xml:space="preserve"> consulta cuando esté vacía. </w:t>
            </w:r>
            <w:proofErr w:type="spellStart"/>
            <w:r w:rsidRPr="000B655E">
              <w:rPr>
                <w:color w:val="202A44"/>
                <w:sz w:val="18"/>
                <w:lang w:val="es-AR"/>
              </w:rPr>
              <w:t>Comentá</w:t>
            </w:r>
            <w:proofErr w:type="spellEnd"/>
            <w:r w:rsidRPr="000B655E">
              <w:rPr>
                <w:color w:val="202A44"/>
                <w:sz w:val="18"/>
                <w:lang w:val="es-AR"/>
              </w:rPr>
              <w:t xml:space="preserve"> este </w:t>
            </w:r>
            <w:proofErr w:type="spellStart"/>
            <w:r w:rsidRPr="000B655E">
              <w:rPr>
                <w:color w:val="202A44"/>
                <w:sz w:val="18"/>
                <w:lang w:val="es-AR"/>
              </w:rPr>
              <w:t>prompt</w:t>
            </w:r>
            <w:proofErr w:type="spellEnd"/>
            <w:r w:rsidRPr="000B655E">
              <w:rPr>
                <w:color w:val="202A44"/>
                <w:sz w:val="18"/>
                <w:lang w:val="es-AR"/>
              </w:rPr>
              <w:t xml:space="preserve"> en el código e </w:t>
            </w:r>
            <w:proofErr w:type="spellStart"/>
            <w:r w:rsidRPr="000B655E">
              <w:rPr>
                <w:color w:val="202A44"/>
                <w:sz w:val="18"/>
                <w:lang w:val="es-AR"/>
              </w:rPr>
              <w:t>indicá</w:t>
            </w:r>
            <w:proofErr w:type="spellEnd"/>
            <w:r w:rsidRPr="000B655E">
              <w:rPr>
                <w:color w:val="202A44"/>
                <w:sz w:val="18"/>
                <w:lang w:val="es-AR"/>
              </w:rPr>
              <w:t xml:space="preserve"> ajustes.</w:t>
            </w:r>
          </w:p>
        </w:tc>
      </w:tr>
    </w:tbl>
    <w:p w14:paraId="4C596787" w14:textId="77777777" w:rsidR="00B231DE" w:rsidRPr="000B655E" w:rsidRDefault="00000000">
      <w:pPr>
        <w:pStyle w:val="Ttulo2"/>
        <w:rPr>
          <w:lang w:val="es-AR"/>
        </w:rPr>
      </w:pPr>
      <w:r w:rsidRPr="000B655E">
        <w:rPr>
          <w:lang w:val="es-AR"/>
        </w:rPr>
        <w:t>Código Java</w:t>
      </w:r>
    </w:p>
    <w:p w14:paraId="1CE57EC3" w14:textId="77777777" w:rsidR="00B231DE" w:rsidRPr="000B655E" w:rsidRDefault="00000000">
      <w:pPr>
        <w:shd w:val="clear" w:color="auto" w:fill="F1F2F6"/>
        <w:spacing w:after="0" w:line="240" w:lineRule="auto"/>
        <w:ind w:left="173" w:right="115"/>
        <w:rPr>
          <w:lang w:val="es-AR"/>
        </w:rPr>
      </w:pPr>
      <w:r w:rsidRPr="000B655E">
        <w:rPr>
          <w:rFonts w:ascii="Consolas" w:hAnsi="Consolas"/>
          <w:color w:val="263248"/>
          <w:sz w:val="16"/>
          <w:lang w:val="es-AR"/>
        </w:rPr>
        <w:t xml:space="preserve">// </w:t>
      </w:r>
      <w:proofErr w:type="spellStart"/>
      <w:r w:rsidRPr="000B655E">
        <w:rPr>
          <w:rFonts w:ascii="Consolas" w:hAnsi="Consolas"/>
          <w:color w:val="263248"/>
          <w:sz w:val="16"/>
          <w:lang w:val="es-AR"/>
        </w:rPr>
        <w:t>Prompt</w:t>
      </w:r>
      <w:proofErr w:type="spellEnd"/>
      <w:r w:rsidRPr="000B655E">
        <w:rPr>
          <w:rFonts w:ascii="Consolas" w:hAnsi="Consolas"/>
          <w:color w:val="263248"/>
          <w:sz w:val="16"/>
          <w:lang w:val="es-AR"/>
        </w:rPr>
        <w:t xml:space="preserve"> inicial: implementar una pila enlazada de enteros con head como tope.</w:t>
      </w:r>
    </w:p>
    <w:p w14:paraId="2B3CB4B7" w14:textId="77777777" w:rsidR="00B231DE" w:rsidRPr="000B655E" w:rsidRDefault="00000000">
      <w:pPr>
        <w:shd w:val="clear" w:color="auto" w:fill="F1F2F6"/>
        <w:spacing w:after="0" w:line="240" w:lineRule="auto"/>
        <w:ind w:left="173" w:right="115"/>
        <w:rPr>
          <w:lang w:val="es-AR"/>
        </w:rPr>
      </w:pPr>
      <w:r w:rsidRPr="000B655E">
        <w:rPr>
          <w:rFonts w:ascii="Consolas" w:hAnsi="Consolas"/>
          <w:color w:val="263248"/>
          <w:sz w:val="16"/>
          <w:lang w:val="es-AR"/>
        </w:rPr>
        <w:t>// Ajustes posteriores: se agregaron controles para pila vacía y búsqueda.</w:t>
      </w:r>
    </w:p>
    <w:p w14:paraId="52ED9AF5" w14:textId="77777777" w:rsidR="00B231DE" w:rsidRDefault="00000000">
      <w:pPr>
        <w:shd w:val="clear" w:color="auto" w:fill="F1F2F6"/>
        <w:spacing w:after="0" w:line="240" w:lineRule="auto"/>
        <w:ind w:left="173" w:right="115"/>
      </w:pPr>
      <w:r>
        <w:rPr>
          <w:rFonts w:ascii="Consolas" w:hAnsi="Consolas"/>
          <w:color w:val="263248"/>
          <w:sz w:val="16"/>
        </w:rPr>
        <w:t xml:space="preserve">public class </w:t>
      </w:r>
      <w:proofErr w:type="spellStart"/>
      <w:r>
        <w:rPr>
          <w:rFonts w:ascii="Consolas" w:hAnsi="Consolas"/>
          <w:color w:val="263248"/>
          <w:sz w:val="16"/>
        </w:rPr>
        <w:t>PilaEnteros</w:t>
      </w:r>
      <w:proofErr w:type="spellEnd"/>
      <w:r>
        <w:rPr>
          <w:rFonts w:ascii="Consolas" w:hAnsi="Consolas"/>
          <w:color w:val="263248"/>
          <w:sz w:val="16"/>
        </w:rPr>
        <w:t xml:space="preserve"> {</w:t>
      </w:r>
    </w:p>
    <w:p w14:paraId="005E97FA" w14:textId="77777777" w:rsidR="00B231DE" w:rsidRDefault="00000000">
      <w:pPr>
        <w:shd w:val="clear" w:color="auto" w:fill="F1F2F6"/>
        <w:spacing w:after="0" w:line="240" w:lineRule="auto"/>
        <w:ind w:left="173" w:right="115"/>
      </w:pPr>
      <w:r>
        <w:rPr>
          <w:rFonts w:ascii="Consolas" w:hAnsi="Consolas"/>
          <w:color w:val="263248"/>
          <w:sz w:val="16"/>
        </w:rPr>
        <w:t xml:space="preserve">    private static class Nodo {</w:t>
      </w:r>
    </w:p>
    <w:p w14:paraId="47F905AC" w14:textId="77777777" w:rsidR="00B231DE" w:rsidRPr="000B655E" w:rsidRDefault="00000000">
      <w:pPr>
        <w:shd w:val="clear" w:color="auto" w:fill="F1F2F6"/>
        <w:spacing w:after="0" w:line="240" w:lineRule="auto"/>
        <w:ind w:left="173" w:right="115"/>
        <w:rPr>
          <w:lang w:val="es-AR"/>
        </w:rPr>
      </w:pPr>
      <w:r>
        <w:rPr>
          <w:rFonts w:ascii="Consolas" w:hAnsi="Consolas"/>
          <w:color w:val="263248"/>
          <w:sz w:val="16"/>
        </w:rPr>
        <w:t xml:space="preserve">        </w:t>
      </w:r>
      <w:proofErr w:type="spellStart"/>
      <w:r w:rsidRPr="000B655E">
        <w:rPr>
          <w:rFonts w:ascii="Consolas" w:hAnsi="Consolas"/>
          <w:color w:val="263248"/>
          <w:sz w:val="16"/>
          <w:lang w:val="es-AR"/>
        </w:rPr>
        <w:t>int</w:t>
      </w:r>
      <w:proofErr w:type="spellEnd"/>
      <w:r w:rsidRPr="000B655E">
        <w:rPr>
          <w:rFonts w:ascii="Consolas" w:hAnsi="Consolas"/>
          <w:color w:val="263248"/>
          <w:sz w:val="16"/>
          <w:lang w:val="es-AR"/>
        </w:rPr>
        <w:t xml:space="preserve"> dato;</w:t>
      </w:r>
    </w:p>
    <w:p w14:paraId="375B65A3" w14:textId="77777777" w:rsidR="00B231DE" w:rsidRPr="000B655E" w:rsidRDefault="00000000">
      <w:pPr>
        <w:shd w:val="clear" w:color="auto" w:fill="F1F2F6"/>
        <w:spacing w:after="0" w:line="240" w:lineRule="auto"/>
        <w:ind w:left="173" w:right="115"/>
        <w:rPr>
          <w:lang w:val="es-AR"/>
        </w:rPr>
      </w:pPr>
      <w:r w:rsidRPr="000B655E">
        <w:rPr>
          <w:rFonts w:ascii="Consolas" w:hAnsi="Consolas"/>
          <w:color w:val="263248"/>
          <w:sz w:val="16"/>
          <w:lang w:val="es-AR"/>
        </w:rPr>
        <w:t xml:space="preserve">        Nodo siguiente;</w:t>
      </w:r>
    </w:p>
    <w:p w14:paraId="4856F163" w14:textId="77777777" w:rsidR="00B231DE" w:rsidRPr="000B655E" w:rsidRDefault="00000000">
      <w:pPr>
        <w:shd w:val="clear" w:color="auto" w:fill="F1F2F6"/>
        <w:spacing w:after="0" w:line="240" w:lineRule="auto"/>
        <w:ind w:left="173" w:right="115"/>
        <w:rPr>
          <w:lang w:val="es-AR"/>
        </w:rPr>
      </w:pPr>
      <w:r w:rsidRPr="000B655E">
        <w:rPr>
          <w:rFonts w:ascii="Consolas" w:hAnsi="Consolas"/>
          <w:color w:val="263248"/>
          <w:sz w:val="16"/>
          <w:lang w:val="es-AR"/>
        </w:rPr>
        <w:t xml:space="preserve">        Nodo(</w:t>
      </w:r>
      <w:proofErr w:type="spellStart"/>
      <w:r w:rsidRPr="000B655E">
        <w:rPr>
          <w:rFonts w:ascii="Consolas" w:hAnsi="Consolas"/>
          <w:color w:val="263248"/>
          <w:sz w:val="16"/>
          <w:lang w:val="es-AR"/>
        </w:rPr>
        <w:t>int</w:t>
      </w:r>
      <w:proofErr w:type="spellEnd"/>
      <w:r w:rsidRPr="000B655E">
        <w:rPr>
          <w:rFonts w:ascii="Consolas" w:hAnsi="Consolas"/>
          <w:color w:val="263248"/>
          <w:sz w:val="16"/>
          <w:lang w:val="es-AR"/>
        </w:rPr>
        <w:t xml:space="preserve"> dato, Nodo siguiente) {</w:t>
      </w:r>
    </w:p>
    <w:p w14:paraId="4A772E44" w14:textId="77777777" w:rsidR="00B231DE" w:rsidRPr="000B655E" w:rsidRDefault="00000000">
      <w:pPr>
        <w:shd w:val="clear" w:color="auto" w:fill="F1F2F6"/>
        <w:spacing w:after="0" w:line="240" w:lineRule="auto"/>
        <w:ind w:left="173" w:right="115"/>
        <w:rPr>
          <w:lang w:val="es-AR"/>
        </w:rPr>
      </w:pPr>
      <w:r w:rsidRPr="000B655E">
        <w:rPr>
          <w:rFonts w:ascii="Consolas" w:hAnsi="Consolas"/>
          <w:color w:val="263248"/>
          <w:sz w:val="16"/>
          <w:lang w:val="es-AR"/>
        </w:rPr>
        <w:t xml:space="preserve">            </w:t>
      </w:r>
      <w:proofErr w:type="spellStart"/>
      <w:r w:rsidRPr="000B655E">
        <w:rPr>
          <w:rFonts w:ascii="Consolas" w:hAnsi="Consolas"/>
          <w:color w:val="263248"/>
          <w:sz w:val="16"/>
          <w:lang w:val="es-AR"/>
        </w:rPr>
        <w:t>this.dato</w:t>
      </w:r>
      <w:proofErr w:type="spellEnd"/>
      <w:r w:rsidRPr="000B655E">
        <w:rPr>
          <w:rFonts w:ascii="Consolas" w:hAnsi="Consolas"/>
          <w:color w:val="263248"/>
          <w:sz w:val="16"/>
          <w:lang w:val="es-AR"/>
        </w:rPr>
        <w:t xml:space="preserve"> = dato;</w:t>
      </w:r>
    </w:p>
    <w:p w14:paraId="5936D599" w14:textId="77777777" w:rsidR="00B231DE" w:rsidRPr="000B655E" w:rsidRDefault="00000000">
      <w:pPr>
        <w:shd w:val="clear" w:color="auto" w:fill="F1F2F6"/>
        <w:spacing w:after="0" w:line="240" w:lineRule="auto"/>
        <w:ind w:left="173" w:right="115"/>
        <w:rPr>
          <w:lang w:val="es-AR"/>
        </w:rPr>
      </w:pPr>
      <w:r w:rsidRPr="000B655E">
        <w:rPr>
          <w:rFonts w:ascii="Consolas" w:hAnsi="Consolas"/>
          <w:color w:val="263248"/>
          <w:sz w:val="16"/>
          <w:lang w:val="es-AR"/>
        </w:rPr>
        <w:t xml:space="preserve">            </w:t>
      </w:r>
      <w:proofErr w:type="spellStart"/>
      <w:r w:rsidRPr="000B655E">
        <w:rPr>
          <w:rFonts w:ascii="Consolas" w:hAnsi="Consolas"/>
          <w:color w:val="263248"/>
          <w:sz w:val="16"/>
          <w:lang w:val="es-AR"/>
        </w:rPr>
        <w:t>this.siguiente</w:t>
      </w:r>
      <w:proofErr w:type="spellEnd"/>
      <w:r w:rsidRPr="000B655E">
        <w:rPr>
          <w:rFonts w:ascii="Consolas" w:hAnsi="Consolas"/>
          <w:color w:val="263248"/>
          <w:sz w:val="16"/>
          <w:lang w:val="es-AR"/>
        </w:rPr>
        <w:t xml:space="preserve"> = siguiente;</w:t>
      </w:r>
    </w:p>
    <w:p w14:paraId="27AD21D4" w14:textId="77777777" w:rsidR="00B231DE" w:rsidRDefault="00000000">
      <w:pPr>
        <w:shd w:val="clear" w:color="auto" w:fill="F1F2F6"/>
        <w:spacing w:after="0" w:line="240" w:lineRule="auto"/>
        <w:ind w:left="173" w:right="115"/>
      </w:pPr>
      <w:r w:rsidRPr="000B655E">
        <w:rPr>
          <w:rFonts w:ascii="Consolas" w:hAnsi="Consolas"/>
          <w:color w:val="263248"/>
          <w:sz w:val="16"/>
          <w:lang w:val="es-AR"/>
        </w:rPr>
        <w:t xml:space="preserve">        </w:t>
      </w:r>
      <w:r>
        <w:rPr>
          <w:rFonts w:ascii="Consolas" w:hAnsi="Consolas"/>
          <w:color w:val="263248"/>
          <w:sz w:val="16"/>
        </w:rPr>
        <w:t>}</w:t>
      </w:r>
    </w:p>
    <w:p w14:paraId="37F7944A" w14:textId="77777777" w:rsidR="00B231DE" w:rsidRDefault="00000000">
      <w:pPr>
        <w:shd w:val="clear" w:color="auto" w:fill="F1F2F6"/>
        <w:spacing w:after="0" w:line="240" w:lineRule="auto"/>
        <w:ind w:left="173" w:right="115"/>
      </w:pPr>
      <w:r>
        <w:rPr>
          <w:rFonts w:ascii="Consolas" w:hAnsi="Consolas"/>
          <w:color w:val="263248"/>
          <w:sz w:val="16"/>
        </w:rPr>
        <w:t xml:space="preserve">    }</w:t>
      </w:r>
    </w:p>
    <w:p w14:paraId="30009F4B" w14:textId="77777777" w:rsidR="00B231DE" w:rsidRDefault="00000000">
      <w:pPr>
        <w:shd w:val="clear" w:color="auto" w:fill="F1F2F6"/>
        <w:spacing w:after="0" w:line="240" w:lineRule="auto"/>
        <w:ind w:left="173" w:right="115"/>
      </w:pPr>
      <w:r>
        <w:rPr>
          <w:rFonts w:ascii="Consolas" w:hAnsi="Consolas"/>
          <w:color w:val="263248"/>
          <w:sz w:val="16"/>
        </w:rPr>
        <w:t xml:space="preserve"> </w:t>
      </w:r>
    </w:p>
    <w:p w14:paraId="22EBD3DE" w14:textId="77777777" w:rsidR="00B231DE" w:rsidRDefault="00000000">
      <w:pPr>
        <w:shd w:val="clear" w:color="auto" w:fill="F1F2F6"/>
        <w:spacing w:after="0" w:line="240" w:lineRule="auto"/>
        <w:ind w:left="173" w:right="115"/>
      </w:pPr>
      <w:r>
        <w:rPr>
          <w:rFonts w:ascii="Consolas" w:hAnsi="Consolas"/>
          <w:color w:val="263248"/>
          <w:sz w:val="16"/>
        </w:rPr>
        <w:t xml:space="preserve">    private Nodo head;</w:t>
      </w:r>
    </w:p>
    <w:p w14:paraId="4C2BBA66" w14:textId="77777777" w:rsidR="00B231DE" w:rsidRDefault="00000000">
      <w:pPr>
        <w:shd w:val="clear" w:color="auto" w:fill="F1F2F6"/>
        <w:spacing w:after="0" w:line="240" w:lineRule="auto"/>
        <w:ind w:left="173" w:right="115"/>
      </w:pPr>
      <w:r>
        <w:rPr>
          <w:rFonts w:ascii="Consolas" w:hAnsi="Consolas"/>
          <w:color w:val="263248"/>
          <w:sz w:val="16"/>
        </w:rPr>
        <w:t xml:space="preserve"> </w:t>
      </w:r>
    </w:p>
    <w:p w14:paraId="449AB139" w14:textId="77777777" w:rsidR="00B231DE" w:rsidRDefault="00000000">
      <w:pPr>
        <w:shd w:val="clear" w:color="auto" w:fill="F1F2F6"/>
        <w:spacing w:after="0" w:line="240" w:lineRule="auto"/>
        <w:ind w:left="173" w:right="115"/>
      </w:pPr>
      <w:r>
        <w:rPr>
          <w:rFonts w:ascii="Consolas" w:hAnsi="Consolas"/>
          <w:color w:val="263248"/>
          <w:sz w:val="16"/>
        </w:rPr>
        <w:t xml:space="preserve">    public boolean estaVacia() {</w:t>
      </w:r>
    </w:p>
    <w:p w14:paraId="7D8DAD32" w14:textId="77777777" w:rsidR="00B231DE" w:rsidRDefault="00000000">
      <w:pPr>
        <w:shd w:val="clear" w:color="auto" w:fill="F1F2F6"/>
        <w:spacing w:after="0" w:line="240" w:lineRule="auto"/>
        <w:ind w:left="173" w:right="115"/>
      </w:pPr>
      <w:r>
        <w:rPr>
          <w:rFonts w:ascii="Consolas" w:hAnsi="Consolas"/>
          <w:color w:val="263248"/>
          <w:sz w:val="16"/>
        </w:rPr>
        <w:t xml:space="preserve">        return head == null;</w:t>
      </w:r>
    </w:p>
    <w:p w14:paraId="3F3A6108" w14:textId="77777777" w:rsidR="00B231DE" w:rsidRDefault="00000000">
      <w:pPr>
        <w:shd w:val="clear" w:color="auto" w:fill="F1F2F6"/>
        <w:spacing w:after="0" w:line="240" w:lineRule="auto"/>
        <w:ind w:left="173" w:right="115"/>
      </w:pPr>
      <w:r>
        <w:rPr>
          <w:rFonts w:ascii="Consolas" w:hAnsi="Consolas"/>
          <w:color w:val="263248"/>
          <w:sz w:val="16"/>
        </w:rPr>
        <w:t xml:space="preserve">    }</w:t>
      </w:r>
    </w:p>
    <w:p w14:paraId="3DA95223" w14:textId="77777777" w:rsidR="00B231DE" w:rsidRDefault="00000000">
      <w:pPr>
        <w:shd w:val="clear" w:color="auto" w:fill="F1F2F6"/>
        <w:spacing w:after="0" w:line="240" w:lineRule="auto"/>
        <w:ind w:left="173" w:right="115"/>
      </w:pPr>
      <w:r>
        <w:rPr>
          <w:rFonts w:ascii="Consolas" w:hAnsi="Consolas"/>
          <w:color w:val="263248"/>
          <w:sz w:val="16"/>
        </w:rPr>
        <w:t xml:space="preserve"> </w:t>
      </w:r>
    </w:p>
    <w:p w14:paraId="23C0E793" w14:textId="77777777" w:rsidR="00B231DE" w:rsidRDefault="00000000">
      <w:pPr>
        <w:shd w:val="clear" w:color="auto" w:fill="F1F2F6"/>
        <w:spacing w:after="0" w:line="240" w:lineRule="auto"/>
        <w:ind w:left="173" w:right="115"/>
      </w:pPr>
      <w:r>
        <w:rPr>
          <w:rFonts w:ascii="Consolas" w:hAnsi="Consolas"/>
          <w:color w:val="263248"/>
          <w:sz w:val="16"/>
        </w:rPr>
        <w:t xml:space="preserve">    public void apilar(int valor) {</w:t>
      </w:r>
    </w:p>
    <w:p w14:paraId="3A80CA98" w14:textId="77777777" w:rsidR="00B231DE" w:rsidRDefault="00000000">
      <w:pPr>
        <w:shd w:val="clear" w:color="auto" w:fill="F1F2F6"/>
        <w:spacing w:after="0" w:line="240" w:lineRule="auto"/>
        <w:ind w:left="173" w:right="115"/>
      </w:pPr>
      <w:r>
        <w:rPr>
          <w:rFonts w:ascii="Consolas" w:hAnsi="Consolas"/>
          <w:color w:val="263248"/>
          <w:sz w:val="16"/>
        </w:rPr>
        <w:t xml:space="preserve">        head = new Nodo(valor, head);</w:t>
      </w:r>
    </w:p>
    <w:p w14:paraId="79E8FB0A" w14:textId="77777777" w:rsidR="00B231DE" w:rsidRDefault="00000000">
      <w:pPr>
        <w:shd w:val="clear" w:color="auto" w:fill="F1F2F6"/>
        <w:spacing w:after="0" w:line="240" w:lineRule="auto"/>
        <w:ind w:left="173" w:right="115"/>
      </w:pPr>
      <w:r>
        <w:rPr>
          <w:rFonts w:ascii="Consolas" w:hAnsi="Consolas"/>
          <w:color w:val="263248"/>
          <w:sz w:val="16"/>
        </w:rPr>
        <w:t xml:space="preserve">    }</w:t>
      </w:r>
    </w:p>
    <w:p w14:paraId="79F395F5" w14:textId="77777777" w:rsidR="00B231DE" w:rsidRDefault="00000000">
      <w:pPr>
        <w:shd w:val="clear" w:color="auto" w:fill="F1F2F6"/>
        <w:spacing w:after="0" w:line="240" w:lineRule="auto"/>
        <w:ind w:left="173" w:right="115"/>
      </w:pPr>
      <w:r>
        <w:rPr>
          <w:rFonts w:ascii="Consolas" w:hAnsi="Consolas"/>
          <w:color w:val="263248"/>
          <w:sz w:val="16"/>
        </w:rPr>
        <w:t xml:space="preserve"> </w:t>
      </w:r>
    </w:p>
    <w:p w14:paraId="10CCC46E" w14:textId="77777777" w:rsidR="00B231DE" w:rsidRDefault="00000000">
      <w:pPr>
        <w:shd w:val="clear" w:color="auto" w:fill="F1F2F6"/>
        <w:spacing w:after="0" w:line="240" w:lineRule="auto"/>
        <w:ind w:left="173" w:right="115"/>
      </w:pPr>
      <w:r>
        <w:rPr>
          <w:rFonts w:ascii="Consolas" w:hAnsi="Consolas"/>
          <w:color w:val="263248"/>
          <w:sz w:val="16"/>
        </w:rPr>
        <w:t xml:space="preserve">    public Integer desapilar() {</w:t>
      </w:r>
    </w:p>
    <w:p w14:paraId="1A985D25" w14:textId="77777777" w:rsidR="00B231DE" w:rsidRDefault="00000000">
      <w:pPr>
        <w:shd w:val="clear" w:color="auto" w:fill="F1F2F6"/>
        <w:spacing w:after="0" w:line="240" w:lineRule="auto"/>
        <w:ind w:left="173" w:right="115"/>
      </w:pPr>
      <w:r>
        <w:rPr>
          <w:rFonts w:ascii="Consolas" w:hAnsi="Consolas"/>
          <w:color w:val="263248"/>
          <w:sz w:val="16"/>
        </w:rPr>
        <w:t xml:space="preserve">        if (estaVacia()) return null;</w:t>
      </w:r>
    </w:p>
    <w:p w14:paraId="623A1C39" w14:textId="77777777" w:rsidR="00B231DE" w:rsidRDefault="00000000">
      <w:pPr>
        <w:shd w:val="clear" w:color="auto" w:fill="F1F2F6"/>
        <w:spacing w:after="0" w:line="240" w:lineRule="auto"/>
        <w:ind w:left="173" w:right="115"/>
      </w:pPr>
      <w:r>
        <w:rPr>
          <w:rFonts w:ascii="Consolas" w:hAnsi="Consolas"/>
          <w:color w:val="263248"/>
          <w:sz w:val="16"/>
        </w:rPr>
        <w:t xml:space="preserve">        int valor = head.dato;</w:t>
      </w:r>
    </w:p>
    <w:p w14:paraId="6A5990FE" w14:textId="77777777" w:rsidR="00B231DE" w:rsidRDefault="00000000">
      <w:pPr>
        <w:shd w:val="clear" w:color="auto" w:fill="F1F2F6"/>
        <w:spacing w:after="0" w:line="240" w:lineRule="auto"/>
        <w:ind w:left="173" w:right="115"/>
      </w:pPr>
      <w:r>
        <w:rPr>
          <w:rFonts w:ascii="Consolas" w:hAnsi="Consolas"/>
          <w:color w:val="263248"/>
          <w:sz w:val="16"/>
        </w:rPr>
        <w:t xml:space="preserve">        head = head.siguiente;</w:t>
      </w:r>
    </w:p>
    <w:p w14:paraId="091C5BC2" w14:textId="77777777" w:rsidR="00B231DE" w:rsidRDefault="00000000">
      <w:pPr>
        <w:shd w:val="clear" w:color="auto" w:fill="F1F2F6"/>
        <w:spacing w:after="0" w:line="240" w:lineRule="auto"/>
        <w:ind w:left="173" w:right="115"/>
      </w:pPr>
      <w:r>
        <w:rPr>
          <w:rFonts w:ascii="Consolas" w:hAnsi="Consolas"/>
          <w:color w:val="263248"/>
          <w:sz w:val="16"/>
        </w:rPr>
        <w:t xml:space="preserve">        return valor;</w:t>
      </w:r>
    </w:p>
    <w:p w14:paraId="1FF8E224" w14:textId="77777777" w:rsidR="00B231DE" w:rsidRDefault="00000000">
      <w:pPr>
        <w:shd w:val="clear" w:color="auto" w:fill="F1F2F6"/>
        <w:spacing w:after="0" w:line="240" w:lineRule="auto"/>
        <w:ind w:left="173" w:right="115"/>
      </w:pPr>
      <w:r>
        <w:rPr>
          <w:rFonts w:ascii="Consolas" w:hAnsi="Consolas"/>
          <w:color w:val="263248"/>
          <w:sz w:val="16"/>
        </w:rPr>
        <w:t xml:space="preserve">    }</w:t>
      </w:r>
    </w:p>
    <w:p w14:paraId="2A084F8E" w14:textId="77777777" w:rsidR="00B231DE" w:rsidRDefault="00000000">
      <w:pPr>
        <w:shd w:val="clear" w:color="auto" w:fill="F1F2F6"/>
        <w:spacing w:after="0" w:line="240" w:lineRule="auto"/>
        <w:ind w:left="173" w:right="115"/>
      </w:pPr>
      <w:r>
        <w:rPr>
          <w:rFonts w:ascii="Consolas" w:hAnsi="Consolas"/>
          <w:color w:val="263248"/>
          <w:sz w:val="16"/>
        </w:rPr>
        <w:t xml:space="preserve"> </w:t>
      </w:r>
    </w:p>
    <w:p w14:paraId="1BE0B136" w14:textId="77777777" w:rsidR="00B231DE" w:rsidRDefault="00000000">
      <w:pPr>
        <w:shd w:val="clear" w:color="auto" w:fill="F1F2F6"/>
        <w:spacing w:after="0" w:line="240" w:lineRule="auto"/>
        <w:ind w:left="173" w:right="115"/>
      </w:pPr>
      <w:r>
        <w:rPr>
          <w:rFonts w:ascii="Consolas" w:hAnsi="Consolas"/>
          <w:color w:val="263248"/>
          <w:sz w:val="16"/>
        </w:rPr>
        <w:t xml:space="preserve">    public Integer tope() {</w:t>
      </w:r>
    </w:p>
    <w:p w14:paraId="15FB280E" w14:textId="77777777" w:rsidR="00B231DE" w:rsidRDefault="00000000">
      <w:pPr>
        <w:shd w:val="clear" w:color="auto" w:fill="F1F2F6"/>
        <w:spacing w:after="0" w:line="240" w:lineRule="auto"/>
        <w:ind w:left="173" w:right="115"/>
      </w:pPr>
      <w:r>
        <w:rPr>
          <w:rFonts w:ascii="Consolas" w:hAnsi="Consolas"/>
          <w:color w:val="263248"/>
          <w:sz w:val="16"/>
        </w:rPr>
        <w:t xml:space="preserve">        return estaVacia() ? null : head.dato;</w:t>
      </w:r>
    </w:p>
    <w:p w14:paraId="5F3C66D8" w14:textId="77777777" w:rsidR="00B231DE" w:rsidRDefault="00000000">
      <w:pPr>
        <w:shd w:val="clear" w:color="auto" w:fill="F1F2F6"/>
        <w:spacing w:after="0" w:line="240" w:lineRule="auto"/>
        <w:ind w:left="173" w:right="115"/>
      </w:pPr>
      <w:r>
        <w:rPr>
          <w:rFonts w:ascii="Consolas" w:hAnsi="Consolas"/>
          <w:color w:val="263248"/>
          <w:sz w:val="16"/>
        </w:rPr>
        <w:t xml:space="preserve">    }</w:t>
      </w:r>
    </w:p>
    <w:p w14:paraId="2B424A6E" w14:textId="77777777" w:rsidR="00B231DE" w:rsidRDefault="00000000">
      <w:pPr>
        <w:shd w:val="clear" w:color="auto" w:fill="F1F2F6"/>
        <w:spacing w:after="0" w:line="240" w:lineRule="auto"/>
        <w:ind w:left="173" w:right="115"/>
      </w:pPr>
      <w:r>
        <w:rPr>
          <w:rFonts w:ascii="Consolas" w:hAnsi="Consolas"/>
          <w:color w:val="263248"/>
          <w:sz w:val="16"/>
        </w:rPr>
        <w:t xml:space="preserve"> </w:t>
      </w:r>
    </w:p>
    <w:p w14:paraId="292E2F43" w14:textId="77777777" w:rsidR="00B231DE" w:rsidRDefault="00000000">
      <w:pPr>
        <w:shd w:val="clear" w:color="auto" w:fill="F1F2F6"/>
        <w:spacing w:after="0" w:line="240" w:lineRule="auto"/>
        <w:ind w:left="173" w:right="115"/>
      </w:pPr>
      <w:r>
        <w:rPr>
          <w:rFonts w:ascii="Consolas" w:hAnsi="Consolas"/>
          <w:color w:val="263248"/>
          <w:sz w:val="16"/>
        </w:rPr>
        <w:t xml:space="preserve">    public boolean contiene(int valor) {</w:t>
      </w:r>
    </w:p>
    <w:p w14:paraId="6BD7D3E3" w14:textId="77777777" w:rsidR="00B231DE" w:rsidRDefault="00000000">
      <w:pPr>
        <w:shd w:val="clear" w:color="auto" w:fill="F1F2F6"/>
        <w:spacing w:after="0" w:line="240" w:lineRule="auto"/>
        <w:ind w:left="173" w:right="115"/>
      </w:pPr>
      <w:r>
        <w:rPr>
          <w:rFonts w:ascii="Consolas" w:hAnsi="Consolas"/>
          <w:color w:val="263248"/>
          <w:sz w:val="16"/>
        </w:rPr>
        <w:t xml:space="preserve">        for (Nodo actual = head; actual != null; actual = actual.siguiente)</w:t>
      </w:r>
    </w:p>
    <w:p w14:paraId="51E88E4B" w14:textId="77777777" w:rsidR="00B231DE" w:rsidRDefault="00000000">
      <w:pPr>
        <w:shd w:val="clear" w:color="auto" w:fill="F1F2F6"/>
        <w:spacing w:after="0" w:line="240" w:lineRule="auto"/>
        <w:ind w:left="173" w:right="115"/>
      </w:pPr>
      <w:r>
        <w:rPr>
          <w:rFonts w:ascii="Consolas" w:hAnsi="Consolas"/>
          <w:color w:val="263248"/>
          <w:sz w:val="16"/>
        </w:rPr>
        <w:t xml:space="preserve">            if (actual.dato == valor) return true;</w:t>
      </w:r>
    </w:p>
    <w:p w14:paraId="61A7C390" w14:textId="77777777" w:rsidR="00B231DE" w:rsidRDefault="00000000">
      <w:pPr>
        <w:shd w:val="clear" w:color="auto" w:fill="F1F2F6"/>
        <w:spacing w:after="0" w:line="240" w:lineRule="auto"/>
        <w:ind w:left="173" w:right="115"/>
      </w:pPr>
      <w:r>
        <w:rPr>
          <w:rFonts w:ascii="Consolas" w:hAnsi="Consolas"/>
          <w:color w:val="263248"/>
          <w:sz w:val="16"/>
        </w:rPr>
        <w:t xml:space="preserve">        return false;</w:t>
      </w:r>
    </w:p>
    <w:p w14:paraId="7C064FDD" w14:textId="77777777" w:rsidR="00B231DE" w:rsidRDefault="00000000">
      <w:pPr>
        <w:shd w:val="clear" w:color="auto" w:fill="F1F2F6"/>
        <w:spacing w:after="0" w:line="240" w:lineRule="auto"/>
        <w:ind w:left="173" w:right="115"/>
      </w:pPr>
      <w:r>
        <w:rPr>
          <w:rFonts w:ascii="Consolas" w:hAnsi="Consolas"/>
          <w:color w:val="263248"/>
          <w:sz w:val="16"/>
        </w:rPr>
        <w:t xml:space="preserve">    }</w:t>
      </w:r>
    </w:p>
    <w:p w14:paraId="1932C859" w14:textId="77777777" w:rsidR="00B231DE" w:rsidRDefault="00000000">
      <w:pPr>
        <w:shd w:val="clear" w:color="auto" w:fill="F1F2F6"/>
        <w:spacing w:after="0" w:line="240" w:lineRule="auto"/>
        <w:ind w:left="173" w:right="115"/>
      </w:pPr>
      <w:r>
        <w:rPr>
          <w:rFonts w:ascii="Consolas" w:hAnsi="Consolas"/>
          <w:color w:val="263248"/>
          <w:sz w:val="16"/>
        </w:rPr>
        <w:t xml:space="preserve"> </w:t>
      </w:r>
    </w:p>
    <w:p w14:paraId="4C3CC9EF" w14:textId="77777777" w:rsidR="00B231DE" w:rsidRDefault="00000000">
      <w:pPr>
        <w:shd w:val="clear" w:color="auto" w:fill="F1F2F6"/>
        <w:spacing w:after="0" w:line="240" w:lineRule="auto"/>
        <w:ind w:left="173" w:right="115"/>
      </w:pPr>
      <w:r>
        <w:rPr>
          <w:rFonts w:ascii="Consolas" w:hAnsi="Consolas"/>
          <w:color w:val="263248"/>
          <w:sz w:val="16"/>
        </w:rPr>
        <w:t xml:space="preserve">    public void imprimir() {</w:t>
      </w:r>
    </w:p>
    <w:p w14:paraId="531BBA3A" w14:textId="77777777" w:rsidR="00B231DE" w:rsidRDefault="00000000">
      <w:pPr>
        <w:shd w:val="clear" w:color="auto" w:fill="F1F2F6"/>
        <w:spacing w:after="0" w:line="240" w:lineRule="auto"/>
        <w:ind w:left="173" w:right="115"/>
      </w:pPr>
      <w:r>
        <w:rPr>
          <w:rFonts w:ascii="Consolas" w:hAnsi="Consolas"/>
          <w:color w:val="263248"/>
          <w:sz w:val="16"/>
        </w:rPr>
        <w:t xml:space="preserve">        for (Nodo actual = head; actual != null; actual = actual.siguiente)</w:t>
      </w:r>
    </w:p>
    <w:p w14:paraId="69C42C31" w14:textId="77777777" w:rsidR="00B231DE" w:rsidRDefault="00000000">
      <w:pPr>
        <w:shd w:val="clear" w:color="auto" w:fill="F1F2F6"/>
        <w:spacing w:after="0" w:line="240" w:lineRule="auto"/>
        <w:ind w:left="173" w:right="115"/>
      </w:pPr>
      <w:r>
        <w:rPr>
          <w:rFonts w:ascii="Consolas" w:hAnsi="Consolas"/>
          <w:color w:val="263248"/>
          <w:sz w:val="16"/>
        </w:rPr>
        <w:t xml:space="preserve">            System.out.print(actual.dato + " ");</w:t>
      </w:r>
    </w:p>
    <w:p w14:paraId="25E04DF0" w14:textId="77777777" w:rsidR="00B231DE" w:rsidRDefault="00000000">
      <w:pPr>
        <w:shd w:val="clear" w:color="auto" w:fill="F1F2F6"/>
        <w:spacing w:after="0" w:line="240" w:lineRule="auto"/>
        <w:ind w:left="173" w:right="115"/>
      </w:pPr>
      <w:r>
        <w:rPr>
          <w:rFonts w:ascii="Consolas" w:hAnsi="Consolas"/>
          <w:color w:val="263248"/>
          <w:sz w:val="16"/>
        </w:rPr>
        <w:t xml:space="preserve">        System.out.println();</w:t>
      </w:r>
    </w:p>
    <w:p w14:paraId="291AA683" w14:textId="77777777" w:rsidR="00B231DE" w:rsidRDefault="00000000">
      <w:pPr>
        <w:shd w:val="clear" w:color="auto" w:fill="F1F2F6"/>
        <w:spacing w:after="0" w:line="240" w:lineRule="auto"/>
        <w:ind w:left="173" w:right="115"/>
      </w:pPr>
      <w:r>
        <w:rPr>
          <w:rFonts w:ascii="Consolas" w:hAnsi="Consolas"/>
          <w:color w:val="263248"/>
          <w:sz w:val="16"/>
        </w:rPr>
        <w:t xml:space="preserve">    }</w:t>
      </w:r>
    </w:p>
    <w:p w14:paraId="7E72BD83" w14:textId="77777777" w:rsidR="00B231DE" w:rsidRDefault="00000000">
      <w:pPr>
        <w:shd w:val="clear" w:color="auto" w:fill="F1F2F6"/>
        <w:spacing w:after="0" w:line="240" w:lineRule="auto"/>
        <w:ind w:left="173" w:right="115"/>
      </w:pPr>
      <w:r>
        <w:rPr>
          <w:rFonts w:ascii="Consolas" w:hAnsi="Consolas"/>
          <w:color w:val="263248"/>
          <w:sz w:val="16"/>
        </w:rPr>
        <w:t xml:space="preserve"> </w:t>
      </w:r>
    </w:p>
    <w:p w14:paraId="12DD4733" w14:textId="77777777" w:rsidR="00B231DE" w:rsidRDefault="00000000">
      <w:pPr>
        <w:shd w:val="clear" w:color="auto" w:fill="F1F2F6"/>
        <w:spacing w:after="0" w:line="240" w:lineRule="auto"/>
        <w:ind w:left="173" w:right="115"/>
      </w:pPr>
      <w:r>
        <w:rPr>
          <w:rFonts w:ascii="Consolas" w:hAnsi="Consolas"/>
          <w:color w:val="263248"/>
          <w:sz w:val="16"/>
        </w:rPr>
        <w:t xml:space="preserve">    public static void main(String[] args) {</w:t>
      </w:r>
    </w:p>
    <w:p w14:paraId="4E0125B3" w14:textId="77777777" w:rsidR="00B231DE" w:rsidRPr="000B655E" w:rsidRDefault="00000000">
      <w:pPr>
        <w:shd w:val="clear" w:color="auto" w:fill="F1F2F6"/>
        <w:spacing w:after="0" w:line="240" w:lineRule="auto"/>
        <w:ind w:left="173" w:right="115"/>
        <w:rPr>
          <w:lang w:val="es-AR"/>
        </w:rPr>
      </w:pPr>
      <w:r>
        <w:rPr>
          <w:rFonts w:ascii="Consolas" w:hAnsi="Consolas"/>
          <w:color w:val="263248"/>
          <w:sz w:val="16"/>
        </w:rPr>
        <w:t xml:space="preserve">        </w:t>
      </w:r>
      <w:proofErr w:type="spellStart"/>
      <w:r w:rsidRPr="000B655E">
        <w:rPr>
          <w:rFonts w:ascii="Consolas" w:hAnsi="Consolas"/>
          <w:color w:val="263248"/>
          <w:sz w:val="16"/>
          <w:lang w:val="es-AR"/>
        </w:rPr>
        <w:t>PilaEnteros</w:t>
      </w:r>
      <w:proofErr w:type="spellEnd"/>
      <w:r w:rsidRPr="000B655E">
        <w:rPr>
          <w:rFonts w:ascii="Consolas" w:hAnsi="Consolas"/>
          <w:color w:val="263248"/>
          <w:sz w:val="16"/>
          <w:lang w:val="es-AR"/>
        </w:rPr>
        <w:t xml:space="preserve"> pila = new </w:t>
      </w:r>
      <w:proofErr w:type="spellStart"/>
      <w:r w:rsidRPr="000B655E">
        <w:rPr>
          <w:rFonts w:ascii="Consolas" w:hAnsi="Consolas"/>
          <w:color w:val="263248"/>
          <w:sz w:val="16"/>
          <w:lang w:val="es-AR"/>
        </w:rPr>
        <w:t>PilaEnteros</w:t>
      </w:r>
      <w:proofErr w:type="spellEnd"/>
      <w:r w:rsidRPr="000B655E">
        <w:rPr>
          <w:rFonts w:ascii="Consolas" w:hAnsi="Consolas"/>
          <w:color w:val="263248"/>
          <w:sz w:val="16"/>
          <w:lang w:val="es-AR"/>
        </w:rPr>
        <w:t>();</w:t>
      </w:r>
    </w:p>
    <w:p w14:paraId="1D102A62" w14:textId="77777777" w:rsidR="00B231DE" w:rsidRPr="000B655E" w:rsidRDefault="00000000">
      <w:pPr>
        <w:shd w:val="clear" w:color="auto" w:fill="F1F2F6"/>
        <w:spacing w:after="0" w:line="240" w:lineRule="auto"/>
        <w:ind w:left="173" w:right="115"/>
        <w:rPr>
          <w:lang w:val="es-AR"/>
        </w:rPr>
      </w:pPr>
      <w:r w:rsidRPr="000B655E">
        <w:rPr>
          <w:rFonts w:ascii="Consolas" w:hAnsi="Consolas"/>
          <w:color w:val="263248"/>
          <w:sz w:val="16"/>
          <w:lang w:val="es-AR"/>
        </w:rPr>
        <w:t xml:space="preserve">        </w:t>
      </w:r>
      <w:proofErr w:type="spellStart"/>
      <w:r w:rsidRPr="000B655E">
        <w:rPr>
          <w:rFonts w:ascii="Consolas" w:hAnsi="Consolas"/>
          <w:color w:val="263248"/>
          <w:sz w:val="16"/>
          <w:lang w:val="es-AR"/>
        </w:rPr>
        <w:t>pila.apilar</w:t>
      </w:r>
      <w:proofErr w:type="spellEnd"/>
      <w:r w:rsidRPr="000B655E">
        <w:rPr>
          <w:rFonts w:ascii="Consolas" w:hAnsi="Consolas"/>
          <w:color w:val="263248"/>
          <w:sz w:val="16"/>
          <w:lang w:val="es-AR"/>
        </w:rPr>
        <w:t xml:space="preserve">(10); </w:t>
      </w:r>
      <w:proofErr w:type="spellStart"/>
      <w:r w:rsidRPr="000B655E">
        <w:rPr>
          <w:rFonts w:ascii="Consolas" w:hAnsi="Consolas"/>
          <w:color w:val="263248"/>
          <w:sz w:val="16"/>
          <w:lang w:val="es-AR"/>
        </w:rPr>
        <w:t>pila.apilar</w:t>
      </w:r>
      <w:proofErr w:type="spellEnd"/>
      <w:r w:rsidRPr="000B655E">
        <w:rPr>
          <w:rFonts w:ascii="Consolas" w:hAnsi="Consolas"/>
          <w:color w:val="263248"/>
          <w:sz w:val="16"/>
          <w:lang w:val="es-AR"/>
        </w:rPr>
        <w:t xml:space="preserve">(20); </w:t>
      </w:r>
      <w:proofErr w:type="spellStart"/>
      <w:r w:rsidRPr="000B655E">
        <w:rPr>
          <w:rFonts w:ascii="Consolas" w:hAnsi="Consolas"/>
          <w:color w:val="263248"/>
          <w:sz w:val="16"/>
          <w:lang w:val="es-AR"/>
        </w:rPr>
        <w:t>pila.apilar</w:t>
      </w:r>
      <w:proofErr w:type="spellEnd"/>
      <w:r w:rsidRPr="000B655E">
        <w:rPr>
          <w:rFonts w:ascii="Consolas" w:hAnsi="Consolas"/>
          <w:color w:val="263248"/>
          <w:sz w:val="16"/>
          <w:lang w:val="es-AR"/>
        </w:rPr>
        <w:t>(30);</w:t>
      </w:r>
    </w:p>
    <w:p w14:paraId="1036A9BA" w14:textId="77777777" w:rsidR="00B231DE" w:rsidRPr="000B655E" w:rsidRDefault="00000000">
      <w:pPr>
        <w:shd w:val="clear" w:color="auto" w:fill="F1F2F6"/>
        <w:spacing w:after="0" w:line="240" w:lineRule="auto"/>
        <w:ind w:left="173" w:right="115"/>
        <w:rPr>
          <w:lang w:val="es-AR"/>
        </w:rPr>
      </w:pPr>
      <w:r w:rsidRPr="000B655E">
        <w:rPr>
          <w:rFonts w:ascii="Consolas" w:hAnsi="Consolas"/>
          <w:color w:val="263248"/>
          <w:sz w:val="16"/>
          <w:lang w:val="es-AR"/>
        </w:rPr>
        <w:t xml:space="preserve">        </w:t>
      </w:r>
      <w:proofErr w:type="spellStart"/>
      <w:r w:rsidRPr="000B655E">
        <w:rPr>
          <w:rFonts w:ascii="Consolas" w:hAnsi="Consolas"/>
          <w:color w:val="263248"/>
          <w:sz w:val="16"/>
          <w:lang w:val="es-AR"/>
        </w:rPr>
        <w:t>pila.imprimir</w:t>
      </w:r>
      <w:proofErr w:type="spellEnd"/>
      <w:r w:rsidRPr="000B655E">
        <w:rPr>
          <w:rFonts w:ascii="Consolas" w:hAnsi="Consolas"/>
          <w:color w:val="263248"/>
          <w:sz w:val="16"/>
          <w:lang w:val="es-AR"/>
        </w:rPr>
        <w:t>();</w:t>
      </w:r>
    </w:p>
    <w:p w14:paraId="1C19F9EC" w14:textId="77777777" w:rsidR="00B231DE" w:rsidRPr="000B655E" w:rsidRDefault="00000000">
      <w:pPr>
        <w:shd w:val="clear" w:color="auto" w:fill="F1F2F6"/>
        <w:spacing w:after="0" w:line="240" w:lineRule="auto"/>
        <w:ind w:left="173" w:right="115"/>
        <w:rPr>
          <w:lang w:val="es-AR"/>
        </w:rPr>
      </w:pPr>
      <w:r w:rsidRPr="000B655E">
        <w:rPr>
          <w:rFonts w:ascii="Consolas" w:hAnsi="Consolas"/>
          <w:color w:val="263248"/>
          <w:sz w:val="16"/>
          <w:lang w:val="es-AR"/>
        </w:rPr>
        <w:t xml:space="preserve">        </w:t>
      </w:r>
      <w:proofErr w:type="spellStart"/>
      <w:r w:rsidRPr="000B655E">
        <w:rPr>
          <w:rFonts w:ascii="Consolas" w:hAnsi="Consolas"/>
          <w:color w:val="263248"/>
          <w:sz w:val="16"/>
          <w:lang w:val="es-AR"/>
        </w:rPr>
        <w:t>System.out.println</w:t>
      </w:r>
      <w:proofErr w:type="spellEnd"/>
      <w:r w:rsidRPr="000B655E">
        <w:rPr>
          <w:rFonts w:ascii="Consolas" w:hAnsi="Consolas"/>
          <w:color w:val="263248"/>
          <w:sz w:val="16"/>
          <w:lang w:val="es-AR"/>
        </w:rPr>
        <w:t xml:space="preserve">("Tope: " + </w:t>
      </w:r>
      <w:proofErr w:type="spellStart"/>
      <w:r w:rsidRPr="000B655E">
        <w:rPr>
          <w:rFonts w:ascii="Consolas" w:hAnsi="Consolas"/>
          <w:color w:val="263248"/>
          <w:sz w:val="16"/>
          <w:lang w:val="es-AR"/>
        </w:rPr>
        <w:t>pila.tope</w:t>
      </w:r>
      <w:proofErr w:type="spellEnd"/>
      <w:r w:rsidRPr="000B655E">
        <w:rPr>
          <w:rFonts w:ascii="Consolas" w:hAnsi="Consolas"/>
          <w:color w:val="263248"/>
          <w:sz w:val="16"/>
          <w:lang w:val="es-AR"/>
        </w:rPr>
        <w:t>());</w:t>
      </w:r>
    </w:p>
    <w:p w14:paraId="2B9592CD" w14:textId="77777777" w:rsidR="00B231DE" w:rsidRPr="000B655E" w:rsidRDefault="00000000">
      <w:pPr>
        <w:shd w:val="clear" w:color="auto" w:fill="F1F2F6"/>
        <w:spacing w:after="0" w:line="240" w:lineRule="auto"/>
        <w:ind w:left="173" w:right="115"/>
        <w:rPr>
          <w:lang w:val="es-AR"/>
        </w:rPr>
      </w:pPr>
      <w:r w:rsidRPr="000B655E">
        <w:rPr>
          <w:rFonts w:ascii="Consolas" w:hAnsi="Consolas"/>
          <w:color w:val="263248"/>
          <w:sz w:val="16"/>
          <w:lang w:val="es-AR"/>
        </w:rPr>
        <w:t xml:space="preserve">        </w:t>
      </w:r>
      <w:proofErr w:type="spellStart"/>
      <w:r w:rsidRPr="000B655E">
        <w:rPr>
          <w:rFonts w:ascii="Consolas" w:hAnsi="Consolas"/>
          <w:color w:val="263248"/>
          <w:sz w:val="16"/>
          <w:lang w:val="es-AR"/>
        </w:rPr>
        <w:t>System.out.println</w:t>
      </w:r>
      <w:proofErr w:type="spellEnd"/>
      <w:r w:rsidRPr="000B655E">
        <w:rPr>
          <w:rFonts w:ascii="Consolas" w:hAnsi="Consolas"/>
          <w:color w:val="263248"/>
          <w:sz w:val="16"/>
          <w:lang w:val="es-AR"/>
        </w:rPr>
        <w:t xml:space="preserve">("Contiene 20: " + </w:t>
      </w:r>
      <w:proofErr w:type="spellStart"/>
      <w:r w:rsidRPr="000B655E">
        <w:rPr>
          <w:rFonts w:ascii="Consolas" w:hAnsi="Consolas"/>
          <w:color w:val="263248"/>
          <w:sz w:val="16"/>
          <w:lang w:val="es-AR"/>
        </w:rPr>
        <w:t>pila.contiene</w:t>
      </w:r>
      <w:proofErr w:type="spellEnd"/>
      <w:r w:rsidRPr="000B655E">
        <w:rPr>
          <w:rFonts w:ascii="Consolas" w:hAnsi="Consolas"/>
          <w:color w:val="263248"/>
          <w:sz w:val="16"/>
          <w:lang w:val="es-AR"/>
        </w:rPr>
        <w:t>(20));</w:t>
      </w:r>
    </w:p>
    <w:p w14:paraId="242D8190" w14:textId="77777777" w:rsidR="00B231DE" w:rsidRPr="000B655E" w:rsidRDefault="00000000">
      <w:pPr>
        <w:shd w:val="clear" w:color="auto" w:fill="F1F2F6"/>
        <w:spacing w:after="0" w:line="240" w:lineRule="auto"/>
        <w:ind w:left="173" w:right="115"/>
        <w:rPr>
          <w:lang w:val="es-AR"/>
        </w:rPr>
      </w:pPr>
      <w:r w:rsidRPr="000B655E">
        <w:rPr>
          <w:rFonts w:ascii="Consolas" w:hAnsi="Consolas"/>
          <w:color w:val="263248"/>
          <w:sz w:val="16"/>
          <w:lang w:val="es-AR"/>
        </w:rPr>
        <w:t xml:space="preserve">        </w:t>
      </w:r>
      <w:proofErr w:type="spellStart"/>
      <w:r w:rsidRPr="000B655E">
        <w:rPr>
          <w:rFonts w:ascii="Consolas" w:hAnsi="Consolas"/>
          <w:color w:val="263248"/>
          <w:sz w:val="16"/>
          <w:lang w:val="es-AR"/>
        </w:rPr>
        <w:t>System.out.println</w:t>
      </w:r>
      <w:proofErr w:type="spellEnd"/>
      <w:r w:rsidRPr="000B655E">
        <w:rPr>
          <w:rFonts w:ascii="Consolas" w:hAnsi="Consolas"/>
          <w:color w:val="263248"/>
          <w:sz w:val="16"/>
          <w:lang w:val="es-AR"/>
        </w:rPr>
        <w:t xml:space="preserve">("Sale: " + </w:t>
      </w:r>
      <w:proofErr w:type="spellStart"/>
      <w:r w:rsidRPr="000B655E">
        <w:rPr>
          <w:rFonts w:ascii="Consolas" w:hAnsi="Consolas"/>
          <w:color w:val="263248"/>
          <w:sz w:val="16"/>
          <w:lang w:val="es-AR"/>
        </w:rPr>
        <w:t>pila.desapilar</w:t>
      </w:r>
      <w:proofErr w:type="spellEnd"/>
      <w:r w:rsidRPr="000B655E">
        <w:rPr>
          <w:rFonts w:ascii="Consolas" w:hAnsi="Consolas"/>
          <w:color w:val="263248"/>
          <w:sz w:val="16"/>
          <w:lang w:val="es-AR"/>
        </w:rPr>
        <w:t>());</w:t>
      </w:r>
    </w:p>
    <w:p w14:paraId="00D048E8" w14:textId="77777777" w:rsidR="00B231DE" w:rsidRPr="000B655E" w:rsidRDefault="00000000">
      <w:pPr>
        <w:shd w:val="clear" w:color="auto" w:fill="F1F2F6"/>
        <w:spacing w:after="0" w:line="240" w:lineRule="auto"/>
        <w:ind w:left="173" w:right="115"/>
        <w:rPr>
          <w:lang w:val="es-AR"/>
        </w:rPr>
      </w:pPr>
      <w:r w:rsidRPr="000B655E">
        <w:rPr>
          <w:rFonts w:ascii="Consolas" w:hAnsi="Consolas"/>
          <w:color w:val="263248"/>
          <w:sz w:val="16"/>
          <w:lang w:val="es-AR"/>
        </w:rPr>
        <w:lastRenderedPageBreak/>
        <w:t xml:space="preserve">        </w:t>
      </w:r>
      <w:proofErr w:type="spellStart"/>
      <w:r w:rsidRPr="000B655E">
        <w:rPr>
          <w:rFonts w:ascii="Consolas" w:hAnsi="Consolas"/>
          <w:color w:val="263248"/>
          <w:sz w:val="16"/>
          <w:lang w:val="es-AR"/>
        </w:rPr>
        <w:t>pila.imprimir</w:t>
      </w:r>
      <w:proofErr w:type="spellEnd"/>
      <w:r w:rsidRPr="000B655E">
        <w:rPr>
          <w:rFonts w:ascii="Consolas" w:hAnsi="Consolas"/>
          <w:color w:val="263248"/>
          <w:sz w:val="16"/>
          <w:lang w:val="es-AR"/>
        </w:rPr>
        <w:t>();</w:t>
      </w:r>
    </w:p>
    <w:p w14:paraId="5189ACB8" w14:textId="77777777" w:rsidR="00B231DE" w:rsidRPr="000B655E" w:rsidRDefault="00000000">
      <w:pPr>
        <w:shd w:val="clear" w:color="auto" w:fill="F1F2F6"/>
        <w:spacing w:after="0" w:line="240" w:lineRule="auto"/>
        <w:ind w:left="173" w:right="115"/>
        <w:rPr>
          <w:lang w:val="es-AR"/>
        </w:rPr>
      </w:pPr>
      <w:r w:rsidRPr="000B655E">
        <w:rPr>
          <w:rFonts w:ascii="Consolas" w:hAnsi="Consolas"/>
          <w:color w:val="263248"/>
          <w:sz w:val="16"/>
          <w:lang w:val="es-AR"/>
        </w:rPr>
        <w:t xml:space="preserve">    }</w:t>
      </w:r>
    </w:p>
    <w:p w14:paraId="29B3F0C7" w14:textId="77777777" w:rsidR="00B231DE" w:rsidRPr="000B655E" w:rsidRDefault="00000000">
      <w:pPr>
        <w:shd w:val="clear" w:color="auto" w:fill="F1F2F6"/>
        <w:spacing w:after="0" w:line="240" w:lineRule="auto"/>
        <w:ind w:left="173" w:right="115"/>
        <w:rPr>
          <w:lang w:val="es-AR"/>
        </w:rPr>
      </w:pPr>
      <w:r w:rsidRPr="000B655E">
        <w:rPr>
          <w:rFonts w:ascii="Consolas" w:hAnsi="Consolas"/>
          <w:color w:val="263248"/>
          <w:sz w:val="16"/>
          <w:lang w:val="es-AR"/>
        </w:rPr>
        <w:t>}</w:t>
      </w:r>
    </w:p>
    <w:p w14:paraId="7728D0BD" w14:textId="27BB52C0" w:rsidR="00B231DE" w:rsidRPr="000B655E" w:rsidRDefault="00000000">
      <w:pPr>
        <w:pStyle w:val="Ttulo2"/>
        <w:rPr>
          <w:lang w:val="es-AR"/>
        </w:rPr>
      </w:pPr>
      <w:r w:rsidRPr="000B655E">
        <w:rPr>
          <w:lang w:val="es-AR"/>
        </w:rPr>
        <w:t xml:space="preserve">Explicación </w:t>
      </w:r>
    </w:p>
    <w:p w14:paraId="73DCE9AE" w14:textId="77777777" w:rsidR="00B231DE" w:rsidRPr="000B655E" w:rsidRDefault="00000000">
      <w:pPr>
        <w:rPr>
          <w:lang w:val="es-AR"/>
        </w:rPr>
      </w:pPr>
      <w:r w:rsidRPr="000B655E">
        <w:rPr>
          <w:lang w:val="es-AR"/>
        </w:rPr>
        <w:t xml:space="preserve">El nodo head siempre representa el elemento agregado más recientemente. Apilar crea un nodo que apunta al antiguo head y lo convierte en el nuevo head. </w:t>
      </w:r>
      <w:proofErr w:type="spellStart"/>
      <w:r w:rsidRPr="000B655E">
        <w:rPr>
          <w:lang w:val="es-AR"/>
        </w:rPr>
        <w:t>Desapilar</w:t>
      </w:r>
      <w:proofErr w:type="spellEnd"/>
      <w:r w:rsidRPr="000B655E">
        <w:rPr>
          <w:lang w:val="es-AR"/>
        </w:rPr>
        <w:t xml:space="preserve"> solo mueve head al siguiente nodo; no hace falta recorrer la lista.</w:t>
      </w:r>
    </w:p>
    <w:p w14:paraId="7CFD9E2F" w14:textId="77777777" w:rsidR="00B231DE" w:rsidRPr="000B655E" w:rsidRDefault="00000000">
      <w:pPr>
        <w:pStyle w:val="Ttulo2"/>
        <w:rPr>
          <w:lang w:val="es-AR"/>
        </w:rPr>
      </w:pPr>
      <w:r w:rsidRPr="000B655E">
        <w:rPr>
          <w:lang w:val="es-AR"/>
        </w:rPr>
        <w:t>Prueba de funcionamiento</w:t>
      </w:r>
    </w:p>
    <w:p w14:paraId="28AA7985" w14:textId="77777777" w:rsidR="00B231DE" w:rsidRPr="000B655E" w:rsidRDefault="00000000">
      <w:pPr>
        <w:rPr>
          <w:lang w:val="es-AR"/>
        </w:rPr>
      </w:pPr>
      <w:r w:rsidRPr="000B655E">
        <w:rPr>
          <w:lang w:val="es-AR"/>
        </w:rPr>
        <w:t xml:space="preserve">Salida esperada: primero se imprime `30 20 10`; el tope es `30`; contiene 20 da `true`; </w:t>
      </w:r>
      <w:proofErr w:type="spellStart"/>
      <w:r w:rsidRPr="000B655E">
        <w:rPr>
          <w:lang w:val="es-AR"/>
        </w:rPr>
        <w:t>desapilar</w:t>
      </w:r>
      <w:proofErr w:type="spellEnd"/>
      <w:r w:rsidRPr="000B655E">
        <w:rPr>
          <w:lang w:val="es-AR"/>
        </w:rPr>
        <w:t xml:space="preserve"> devuelve `30`; luego se imprime `20 10`.</w:t>
      </w:r>
    </w:p>
    <w:p w14:paraId="2F04B451" w14:textId="77777777" w:rsidR="00B231DE" w:rsidRPr="000B655E" w:rsidRDefault="00000000">
      <w:pPr>
        <w:rPr>
          <w:lang w:val="es-AR"/>
        </w:rPr>
      </w:pPr>
      <w:r w:rsidRPr="000B655E">
        <w:rPr>
          <w:b/>
          <w:color w:val="6C4AB6"/>
          <w:lang w:val="es-AR"/>
        </w:rPr>
        <w:t xml:space="preserve">Complejidad principal: </w:t>
      </w:r>
      <w:r w:rsidRPr="000B655E">
        <w:rPr>
          <w:lang w:val="es-AR"/>
        </w:rPr>
        <w:t xml:space="preserve">Apilar, </w:t>
      </w:r>
      <w:proofErr w:type="spellStart"/>
      <w:r w:rsidRPr="000B655E">
        <w:rPr>
          <w:lang w:val="es-AR"/>
        </w:rPr>
        <w:t>desapilar</w:t>
      </w:r>
      <w:proofErr w:type="spellEnd"/>
      <w:r w:rsidRPr="000B655E">
        <w:rPr>
          <w:lang w:val="es-AR"/>
        </w:rPr>
        <w:t>, tope y está vacía: O(1). Buscar e imprimir: O(n).</w:t>
      </w:r>
    </w:p>
    <w:p w14:paraId="63317D77" w14:textId="31A2D441" w:rsidR="000B655E" w:rsidRDefault="00000000" w:rsidP="000B655E">
      <w:pPr>
        <w:rPr>
          <w:lang w:val="es-AR"/>
        </w:rPr>
      </w:pPr>
      <w:r w:rsidRPr="000B655E">
        <w:rPr>
          <w:b/>
          <w:color w:val="6C4AB6"/>
          <w:lang w:val="es-AR"/>
        </w:rPr>
        <w:t xml:space="preserve">Ajustes posteriores: </w:t>
      </w:r>
      <w:r w:rsidRPr="000B655E">
        <w:rPr>
          <w:lang w:val="es-AR"/>
        </w:rPr>
        <w:t xml:space="preserve">Se agregaron retornos </w:t>
      </w:r>
      <w:proofErr w:type="spellStart"/>
      <w:r w:rsidRPr="000B655E">
        <w:rPr>
          <w:lang w:val="es-AR"/>
        </w:rPr>
        <w:t>null</w:t>
      </w:r>
      <w:proofErr w:type="spellEnd"/>
      <w:r w:rsidRPr="000B655E">
        <w:rPr>
          <w:lang w:val="es-AR"/>
        </w:rPr>
        <w:t xml:space="preserve"> para consultar o </w:t>
      </w:r>
      <w:proofErr w:type="spellStart"/>
      <w:r w:rsidRPr="000B655E">
        <w:rPr>
          <w:lang w:val="es-AR"/>
        </w:rPr>
        <w:t>desapilar</w:t>
      </w:r>
      <w:proofErr w:type="spellEnd"/>
      <w:r w:rsidRPr="000B655E">
        <w:rPr>
          <w:lang w:val="es-AR"/>
        </w:rPr>
        <w:t xml:space="preserve"> una pila vacía, evitando errores y sin usar excepciones.</w:t>
      </w:r>
    </w:p>
    <w:p w14:paraId="562A8ED0" w14:textId="27542C3A" w:rsidR="00B231DE" w:rsidRPr="000B655E" w:rsidRDefault="00000000" w:rsidP="000B655E">
      <w:pPr>
        <w:pStyle w:val="Ttulo1"/>
        <w:rPr>
          <w:lang w:val="es-AR"/>
        </w:rPr>
      </w:pPr>
      <w:r w:rsidRPr="000B655E">
        <w:rPr>
          <w:lang w:val="es-AR"/>
        </w:rPr>
        <w:t>Ejercicio 2: Cola enlazada de enteros</w:t>
      </w:r>
    </w:p>
    <w:p w14:paraId="39B59C14" w14:textId="77777777" w:rsidR="00B231DE" w:rsidRPr="000B655E" w:rsidRDefault="00000000">
      <w:pPr>
        <w:rPr>
          <w:lang w:val="es-AR"/>
        </w:rPr>
      </w:pPr>
      <w:r w:rsidRPr="000B655E">
        <w:rPr>
          <w:b/>
          <w:color w:val="6C4AB6"/>
          <w:lang w:val="es-AR"/>
        </w:rPr>
        <w:t xml:space="preserve">Objetivo. </w:t>
      </w:r>
      <w:r w:rsidRPr="000B655E">
        <w:rPr>
          <w:lang w:val="es-AR"/>
        </w:rPr>
        <w:t>Implementar una cola FIFO con referencias al primer y último nodo.</w:t>
      </w:r>
    </w:p>
    <w:p w14:paraId="07316EEE" w14:textId="77777777" w:rsidR="00B231DE" w:rsidRDefault="00000000">
      <w:pPr>
        <w:pStyle w:val="Ttulo2"/>
      </w:pPr>
      <w:r>
        <w:t xml:space="preserve">Prompt </w:t>
      </w:r>
      <w:proofErr w:type="spellStart"/>
      <w:r>
        <w:t>inicial</w:t>
      </w:r>
      <w:proofErr w:type="spellEnd"/>
      <w:r>
        <w:t xml:space="preserve"> para </w:t>
      </w:r>
      <w:proofErr w:type="spellStart"/>
      <w:r>
        <w:t>OpenCode</w:t>
      </w:r>
      <w:proofErr w:type="spellEnd"/>
    </w:p>
    <w:tbl>
      <w:tblPr>
        <w:tblW w:w="0" w:type="auto"/>
        <w:tblLook w:val="04A0" w:firstRow="1" w:lastRow="0" w:firstColumn="1" w:lastColumn="0" w:noHBand="0" w:noVBand="1"/>
      </w:tblPr>
      <w:tblGrid>
        <w:gridCol w:w="10080"/>
      </w:tblGrid>
      <w:tr w:rsidR="00B231DE" w:rsidRPr="000B655E" w14:paraId="5FB58E6F" w14:textId="77777777" w:rsidTr="000B655E">
        <w:tc>
          <w:tcPr>
            <w:tcW w:w="10080" w:type="dxa"/>
          </w:tcPr>
          <w:p w14:paraId="0E7954C4" w14:textId="77777777" w:rsidR="00B231DE" w:rsidRPr="000B655E" w:rsidRDefault="00000000" w:rsidP="000B655E">
            <w:pPr>
              <w:rPr>
                <w:lang w:val="es-AR"/>
              </w:rPr>
            </w:pPr>
            <w:proofErr w:type="spellStart"/>
            <w:r w:rsidRPr="000B655E">
              <w:rPr>
                <w:color w:val="202A44"/>
                <w:sz w:val="18"/>
                <w:lang w:val="es-AR"/>
              </w:rPr>
              <w:t>Creá</w:t>
            </w:r>
            <w:proofErr w:type="spellEnd"/>
            <w:r w:rsidRPr="000B655E">
              <w:rPr>
                <w:color w:val="202A44"/>
                <w:sz w:val="18"/>
                <w:lang w:val="es-AR"/>
              </w:rPr>
              <w:t xml:space="preserve"> una cola enlazada de enteros con head y </w:t>
            </w:r>
            <w:proofErr w:type="spellStart"/>
            <w:r w:rsidRPr="000B655E">
              <w:rPr>
                <w:color w:val="202A44"/>
                <w:sz w:val="18"/>
                <w:lang w:val="es-AR"/>
              </w:rPr>
              <w:t>tail</w:t>
            </w:r>
            <w:proofErr w:type="spellEnd"/>
            <w:r w:rsidRPr="000B655E">
              <w:rPr>
                <w:color w:val="202A44"/>
                <w:sz w:val="18"/>
                <w:lang w:val="es-AR"/>
              </w:rPr>
              <w:t xml:space="preserve">. Incluí encolar, desencolar, consultar frente, está vacía, contiene e imprimir. </w:t>
            </w:r>
            <w:proofErr w:type="spellStart"/>
            <w:r w:rsidRPr="000B655E">
              <w:rPr>
                <w:color w:val="202A44"/>
                <w:sz w:val="18"/>
                <w:lang w:val="es-AR"/>
              </w:rPr>
              <w:t>Actualizá</w:t>
            </w:r>
            <w:proofErr w:type="spellEnd"/>
            <w:r w:rsidRPr="000B655E">
              <w:rPr>
                <w:color w:val="202A44"/>
                <w:sz w:val="18"/>
                <w:lang w:val="es-AR"/>
              </w:rPr>
              <w:t xml:space="preserve"> ambas referencias al quitar el último elemento y </w:t>
            </w:r>
            <w:proofErr w:type="spellStart"/>
            <w:r w:rsidRPr="000B655E">
              <w:rPr>
                <w:color w:val="202A44"/>
                <w:sz w:val="18"/>
                <w:lang w:val="es-AR"/>
              </w:rPr>
              <w:t>explicá</w:t>
            </w:r>
            <w:proofErr w:type="spellEnd"/>
            <w:r w:rsidRPr="000B655E">
              <w:rPr>
                <w:color w:val="202A44"/>
                <w:sz w:val="18"/>
                <w:lang w:val="es-AR"/>
              </w:rPr>
              <w:t xml:space="preserve"> por qué head solo haría lento encolar.</w:t>
            </w:r>
          </w:p>
        </w:tc>
      </w:tr>
    </w:tbl>
    <w:p w14:paraId="5326311C" w14:textId="77777777" w:rsidR="00B231DE" w:rsidRPr="000B655E" w:rsidRDefault="00000000">
      <w:pPr>
        <w:pStyle w:val="Ttulo2"/>
        <w:rPr>
          <w:lang w:val="es-AR"/>
        </w:rPr>
      </w:pPr>
      <w:r w:rsidRPr="000B655E">
        <w:rPr>
          <w:lang w:val="es-AR"/>
        </w:rPr>
        <w:t>Código Java</w:t>
      </w:r>
    </w:p>
    <w:p w14:paraId="7B36D184" w14:textId="77777777" w:rsidR="00B231DE" w:rsidRPr="000B655E" w:rsidRDefault="00000000">
      <w:pPr>
        <w:shd w:val="clear" w:color="auto" w:fill="F1F2F6"/>
        <w:spacing w:after="0" w:line="240" w:lineRule="auto"/>
        <w:ind w:left="173" w:right="115"/>
        <w:rPr>
          <w:lang w:val="es-AR"/>
        </w:rPr>
      </w:pPr>
      <w:r w:rsidRPr="000B655E">
        <w:rPr>
          <w:rFonts w:ascii="Consolas" w:hAnsi="Consolas"/>
          <w:color w:val="263248"/>
          <w:sz w:val="16"/>
          <w:lang w:val="es-AR"/>
        </w:rPr>
        <w:t xml:space="preserve">// </w:t>
      </w:r>
      <w:proofErr w:type="spellStart"/>
      <w:r w:rsidRPr="000B655E">
        <w:rPr>
          <w:rFonts w:ascii="Consolas" w:hAnsi="Consolas"/>
          <w:color w:val="263248"/>
          <w:sz w:val="16"/>
          <w:lang w:val="es-AR"/>
        </w:rPr>
        <w:t>Prompt</w:t>
      </w:r>
      <w:proofErr w:type="spellEnd"/>
      <w:r w:rsidRPr="000B655E">
        <w:rPr>
          <w:rFonts w:ascii="Consolas" w:hAnsi="Consolas"/>
          <w:color w:val="263248"/>
          <w:sz w:val="16"/>
          <w:lang w:val="es-AR"/>
        </w:rPr>
        <w:t xml:space="preserve"> inicial: implementar una cola FIFO con head y </w:t>
      </w:r>
      <w:proofErr w:type="spellStart"/>
      <w:r w:rsidRPr="000B655E">
        <w:rPr>
          <w:rFonts w:ascii="Consolas" w:hAnsi="Consolas"/>
          <w:color w:val="263248"/>
          <w:sz w:val="16"/>
          <w:lang w:val="es-AR"/>
        </w:rPr>
        <w:t>tail</w:t>
      </w:r>
      <w:proofErr w:type="spellEnd"/>
      <w:r w:rsidRPr="000B655E">
        <w:rPr>
          <w:rFonts w:ascii="Consolas" w:hAnsi="Consolas"/>
          <w:color w:val="263248"/>
          <w:sz w:val="16"/>
          <w:lang w:val="es-AR"/>
        </w:rPr>
        <w:t>.</w:t>
      </w:r>
    </w:p>
    <w:p w14:paraId="0110A6B3" w14:textId="77777777" w:rsidR="00B231DE" w:rsidRPr="000B655E" w:rsidRDefault="00000000">
      <w:pPr>
        <w:shd w:val="clear" w:color="auto" w:fill="F1F2F6"/>
        <w:spacing w:after="0" w:line="240" w:lineRule="auto"/>
        <w:ind w:left="173" w:right="115"/>
        <w:rPr>
          <w:lang w:val="es-AR"/>
        </w:rPr>
      </w:pPr>
      <w:r w:rsidRPr="000B655E">
        <w:rPr>
          <w:rFonts w:ascii="Consolas" w:hAnsi="Consolas"/>
          <w:color w:val="263248"/>
          <w:sz w:val="16"/>
          <w:lang w:val="es-AR"/>
        </w:rPr>
        <w:t>// Ajustes posteriores: se contempló el caso de quitar el único nodo.</w:t>
      </w:r>
    </w:p>
    <w:p w14:paraId="76D7CA29" w14:textId="77777777" w:rsidR="00B231DE" w:rsidRDefault="00000000">
      <w:pPr>
        <w:shd w:val="clear" w:color="auto" w:fill="F1F2F6"/>
        <w:spacing w:after="0" w:line="240" w:lineRule="auto"/>
        <w:ind w:left="173" w:right="115"/>
      </w:pPr>
      <w:r>
        <w:rPr>
          <w:rFonts w:ascii="Consolas" w:hAnsi="Consolas"/>
          <w:color w:val="263248"/>
          <w:sz w:val="16"/>
        </w:rPr>
        <w:t xml:space="preserve">public class </w:t>
      </w:r>
      <w:proofErr w:type="spellStart"/>
      <w:r>
        <w:rPr>
          <w:rFonts w:ascii="Consolas" w:hAnsi="Consolas"/>
          <w:color w:val="263248"/>
          <w:sz w:val="16"/>
        </w:rPr>
        <w:t>ColaEnteros</w:t>
      </w:r>
      <w:proofErr w:type="spellEnd"/>
      <w:r>
        <w:rPr>
          <w:rFonts w:ascii="Consolas" w:hAnsi="Consolas"/>
          <w:color w:val="263248"/>
          <w:sz w:val="16"/>
        </w:rPr>
        <w:t xml:space="preserve"> {</w:t>
      </w:r>
    </w:p>
    <w:p w14:paraId="4F737C62" w14:textId="77777777" w:rsidR="00B231DE" w:rsidRDefault="00000000">
      <w:pPr>
        <w:shd w:val="clear" w:color="auto" w:fill="F1F2F6"/>
        <w:spacing w:after="0" w:line="240" w:lineRule="auto"/>
        <w:ind w:left="173" w:right="115"/>
      </w:pPr>
      <w:r>
        <w:rPr>
          <w:rFonts w:ascii="Consolas" w:hAnsi="Consolas"/>
          <w:color w:val="263248"/>
          <w:sz w:val="16"/>
        </w:rPr>
        <w:t xml:space="preserve">    private static class Nodo {</w:t>
      </w:r>
    </w:p>
    <w:p w14:paraId="1C7799CA" w14:textId="77777777" w:rsidR="00B231DE" w:rsidRPr="000B655E" w:rsidRDefault="00000000">
      <w:pPr>
        <w:shd w:val="clear" w:color="auto" w:fill="F1F2F6"/>
        <w:spacing w:after="0" w:line="240" w:lineRule="auto"/>
        <w:ind w:left="173" w:right="115"/>
        <w:rPr>
          <w:lang w:val="es-AR"/>
        </w:rPr>
      </w:pPr>
      <w:r>
        <w:rPr>
          <w:rFonts w:ascii="Consolas" w:hAnsi="Consolas"/>
          <w:color w:val="263248"/>
          <w:sz w:val="16"/>
        </w:rPr>
        <w:t xml:space="preserve">        </w:t>
      </w:r>
      <w:proofErr w:type="spellStart"/>
      <w:r w:rsidRPr="000B655E">
        <w:rPr>
          <w:rFonts w:ascii="Consolas" w:hAnsi="Consolas"/>
          <w:color w:val="263248"/>
          <w:sz w:val="16"/>
          <w:lang w:val="es-AR"/>
        </w:rPr>
        <w:t>int</w:t>
      </w:r>
      <w:proofErr w:type="spellEnd"/>
      <w:r w:rsidRPr="000B655E">
        <w:rPr>
          <w:rFonts w:ascii="Consolas" w:hAnsi="Consolas"/>
          <w:color w:val="263248"/>
          <w:sz w:val="16"/>
          <w:lang w:val="es-AR"/>
        </w:rPr>
        <w:t xml:space="preserve"> dato; Nodo siguiente;</w:t>
      </w:r>
    </w:p>
    <w:p w14:paraId="33539A39" w14:textId="77777777" w:rsidR="00B231DE" w:rsidRPr="000B655E" w:rsidRDefault="00000000">
      <w:pPr>
        <w:shd w:val="clear" w:color="auto" w:fill="F1F2F6"/>
        <w:spacing w:after="0" w:line="240" w:lineRule="auto"/>
        <w:ind w:left="173" w:right="115"/>
        <w:rPr>
          <w:lang w:val="es-AR"/>
        </w:rPr>
      </w:pPr>
      <w:r w:rsidRPr="000B655E">
        <w:rPr>
          <w:rFonts w:ascii="Consolas" w:hAnsi="Consolas"/>
          <w:color w:val="263248"/>
          <w:sz w:val="16"/>
          <w:lang w:val="es-AR"/>
        </w:rPr>
        <w:t xml:space="preserve">        Nodo(</w:t>
      </w:r>
      <w:proofErr w:type="spellStart"/>
      <w:r w:rsidRPr="000B655E">
        <w:rPr>
          <w:rFonts w:ascii="Consolas" w:hAnsi="Consolas"/>
          <w:color w:val="263248"/>
          <w:sz w:val="16"/>
          <w:lang w:val="es-AR"/>
        </w:rPr>
        <w:t>int</w:t>
      </w:r>
      <w:proofErr w:type="spellEnd"/>
      <w:r w:rsidRPr="000B655E">
        <w:rPr>
          <w:rFonts w:ascii="Consolas" w:hAnsi="Consolas"/>
          <w:color w:val="263248"/>
          <w:sz w:val="16"/>
          <w:lang w:val="es-AR"/>
        </w:rPr>
        <w:t xml:space="preserve"> dato) { </w:t>
      </w:r>
      <w:proofErr w:type="spellStart"/>
      <w:r w:rsidRPr="000B655E">
        <w:rPr>
          <w:rFonts w:ascii="Consolas" w:hAnsi="Consolas"/>
          <w:color w:val="263248"/>
          <w:sz w:val="16"/>
          <w:lang w:val="es-AR"/>
        </w:rPr>
        <w:t>this.dato</w:t>
      </w:r>
      <w:proofErr w:type="spellEnd"/>
      <w:r w:rsidRPr="000B655E">
        <w:rPr>
          <w:rFonts w:ascii="Consolas" w:hAnsi="Consolas"/>
          <w:color w:val="263248"/>
          <w:sz w:val="16"/>
          <w:lang w:val="es-AR"/>
        </w:rPr>
        <w:t xml:space="preserve"> = dato; }</w:t>
      </w:r>
    </w:p>
    <w:p w14:paraId="29504D42" w14:textId="77777777" w:rsidR="00B231DE" w:rsidRDefault="00000000">
      <w:pPr>
        <w:shd w:val="clear" w:color="auto" w:fill="F1F2F6"/>
        <w:spacing w:after="0" w:line="240" w:lineRule="auto"/>
        <w:ind w:left="173" w:right="115"/>
      </w:pPr>
      <w:r w:rsidRPr="000B655E">
        <w:rPr>
          <w:rFonts w:ascii="Consolas" w:hAnsi="Consolas"/>
          <w:color w:val="263248"/>
          <w:sz w:val="16"/>
          <w:lang w:val="es-AR"/>
        </w:rPr>
        <w:t xml:space="preserve">    </w:t>
      </w:r>
      <w:r>
        <w:rPr>
          <w:rFonts w:ascii="Consolas" w:hAnsi="Consolas"/>
          <w:color w:val="263248"/>
          <w:sz w:val="16"/>
        </w:rPr>
        <w:t>}</w:t>
      </w:r>
    </w:p>
    <w:p w14:paraId="08B09A92" w14:textId="77777777" w:rsidR="00B231DE" w:rsidRDefault="00000000">
      <w:pPr>
        <w:shd w:val="clear" w:color="auto" w:fill="F1F2F6"/>
        <w:spacing w:after="0" w:line="240" w:lineRule="auto"/>
        <w:ind w:left="173" w:right="115"/>
      </w:pPr>
      <w:r>
        <w:rPr>
          <w:rFonts w:ascii="Consolas" w:hAnsi="Consolas"/>
          <w:color w:val="263248"/>
          <w:sz w:val="16"/>
        </w:rPr>
        <w:t xml:space="preserve">    private Nodo head, tail;</w:t>
      </w:r>
    </w:p>
    <w:p w14:paraId="7A26925A" w14:textId="77777777" w:rsidR="00B231DE" w:rsidRDefault="00000000">
      <w:pPr>
        <w:shd w:val="clear" w:color="auto" w:fill="F1F2F6"/>
        <w:spacing w:after="0" w:line="240" w:lineRule="auto"/>
        <w:ind w:left="173" w:right="115"/>
      </w:pPr>
      <w:r>
        <w:rPr>
          <w:rFonts w:ascii="Consolas" w:hAnsi="Consolas"/>
          <w:color w:val="263248"/>
          <w:sz w:val="16"/>
        </w:rPr>
        <w:t xml:space="preserve"> </w:t>
      </w:r>
    </w:p>
    <w:p w14:paraId="34C97331" w14:textId="77777777" w:rsidR="00B231DE" w:rsidRDefault="00000000">
      <w:pPr>
        <w:shd w:val="clear" w:color="auto" w:fill="F1F2F6"/>
        <w:spacing w:after="0" w:line="240" w:lineRule="auto"/>
        <w:ind w:left="173" w:right="115"/>
      </w:pPr>
      <w:r>
        <w:rPr>
          <w:rFonts w:ascii="Consolas" w:hAnsi="Consolas"/>
          <w:color w:val="263248"/>
          <w:sz w:val="16"/>
        </w:rPr>
        <w:t xml:space="preserve">    public boolean estaVacia() { return head == null; }</w:t>
      </w:r>
    </w:p>
    <w:p w14:paraId="2F54F93E" w14:textId="77777777" w:rsidR="00B231DE" w:rsidRDefault="00000000">
      <w:pPr>
        <w:shd w:val="clear" w:color="auto" w:fill="F1F2F6"/>
        <w:spacing w:after="0" w:line="240" w:lineRule="auto"/>
        <w:ind w:left="173" w:right="115"/>
      </w:pPr>
      <w:r>
        <w:rPr>
          <w:rFonts w:ascii="Consolas" w:hAnsi="Consolas"/>
          <w:color w:val="263248"/>
          <w:sz w:val="16"/>
        </w:rPr>
        <w:t xml:space="preserve"> </w:t>
      </w:r>
    </w:p>
    <w:p w14:paraId="69EA7C37" w14:textId="77777777" w:rsidR="00B231DE" w:rsidRPr="000B655E" w:rsidRDefault="00000000">
      <w:pPr>
        <w:shd w:val="clear" w:color="auto" w:fill="F1F2F6"/>
        <w:spacing w:after="0" w:line="240" w:lineRule="auto"/>
        <w:ind w:left="173" w:right="115"/>
        <w:rPr>
          <w:lang w:val="es-AR"/>
        </w:rPr>
      </w:pPr>
      <w:r>
        <w:rPr>
          <w:rFonts w:ascii="Consolas" w:hAnsi="Consolas"/>
          <w:color w:val="263248"/>
          <w:sz w:val="16"/>
        </w:rPr>
        <w:t xml:space="preserve">    </w:t>
      </w:r>
      <w:proofErr w:type="spellStart"/>
      <w:r w:rsidRPr="000B655E">
        <w:rPr>
          <w:rFonts w:ascii="Consolas" w:hAnsi="Consolas"/>
          <w:color w:val="263248"/>
          <w:sz w:val="16"/>
          <w:lang w:val="es-AR"/>
        </w:rPr>
        <w:t>public</w:t>
      </w:r>
      <w:proofErr w:type="spellEnd"/>
      <w:r w:rsidRPr="000B655E">
        <w:rPr>
          <w:rFonts w:ascii="Consolas" w:hAnsi="Consolas"/>
          <w:color w:val="263248"/>
          <w:sz w:val="16"/>
          <w:lang w:val="es-AR"/>
        </w:rPr>
        <w:t xml:space="preserve"> </w:t>
      </w:r>
      <w:proofErr w:type="spellStart"/>
      <w:r w:rsidRPr="000B655E">
        <w:rPr>
          <w:rFonts w:ascii="Consolas" w:hAnsi="Consolas"/>
          <w:color w:val="263248"/>
          <w:sz w:val="16"/>
          <w:lang w:val="es-AR"/>
        </w:rPr>
        <w:t>void</w:t>
      </w:r>
      <w:proofErr w:type="spellEnd"/>
      <w:r w:rsidRPr="000B655E">
        <w:rPr>
          <w:rFonts w:ascii="Consolas" w:hAnsi="Consolas"/>
          <w:color w:val="263248"/>
          <w:sz w:val="16"/>
          <w:lang w:val="es-AR"/>
        </w:rPr>
        <w:t xml:space="preserve"> encolar(</w:t>
      </w:r>
      <w:proofErr w:type="spellStart"/>
      <w:r w:rsidRPr="000B655E">
        <w:rPr>
          <w:rFonts w:ascii="Consolas" w:hAnsi="Consolas"/>
          <w:color w:val="263248"/>
          <w:sz w:val="16"/>
          <w:lang w:val="es-AR"/>
        </w:rPr>
        <w:t>int</w:t>
      </w:r>
      <w:proofErr w:type="spellEnd"/>
      <w:r w:rsidRPr="000B655E">
        <w:rPr>
          <w:rFonts w:ascii="Consolas" w:hAnsi="Consolas"/>
          <w:color w:val="263248"/>
          <w:sz w:val="16"/>
          <w:lang w:val="es-AR"/>
        </w:rPr>
        <w:t xml:space="preserve"> valor) {</w:t>
      </w:r>
    </w:p>
    <w:p w14:paraId="63AC28C3" w14:textId="77777777" w:rsidR="00B231DE" w:rsidRPr="000B655E" w:rsidRDefault="00000000">
      <w:pPr>
        <w:shd w:val="clear" w:color="auto" w:fill="F1F2F6"/>
        <w:spacing w:after="0" w:line="240" w:lineRule="auto"/>
        <w:ind w:left="173" w:right="115"/>
        <w:rPr>
          <w:lang w:val="es-AR"/>
        </w:rPr>
      </w:pPr>
      <w:r w:rsidRPr="000B655E">
        <w:rPr>
          <w:rFonts w:ascii="Consolas" w:hAnsi="Consolas"/>
          <w:color w:val="263248"/>
          <w:sz w:val="16"/>
          <w:lang w:val="es-AR"/>
        </w:rPr>
        <w:t xml:space="preserve">        Nodo nuevo = new Nodo(valor);</w:t>
      </w:r>
    </w:p>
    <w:p w14:paraId="5EA4B86D" w14:textId="77777777" w:rsidR="00B231DE" w:rsidRPr="000B655E" w:rsidRDefault="00000000">
      <w:pPr>
        <w:shd w:val="clear" w:color="auto" w:fill="F1F2F6"/>
        <w:spacing w:after="0" w:line="240" w:lineRule="auto"/>
        <w:ind w:left="173" w:right="115"/>
        <w:rPr>
          <w:lang w:val="es-AR"/>
        </w:rPr>
      </w:pPr>
      <w:r w:rsidRPr="000B655E">
        <w:rPr>
          <w:rFonts w:ascii="Consolas" w:hAnsi="Consolas"/>
          <w:color w:val="263248"/>
          <w:sz w:val="16"/>
          <w:lang w:val="es-AR"/>
        </w:rPr>
        <w:t xml:space="preserve">        </w:t>
      </w:r>
      <w:proofErr w:type="spellStart"/>
      <w:r w:rsidRPr="000B655E">
        <w:rPr>
          <w:rFonts w:ascii="Consolas" w:hAnsi="Consolas"/>
          <w:color w:val="263248"/>
          <w:sz w:val="16"/>
          <w:lang w:val="es-AR"/>
        </w:rPr>
        <w:t>if</w:t>
      </w:r>
      <w:proofErr w:type="spellEnd"/>
      <w:r w:rsidRPr="000B655E">
        <w:rPr>
          <w:rFonts w:ascii="Consolas" w:hAnsi="Consolas"/>
          <w:color w:val="263248"/>
          <w:sz w:val="16"/>
          <w:lang w:val="es-AR"/>
        </w:rPr>
        <w:t xml:space="preserve"> (</w:t>
      </w:r>
      <w:proofErr w:type="spellStart"/>
      <w:r w:rsidRPr="000B655E">
        <w:rPr>
          <w:rFonts w:ascii="Consolas" w:hAnsi="Consolas"/>
          <w:color w:val="263248"/>
          <w:sz w:val="16"/>
          <w:lang w:val="es-AR"/>
        </w:rPr>
        <w:t>estaVacia</w:t>
      </w:r>
      <w:proofErr w:type="spellEnd"/>
      <w:r w:rsidRPr="000B655E">
        <w:rPr>
          <w:rFonts w:ascii="Consolas" w:hAnsi="Consolas"/>
          <w:color w:val="263248"/>
          <w:sz w:val="16"/>
          <w:lang w:val="es-AR"/>
        </w:rPr>
        <w:t xml:space="preserve">()) head = </w:t>
      </w:r>
      <w:proofErr w:type="spellStart"/>
      <w:r w:rsidRPr="000B655E">
        <w:rPr>
          <w:rFonts w:ascii="Consolas" w:hAnsi="Consolas"/>
          <w:color w:val="263248"/>
          <w:sz w:val="16"/>
          <w:lang w:val="es-AR"/>
        </w:rPr>
        <w:t>tail</w:t>
      </w:r>
      <w:proofErr w:type="spellEnd"/>
      <w:r w:rsidRPr="000B655E">
        <w:rPr>
          <w:rFonts w:ascii="Consolas" w:hAnsi="Consolas"/>
          <w:color w:val="263248"/>
          <w:sz w:val="16"/>
          <w:lang w:val="es-AR"/>
        </w:rPr>
        <w:t xml:space="preserve"> = nuevo;</w:t>
      </w:r>
    </w:p>
    <w:p w14:paraId="7044038A" w14:textId="77777777" w:rsidR="00B231DE" w:rsidRPr="000B655E" w:rsidRDefault="00000000">
      <w:pPr>
        <w:shd w:val="clear" w:color="auto" w:fill="F1F2F6"/>
        <w:spacing w:after="0" w:line="240" w:lineRule="auto"/>
        <w:ind w:left="173" w:right="115"/>
        <w:rPr>
          <w:lang w:val="es-AR"/>
        </w:rPr>
      </w:pPr>
      <w:r w:rsidRPr="000B655E">
        <w:rPr>
          <w:rFonts w:ascii="Consolas" w:hAnsi="Consolas"/>
          <w:color w:val="263248"/>
          <w:sz w:val="16"/>
          <w:lang w:val="es-AR"/>
        </w:rPr>
        <w:t xml:space="preserve">        </w:t>
      </w:r>
      <w:proofErr w:type="spellStart"/>
      <w:r w:rsidRPr="000B655E">
        <w:rPr>
          <w:rFonts w:ascii="Consolas" w:hAnsi="Consolas"/>
          <w:color w:val="263248"/>
          <w:sz w:val="16"/>
          <w:lang w:val="es-AR"/>
        </w:rPr>
        <w:t>else</w:t>
      </w:r>
      <w:proofErr w:type="spellEnd"/>
      <w:r w:rsidRPr="000B655E">
        <w:rPr>
          <w:rFonts w:ascii="Consolas" w:hAnsi="Consolas"/>
          <w:color w:val="263248"/>
          <w:sz w:val="16"/>
          <w:lang w:val="es-AR"/>
        </w:rPr>
        <w:t xml:space="preserve"> { </w:t>
      </w:r>
      <w:proofErr w:type="spellStart"/>
      <w:r w:rsidRPr="000B655E">
        <w:rPr>
          <w:rFonts w:ascii="Consolas" w:hAnsi="Consolas"/>
          <w:color w:val="263248"/>
          <w:sz w:val="16"/>
          <w:lang w:val="es-AR"/>
        </w:rPr>
        <w:t>tail.siguiente</w:t>
      </w:r>
      <w:proofErr w:type="spellEnd"/>
      <w:r w:rsidRPr="000B655E">
        <w:rPr>
          <w:rFonts w:ascii="Consolas" w:hAnsi="Consolas"/>
          <w:color w:val="263248"/>
          <w:sz w:val="16"/>
          <w:lang w:val="es-AR"/>
        </w:rPr>
        <w:t xml:space="preserve"> = nuevo; </w:t>
      </w:r>
      <w:proofErr w:type="spellStart"/>
      <w:r w:rsidRPr="000B655E">
        <w:rPr>
          <w:rFonts w:ascii="Consolas" w:hAnsi="Consolas"/>
          <w:color w:val="263248"/>
          <w:sz w:val="16"/>
          <w:lang w:val="es-AR"/>
        </w:rPr>
        <w:t>tail</w:t>
      </w:r>
      <w:proofErr w:type="spellEnd"/>
      <w:r w:rsidRPr="000B655E">
        <w:rPr>
          <w:rFonts w:ascii="Consolas" w:hAnsi="Consolas"/>
          <w:color w:val="263248"/>
          <w:sz w:val="16"/>
          <w:lang w:val="es-AR"/>
        </w:rPr>
        <w:t xml:space="preserve"> = nuevo; }</w:t>
      </w:r>
    </w:p>
    <w:p w14:paraId="7C48AC15" w14:textId="77777777" w:rsidR="00B231DE" w:rsidRDefault="00000000">
      <w:pPr>
        <w:shd w:val="clear" w:color="auto" w:fill="F1F2F6"/>
        <w:spacing w:after="0" w:line="240" w:lineRule="auto"/>
        <w:ind w:left="173" w:right="115"/>
      </w:pPr>
      <w:r w:rsidRPr="000B655E">
        <w:rPr>
          <w:rFonts w:ascii="Consolas" w:hAnsi="Consolas"/>
          <w:color w:val="263248"/>
          <w:sz w:val="16"/>
          <w:lang w:val="es-AR"/>
        </w:rPr>
        <w:t xml:space="preserve">    </w:t>
      </w:r>
      <w:r>
        <w:rPr>
          <w:rFonts w:ascii="Consolas" w:hAnsi="Consolas"/>
          <w:color w:val="263248"/>
          <w:sz w:val="16"/>
        </w:rPr>
        <w:t>}</w:t>
      </w:r>
    </w:p>
    <w:p w14:paraId="0AFE9180" w14:textId="77777777" w:rsidR="00B231DE" w:rsidRDefault="00000000">
      <w:pPr>
        <w:shd w:val="clear" w:color="auto" w:fill="F1F2F6"/>
        <w:spacing w:after="0" w:line="240" w:lineRule="auto"/>
        <w:ind w:left="173" w:right="115"/>
      </w:pPr>
      <w:r>
        <w:rPr>
          <w:rFonts w:ascii="Consolas" w:hAnsi="Consolas"/>
          <w:color w:val="263248"/>
          <w:sz w:val="16"/>
        </w:rPr>
        <w:t xml:space="preserve"> </w:t>
      </w:r>
    </w:p>
    <w:p w14:paraId="63209651" w14:textId="77777777" w:rsidR="00B231DE" w:rsidRDefault="00000000">
      <w:pPr>
        <w:shd w:val="clear" w:color="auto" w:fill="F1F2F6"/>
        <w:spacing w:after="0" w:line="240" w:lineRule="auto"/>
        <w:ind w:left="173" w:right="115"/>
      </w:pPr>
      <w:r>
        <w:rPr>
          <w:rFonts w:ascii="Consolas" w:hAnsi="Consolas"/>
          <w:color w:val="263248"/>
          <w:sz w:val="16"/>
        </w:rPr>
        <w:t xml:space="preserve">    public Integer desencolar() {</w:t>
      </w:r>
    </w:p>
    <w:p w14:paraId="743391D1" w14:textId="77777777" w:rsidR="00B231DE" w:rsidRDefault="00000000">
      <w:pPr>
        <w:shd w:val="clear" w:color="auto" w:fill="F1F2F6"/>
        <w:spacing w:after="0" w:line="240" w:lineRule="auto"/>
        <w:ind w:left="173" w:right="115"/>
      </w:pPr>
      <w:r>
        <w:rPr>
          <w:rFonts w:ascii="Consolas" w:hAnsi="Consolas"/>
          <w:color w:val="263248"/>
          <w:sz w:val="16"/>
        </w:rPr>
        <w:t xml:space="preserve">        if (estaVacia()) return null;</w:t>
      </w:r>
    </w:p>
    <w:p w14:paraId="796DEA72" w14:textId="77777777" w:rsidR="00B231DE" w:rsidRDefault="00000000">
      <w:pPr>
        <w:shd w:val="clear" w:color="auto" w:fill="F1F2F6"/>
        <w:spacing w:after="0" w:line="240" w:lineRule="auto"/>
        <w:ind w:left="173" w:right="115"/>
      </w:pPr>
      <w:r>
        <w:rPr>
          <w:rFonts w:ascii="Consolas" w:hAnsi="Consolas"/>
          <w:color w:val="263248"/>
          <w:sz w:val="16"/>
        </w:rPr>
        <w:t xml:space="preserve">        int valor = head.dato;</w:t>
      </w:r>
    </w:p>
    <w:p w14:paraId="08C80A6F" w14:textId="77777777" w:rsidR="00B231DE" w:rsidRDefault="00000000">
      <w:pPr>
        <w:shd w:val="clear" w:color="auto" w:fill="F1F2F6"/>
        <w:spacing w:after="0" w:line="240" w:lineRule="auto"/>
        <w:ind w:left="173" w:right="115"/>
      </w:pPr>
      <w:r>
        <w:rPr>
          <w:rFonts w:ascii="Consolas" w:hAnsi="Consolas"/>
          <w:color w:val="263248"/>
          <w:sz w:val="16"/>
        </w:rPr>
        <w:t xml:space="preserve">        head = head.siguiente;</w:t>
      </w:r>
    </w:p>
    <w:p w14:paraId="7D44F0E7" w14:textId="77777777" w:rsidR="00B231DE" w:rsidRDefault="00000000">
      <w:pPr>
        <w:shd w:val="clear" w:color="auto" w:fill="F1F2F6"/>
        <w:spacing w:after="0" w:line="240" w:lineRule="auto"/>
        <w:ind w:left="173" w:right="115"/>
      </w:pPr>
      <w:r>
        <w:rPr>
          <w:rFonts w:ascii="Consolas" w:hAnsi="Consolas"/>
          <w:color w:val="263248"/>
          <w:sz w:val="16"/>
        </w:rPr>
        <w:t xml:space="preserve">        if (head == null) tail = null;</w:t>
      </w:r>
    </w:p>
    <w:p w14:paraId="58DAD10B" w14:textId="77777777" w:rsidR="00B231DE" w:rsidRDefault="00000000">
      <w:pPr>
        <w:shd w:val="clear" w:color="auto" w:fill="F1F2F6"/>
        <w:spacing w:after="0" w:line="240" w:lineRule="auto"/>
        <w:ind w:left="173" w:right="115"/>
      </w:pPr>
      <w:r>
        <w:rPr>
          <w:rFonts w:ascii="Consolas" w:hAnsi="Consolas"/>
          <w:color w:val="263248"/>
          <w:sz w:val="16"/>
        </w:rPr>
        <w:t xml:space="preserve">        return valor;</w:t>
      </w:r>
    </w:p>
    <w:p w14:paraId="5D9267E3" w14:textId="77777777" w:rsidR="00B231DE" w:rsidRDefault="00000000">
      <w:pPr>
        <w:shd w:val="clear" w:color="auto" w:fill="F1F2F6"/>
        <w:spacing w:after="0" w:line="240" w:lineRule="auto"/>
        <w:ind w:left="173" w:right="115"/>
      </w:pPr>
      <w:r>
        <w:rPr>
          <w:rFonts w:ascii="Consolas" w:hAnsi="Consolas"/>
          <w:color w:val="263248"/>
          <w:sz w:val="16"/>
        </w:rPr>
        <w:t xml:space="preserve">    }</w:t>
      </w:r>
    </w:p>
    <w:p w14:paraId="54A867F3" w14:textId="77777777" w:rsidR="00B231DE" w:rsidRDefault="00000000">
      <w:pPr>
        <w:shd w:val="clear" w:color="auto" w:fill="F1F2F6"/>
        <w:spacing w:after="0" w:line="240" w:lineRule="auto"/>
        <w:ind w:left="173" w:right="115"/>
      </w:pPr>
      <w:r>
        <w:rPr>
          <w:rFonts w:ascii="Consolas" w:hAnsi="Consolas"/>
          <w:color w:val="263248"/>
          <w:sz w:val="16"/>
        </w:rPr>
        <w:t xml:space="preserve"> </w:t>
      </w:r>
    </w:p>
    <w:p w14:paraId="5BA8B21D" w14:textId="77777777" w:rsidR="00B231DE" w:rsidRDefault="00000000">
      <w:pPr>
        <w:shd w:val="clear" w:color="auto" w:fill="F1F2F6"/>
        <w:spacing w:after="0" w:line="240" w:lineRule="auto"/>
        <w:ind w:left="173" w:right="115"/>
      </w:pPr>
      <w:r>
        <w:rPr>
          <w:rFonts w:ascii="Consolas" w:hAnsi="Consolas"/>
          <w:color w:val="263248"/>
          <w:sz w:val="16"/>
        </w:rPr>
        <w:t xml:space="preserve">    public Integer frente() { return estaVacia() ? null : head.dato; }</w:t>
      </w:r>
    </w:p>
    <w:p w14:paraId="71C5DE65" w14:textId="77777777" w:rsidR="00B231DE" w:rsidRDefault="00000000">
      <w:pPr>
        <w:shd w:val="clear" w:color="auto" w:fill="F1F2F6"/>
        <w:spacing w:after="0" w:line="240" w:lineRule="auto"/>
        <w:ind w:left="173" w:right="115"/>
      </w:pPr>
      <w:r>
        <w:rPr>
          <w:rFonts w:ascii="Consolas" w:hAnsi="Consolas"/>
          <w:color w:val="263248"/>
          <w:sz w:val="16"/>
        </w:rPr>
        <w:t xml:space="preserve"> </w:t>
      </w:r>
    </w:p>
    <w:p w14:paraId="4EF1BD0E" w14:textId="77777777" w:rsidR="00B231DE" w:rsidRDefault="00000000">
      <w:pPr>
        <w:shd w:val="clear" w:color="auto" w:fill="F1F2F6"/>
        <w:spacing w:after="0" w:line="240" w:lineRule="auto"/>
        <w:ind w:left="173" w:right="115"/>
      </w:pPr>
      <w:r>
        <w:rPr>
          <w:rFonts w:ascii="Consolas" w:hAnsi="Consolas"/>
          <w:color w:val="263248"/>
          <w:sz w:val="16"/>
        </w:rPr>
        <w:t xml:space="preserve">    public boolean contiene(int valor) {</w:t>
      </w:r>
    </w:p>
    <w:p w14:paraId="2AEE9F60" w14:textId="77777777" w:rsidR="00B231DE" w:rsidRDefault="00000000">
      <w:pPr>
        <w:shd w:val="clear" w:color="auto" w:fill="F1F2F6"/>
        <w:spacing w:after="0" w:line="240" w:lineRule="auto"/>
        <w:ind w:left="173" w:right="115"/>
      </w:pPr>
      <w:r>
        <w:rPr>
          <w:rFonts w:ascii="Consolas" w:hAnsi="Consolas"/>
          <w:color w:val="263248"/>
          <w:sz w:val="16"/>
        </w:rPr>
        <w:t xml:space="preserve">        for (Nodo a = head; a != null; a = a.siguiente)</w:t>
      </w:r>
    </w:p>
    <w:p w14:paraId="1F64DED3" w14:textId="77777777" w:rsidR="00B231DE" w:rsidRDefault="00000000">
      <w:pPr>
        <w:shd w:val="clear" w:color="auto" w:fill="F1F2F6"/>
        <w:spacing w:after="0" w:line="240" w:lineRule="auto"/>
        <w:ind w:left="173" w:right="115"/>
      </w:pPr>
      <w:r>
        <w:rPr>
          <w:rFonts w:ascii="Consolas" w:hAnsi="Consolas"/>
          <w:color w:val="263248"/>
          <w:sz w:val="16"/>
        </w:rPr>
        <w:t xml:space="preserve">            if (a.dato == valor) return true;</w:t>
      </w:r>
    </w:p>
    <w:p w14:paraId="7BC4F9EC" w14:textId="77777777" w:rsidR="00B231DE" w:rsidRDefault="00000000">
      <w:pPr>
        <w:shd w:val="clear" w:color="auto" w:fill="F1F2F6"/>
        <w:spacing w:after="0" w:line="240" w:lineRule="auto"/>
        <w:ind w:left="173" w:right="115"/>
      </w:pPr>
      <w:r>
        <w:rPr>
          <w:rFonts w:ascii="Consolas" w:hAnsi="Consolas"/>
          <w:color w:val="263248"/>
          <w:sz w:val="16"/>
        </w:rPr>
        <w:t xml:space="preserve">        return false;</w:t>
      </w:r>
    </w:p>
    <w:p w14:paraId="4EB4D88E" w14:textId="77777777" w:rsidR="00B231DE" w:rsidRDefault="00000000">
      <w:pPr>
        <w:shd w:val="clear" w:color="auto" w:fill="F1F2F6"/>
        <w:spacing w:after="0" w:line="240" w:lineRule="auto"/>
        <w:ind w:left="173" w:right="115"/>
      </w:pPr>
      <w:r>
        <w:rPr>
          <w:rFonts w:ascii="Consolas" w:hAnsi="Consolas"/>
          <w:color w:val="263248"/>
          <w:sz w:val="16"/>
        </w:rPr>
        <w:t xml:space="preserve">    }</w:t>
      </w:r>
    </w:p>
    <w:p w14:paraId="0AE4A92A" w14:textId="77777777" w:rsidR="00B231DE" w:rsidRDefault="00000000">
      <w:pPr>
        <w:shd w:val="clear" w:color="auto" w:fill="F1F2F6"/>
        <w:spacing w:after="0" w:line="240" w:lineRule="auto"/>
        <w:ind w:left="173" w:right="115"/>
      </w:pPr>
      <w:r>
        <w:rPr>
          <w:rFonts w:ascii="Consolas" w:hAnsi="Consolas"/>
          <w:color w:val="263248"/>
          <w:sz w:val="16"/>
        </w:rPr>
        <w:t xml:space="preserve"> </w:t>
      </w:r>
    </w:p>
    <w:p w14:paraId="013A611D" w14:textId="77777777" w:rsidR="00B231DE" w:rsidRDefault="00000000">
      <w:pPr>
        <w:shd w:val="clear" w:color="auto" w:fill="F1F2F6"/>
        <w:spacing w:after="0" w:line="240" w:lineRule="auto"/>
        <w:ind w:left="173" w:right="115"/>
      </w:pPr>
      <w:r>
        <w:rPr>
          <w:rFonts w:ascii="Consolas" w:hAnsi="Consolas"/>
          <w:color w:val="263248"/>
          <w:sz w:val="16"/>
        </w:rPr>
        <w:t xml:space="preserve">    public void imprimir() {</w:t>
      </w:r>
    </w:p>
    <w:p w14:paraId="37AC597F" w14:textId="77777777" w:rsidR="00B231DE" w:rsidRDefault="00000000">
      <w:pPr>
        <w:shd w:val="clear" w:color="auto" w:fill="F1F2F6"/>
        <w:spacing w:after="0" w:line="240" w:lineRule="auto"/>
        <w:ind w:left="173" w:right="115"/>
      </w:pPr>
      <w:r>
        <w:rPr>
          <w:rFonts w:ascii="Consolas" w:hAnsi="Consolas"/>
          <w:color w:val="263248"/>
          <w:sz w:val="16"/>
        </w:rPr>
        <w:t xml:space="preserve">        for (Nodo a = head; a != null; a = a.siguiente)</w:t>
      </w:r>
    </w:p>
    <w:p w14:paraId="69F22D4F" w14:textId="77777777" w:rsidR="00B231DE" w:rsidRDefault="00000000">
      <w:pPr>
        <w:shd w:val="clear" w:color="auto" w:fill="F1F2F6"/>
        <w:spacing w:after="0" w:line="240" w:lineRule="auto"/>
        <w:ind w:left="173" w:right="115"/>
      </w:pPr>
      <w:r>
        <w:rPr>
          <w:rFonts w:ascii="Consolas" w:hAnsi="Consolas"/>
          <w:color w:val="263248"/>
          <w:sz w:val="16"/>
        </w:rPr>
        <w:lastRenderedPageBreak/>
        <w:t xml:space="preserve">            System.out.print(a.dato + " ");</w:t>
      </w:r>
    </w:p>
    <w:p w14:paraId="0AC122A5" w14:textId="77777777" w:rsidR="00B231DE" w:rsidRDefault="00000000">
      <w:pPr>
        <w:shd w:val="clear" w:color="auto" w:fill="F1F2F6"/>
        <w:spacing w:after="0" w:line="240" w:lineRule="auto"/>
        <w:ind w:left="173" w:right="115"/>
      </w:pPr>
      <w:r>
        <w:rPr>
          <w:rFonts w:ascii="Consolas" w:hAnsi="Consolas"/>
          <w:color w:val="263248"/>
          <w:sz w:val="16"/>
        </w:rPr>
        <w:t xml:space="preserve">        System.out.println();</w:t>
      </w:r>
    </w:p>
    <w:p w14:paraId="2E5AB97B" w14:textId="77777777" w:rsidR="00B231DE" w:rsidRDefault="00000000">
      <w:pPr>
        <w:shd w:val="clear" w:color="auto" w:fill="F1F2F6"/>
        <w:spacing w:after="0" w:line="240" w:lineRule="auto"/>
        <w:ind w:left="173" w:right="115"/>
      </w:pPr>
      <w:r>
        <w:rPr>
          <w:rFonts w:ascii="Consolas" w:hAnsi="Consolas"/>
          <w:color w:val="263248"/>
          <w:sz w:val="16"/>
        </w:rPr>
        <w:t xml:space="preserve">    }</w:t>
      </w:r>
    </w:p>
    <w:p w14:paraId="698A7D98" w14:textId="77777777" w:rsidR="00B231DE" w:rsidRDefault="00000000">
      <w:pPr>
        <w:shd w:val="clear" w:color="auto" w:fill="F1F2F6"/>
        <w:spacing w:after="0" w:line="240" w:lineRule="auto"/>
        <w:ind w:left="173" w:right="115"/>
      </w:pPr>
      <w:r>
        <w:rPr>
          <w:rFonts w:ascii="Consolas" w:hAnsi="Consolas"/>
          <w:color w:val="263248"/>
          <w:sz w:val="16"/>
        </w:rPr>
        <w:t xml:space="preserve"> </w:t>
      </w:r>
    </w:p>
    <w:p w14:paraId="01012F3A" w14:textId="77777777" w:rsidR="00B231DE" w:rsidRDefault="00000000">
      <w:pPr>
        <w:shd w:val="clear" w:color="auto" w:fill="F1F2F6"/>
        <w:spacing w:after="0" w:line="240" w:lineRule="auto"/>
        <w:ind w:left="173" w:right="115"/>
      </w:pPr>
      <w:r>
        <w:rPr>
          <w:rFonts w:ascii="Consolas" w:hAnsi="Consolas"/>
          <w:color w:val="263248"/>
          <w:sz w:val="16"/>
        </w:rPr>
        <w:t xml:space="preserve">    public static void main(String[] args) {</w:t>
      </w:r>
    </w:p>
    <w:p w14:paraId="257D72FA" w14:textId="77777777" w:rsidR="00B231DE" w:rsidRPr="000B655E" w:rsidRDefault="00000000">
      <w:pPr>
        <w:shd w:val="clear" w:color="auto" w:fill="F1F2F6"/>
        <w:spacing w:after="0" w:line="240" w:lineRule="auto"/>
        <w:ind w:left="173" w:right="115"/>
        <w:rPr>
          <w:lang w:val="es-AR"/>
        </w:rPr>
      </w:pPr>
      <w:r>
        <w:rPr>
          <w:rFonts w:ascii="Consolas" w:hAnsi="Consolas"/>
          <w:color w:val="263248"/>
          <w:sz w:val="16"/>
        </w:rPr>
        <w:t xml:space="preserve">        </w:t>
      </w:r>
      <w:proofErr w:type="spellStart"/>
      <w:r w:rsidRPr="000B655E">
        <w:rPr>
          <w:rFonts w:ascii="Consolas" w:hAnsi="Consolas"/>
          <w:color w:val="263248"/>
          <w:sz w:val="16"/>
          <w:lang w:val="es-AR"/>
        </w:rPr>
        <w:t>ColaEnteros</w:t>
      </w:r>
      <w:proofErr w:type="spellEnd"/>
      <w:r w:rsidRPr="000B655E">
        <w:rPr>
          <w:rFonts w:ascii="Consolas" w:hAnsi="Consolas"/>
          <w:color w:val="263248"/>
          <w:sz w:val="16"/>
          <w:lang w:val="es-AR"/>
        </w:rPr>
        <w:t xml:space="preserve"> cola = new </w:t>
      </w:r>
      <w:proofErr w:type="spellStart"/>
      <w:r w:rsidRPr="000B655E">
        <w:rPr>
          <w:rFonts w:ascii="Consolas" w:hAnsi="Consolas"/>
          <w:color w:val="263248"/>
          <w:sz w:val="16"/>
          <w:lang w:val="es-AR"/>
        </w:rPr>
        <w:t>ColaEnteros</w:t>
      </w:r>
      <w:proofErr w:type="spellEnd"/>
      <w:r w:rsidRPr="000B655E">
        <w:rPr>
          <w:rFonts w:ascii="Consolas" w:hAnsi="Consolas"/>
          <w:color w:val="263248"/>
          <w:sz w:val="16"/>
          <w:lang w:val="es-AR"/>
        </w:rPr>
        <w:t>();</w:t>
      </w:r>
    </w:p>
    <w:p w14:paraId="58B0AF6C" w14:textId="77777777" w:rsidR="00B231DE" w:rsidRPr="000B655E" w:rsidRDefault="00000000">
      <w:pPr>
        <w:shd w:val="clear" w:color="auto" w:fill="F1F2F6"/>
        <w:spacing w:after="0" w:line="240" w:lineRule="auto"/>
        <w:ind w:left="173" w:right="115"/>
        <w:rPr>
          <w:lang w:val="es-AR"/>
        </w:rPr>
      </w:pPr>
      <w:r w:rsidRPr="000B655E">
        <w:rPr>
          <w:rFonts w:ascii="Consolas" w:hAnsi="Consolas"/>
          <w:color w:val="263248"/>
          <w:sz w:val="16"/>
          <w:lang w:val="es-AR"/>
        </w:rPr>
        <w:t xml:space="preserve">        </w:t>
      </w:r>
      <w:proofErr w:type="spellStart"/>
      <w:r w:rsidRPr="000B655E">
        <w:rPr>
          <w:rFonts w:ascii="Consolas" w:hAnsi="Consolas"/>
          <w:color w:val="263248"/>
          <w:sz w:val="16"/>
          <w:lang w:val="es-AR"/>
        </w:rPr>
        <w:t>cola.encolar</w:t>
      </w:r>
      <w:proofErr w:type="spellEnd"/>
      <w:r w:rsidRPr="000B655E">
        <w:rPr>
          <w:rFonts w:ascii="Consolas" w:hAnsi="Consolas"/>
          <w:color w:val="263248"/>
          <w:sz w:val="16"/>
          <w:lang w:val="es-AR"/>
        </w:rPr>
        <w:t xml:space="preserve">(4); </w:t>
      </w:r>
      <w:proofErr w:type="spellStart"/>
      <w:r w:rsidRPr="000B655E">
        <w:rPr>
          <w:rFonts w:ascii="Consolas" w:hAnsi="Consolas"/>
          <w:color w:val="263248"/>
          <w:sz w:val="16"/>
          <w:lang w:val="es-AR"/>
        </w:rPr>
        <w:t>cola.encolar</w:t>
      </w:r>
      <w:proofErr w:type="spellEnd"/>
      <w:r w:rsidRPr="000B655E">
        <w:rPr>
          <w:rFonts w:ascii="Consolas" w:hAnsi="Consolas"/>
          <w:color w:val="263248"/>
          <w:sz w:val="16"/>
          <w:lang w:val="es-AR"/>
        </w:rPr>
        <w:t xml:space="preserve">(8); </w:t>
      </w:r>
      <w:proofErr w:type="spellStart"/>
      <w:r w:rsidRPr="000B655E">
        <w:rPr>
          <w:rFonts w:ascii="Consolas" w:hAnsi="Consolas"/>
          <w:color w:val="263248"/>
          <w:sz w:val="16"/>
          <w:lang w:val="es-AR"/>
        </w:rPr>
        <w:t>cola.encolar</w:t>
      </w:r>
      <w:proofErr w:type="spellEnd"/>
      <w:r w:rsidRPr="000B655E">
        <w:rPr>
          <w:rFonts w:ascii="Consolas" w:hAnsi="Consolas"/>
          <w:color w:val="263248"/>
          <w:sz w:val="16"/>
          <w:lang w:val="es-AR"/>
        </w:rPr>
        <w:t>(12);</w:t>
      </w:r>
    </w:p>
    <w:p w14:paraId="0D4695F8" w14:textId="77777777" w:rsidR="00B231DE" w:rsidRPr="000B655E" w:rsidRDefault="00000000">
      <w:pPr>
        <w:shd w:val="clear" w:color="auto" w:fill="F1F2F6"/>
        <w:spacing w:after="0" w:line="240" w:lineRule="auto"/>
        <w:ind w:left="173" w:right="115"/>
        <w:rPr>
          <w:lang w:val="es-AR"/>
        </w:rPr>
      </w:pPr>
      <w:r w:rsidRPr="000B655E">
        <w:rPr>
          <w:rFonts w:ascii="Consolas" w:hAnsi="Consolas"/>
          <w:color w:val="263248"/>
          <w:sz w:val="16"/>
          <w:lang w:val="es-AR"/>
        </w:rPr>
        <w:t xml:space="preserve">        </w:t>
      </w:r>
      <w:proofErr w:type="spellStart"/>
      <w:r w:rsidRPr="000B655E">
        <w:rPr>
          <w:rFonts w:ascii="Consolas" w:hAnsi="Consolas"/>
          <w:color w:val="263248"/>
          <w:sz w:val="16"/>
          <w:lang w:val="es-AR"/>
        </w:rPr>
        <w:t>cola.imprimir</w:t>
      </w:r>
      <w:proofErr w:type="spellEnd"/>
      <w:r w:rsidRPr="000B655E">
        <w:rPr>
          <w:rFonts w:ascii="Consolas" w:hAnsi="Consolas"/>
          <w:color w:val="263248"/>
          <w:sz w:val="16"/>
          <w:lang w:val="es-AR"/>
        </w:rPr>
        <w:t>();</w:t>
      </w:r>
    </w:p>
    <w:p w14:paraId="67F41126" w14:textId="77777777" w:rsidR="00B231DE" w:rsidRPr="000B655E" w:rsidRDefault="00000000">
      <w:pPr>
        <w:shd w:val="clear" w:color="auto" w:fill="F1F2F6"/>
        <w:spacing w:after="0" w:line="240" w:lineRule="auto"/>
        <w:ind w:left="173" w:right="115"/>
        <w:rPr>
          <w:lang w:val="es-AR"/>
        </w:rPr>
      </w:pPr>
      <w:r w:rsidRPr="000B655E">
        <w:rPr>
          <w:rFonts w:ascii="Consolas" w:hAnsi="Consolas"/>
          <w:color w:val="263248"/>
          <w:sz w:val="16"/>
          <w:lang w:val="es-AR"/>
        </w:rPr>
        <w:t xml:space="preserve">        </w:t>
      </w:r>
      <w:proofErr w:type="spellStart"/>
      <w:r w:rsidRPr="000B655E">
        <w:rPr>
          <w:rFonts w:ascii="Consolas" w:hAnsi="Consolas"/>
          <w:color w:val="263248"/>
          <w:sz w:val="16"/>
          <w:lang w:val="es-AR"/>
        </w:rPr>
        <w:t>System.out.println</w:t>
      </w:r>
      <w:proofErr w:type="spellEnd"/>
      <w:r w:rsidRPr="000B655E">
        <w:rPr>
          <w:rFonts w:ascii="Consolas" w:hAnsi="Consolas"/>
          <w:color w:val="263248"/>
          <w:sz w:val="16"/>
          <w:lang w:val="es-AR"/>
        </w:rPr>
        <w:t xml:space="preserve">("Frente: " + </w:t>
      </w:r>
      <w:proofErr w:type="spellStart"/>
      <w:r w:rsidRPr="000B655E">
        <w:rPr>
          <w:rFonts w:ascii="Consolas" w:hAnsi="Consolas"/>
          <w:color w:val="263248"/>
          <w:sz w:val="16"/>
          <w:lang w:val="es-AR"/>
        </w:rPr>
        <w:t>cola.frente</w:t>
      </w:r>
      <w:proofErr w:type="spellEnd"/>
      <w:r w:rsidRPr="000B655E">
        <w:rPr>
          <w:rFonts w:ascii="Consolas" w:hAnsi="Consolas"/>
          <w:color w:val="263248"/>
          <w:sz w:val="16"/>
          <w:lang w:val="es-AR"/>
        </w:rPr>
        <w:t>());</w:t>
      </w:r>
    </w:p>
    <w:p w14:paraId="1942D8A4" w14:textId="77777777" w:rsidR="00B231DE" w:rsidRPr="000B655E" w:rsidRDefault="00000000">
      <w:pPr>
        <w:shd w:val="clear" w:color="auto" w:fill="F1F2F6"/>
        <w:spacing w:after="0" w:line="240" w:lineRule="auto"/>
        <w:ind w:left="173" w:right="115"/>
        <w:rPr>
          <w:lang w:val="es-AR"/>
        </w:rPr>
      </w:pPr>
      <w:r w:rsidRPr="000B655E">
        <w:rPr>
          <w:rFonts w:ascii="Consolas" w:hAnsi="Consolas"/>
          <w:color w:val="263248"/>
          <w:sz w:val="16"/>
          <w:lang w:val="es-AR"/>
        </w:rPr>
        <w:t xml:space="preserve">        </w:t>
      </w:r>
      <w:proofErr w:type="spellStart"/>
      <w:r w:rsidRPr="000B655E">
        <w:rPr>
          <w:rFonts w:ascii="Consolas" w:hAnsi="Consolas"/>
          <w:color w:val="263248"/>
          <w:sz w:val="16"/>
          <w:lang w:val="es-AR"/>
        </w:rPr>
        <w:t>System.out.println</w:t>
      </w:r>
      <w:proofErr w:type="spellEnd"/>
      <w:r w:rsidRPr="000B655E">
        <w:rPr>
          <w:rFonts w:ascii="Consolas" w:hAnsi="Consolas"/>
          <w:color w:val="263248"/>
          <w:sz w:val="16"/>
          <w:lang w:val="es-AR"/>
        </w:rPr>
        <w:t xml:space="preserve">("Atendido: " + </w:t>
      </w:r>
      <w:proofErr w:type="spellStart"/>
      <w:r w:rsidRPr="000B655E">
        <w:rPr>
          <w:rFonts w:ascii="Consolas" w:hAnsi="Consolas"/>
          <w:color w:val="263248"/>
          <w:sz w:val="16"/>
          <w:lang w:val="es-AR"/>
        </w:rPr>
        <w:t>cola.desencolar</w:t>
      </w:r>
      <w:proofErr w:type="spellEnd"/>
      <w:r w:rsidRPr="000B655E">
        <w:rPr>
          <w:rFonts w:ascii="Consolas" w:hAnsi="Consolas"/>
          <w:color w:val="263248"/>
          <w:sz w:val="16"/>
          <w:lang w:val="es-AR"/>
        </w:rPr>
        <w:t>());</w:t>
      </w:r>
    </w:p>
    <w:p w14:paraId="347DCC64" w14:textId="77777777" w:rsidR="00B231DE" w:rsidRPr="000B655E" w:rsidRDefault="00000000">
      <w:pPr>
        <w:shd w:val="clear" w:color="auto" w:fill="F1F2F6"/>
        <w:spacing w:after="0" w:line="240" w:lineRule="auto"/>
        <w:ind w:left="173" w:right="115"/>
        <w:rPr>
          <w:lang w:val="es-AR"/>
        </w:rPr>
      </w:pPr>
      <w:r w:rsidRPr="000B655E">
        <w:rPr>
          <w:rFonts w:ascii="Consolas" w:hAnsi="Consolas"/>
          <w:color w:val="263248"/>
          <w:sz w:val="16"/>
          <w:lang w:val="es-AR"/>
        </w:rPr>
        <w:t xml:space="preserve">        </w:t>
      </w:r>
      <w:proofErr w:type="spellStart"/>
      <w:r w:rsidRPr="000B655E">
        <w:rPr>
          <w:rFonts w:ascii="Consolas" w:hAnsi="Consolas"/>
          <w:color w:val="263248"/>
          <w:sz w:val="16"/>
          <w:lang w:val="es-AR"/>
        </w:rPr>
        <w:t>cola.imprimir</w:t>
      </w:r>
      <w:proofErr w:type="spellEnd"/>
      <w:r w:rsidRPr="000B655E">
        <w:rPr>
          <w:rFonts w:ascii="Consolas" w:hAnsi="Consolas"/>
          <w:color w:val="263248"/>
          <w:sz w:val="16"/>
          <w:lang w:val="es-AR"/>
        </w:rPr>
        <w:t>();</w:t>
      </w:r>
    </w:p>
    <w:p w14:paraId="5916F6BD" w14:textId="77777777" w:rsidR="00B231DE" w:rsidRPr="000B655E" w:rsidRDefault="00000000">
      <w:pPr>
        <w:shd w:val="clear" w:color="auto" w:fill="F1F2F6"/>
        <w:spacing w:after="0" w:line="240" w:lineRule="auto"/>
        <w:ind w:left="173" w:right="115"/>
        <w:rPr>
          <w:lang w:val="es-AR"/>
        </w:rPr>
      </w:pPr>
      <w:r w:rsidRPr="000B655E">
        <w:rPr>
          <w:rFonts w:ascii="Consolas" w:hAnsi="Consolas"/>
          <w:color w:val="263248"/>
          <w:sz w:val="16"/>
          <w:lang w:val="es-AR"/>
        </w:rPr>
        <w:t xml:space="preserve">    }</w:t>
      </w:r>
    </w:p>
    <w:p w14:paraId="61048567" w14:textId="77777777" w:rsidR="00B231DE" w:rsidRPr="000B655E" w:rsidRDefault="00000000">
      <w:pPr>
        <w:shd w:val="clear" w:color="auto" w:fill="F1F2F6"/>
        <w:spacing w:after="0" w:line="240" w:lineRule="auto"/>
        <w:ind w:left="173" w:right="115"/>
        <w:rPr>
          <w:lang w:val="es-AR"/>
        </w:rPr>
      </w:pPr>
      <w:r w:rsidRPr="000B655E">
        <w:rPr>
          <w:rFonts w:ascii="Consolas" w:hAnsi="Consolas"/>
          <w:color w:val="263248"/>
          <w:sz w:val="16"/>
          <w:lang w:val="es-AR"/>
        </w:rPr>
        <w:t>}</w:t>
      </w:r>
    </w:p>
    <w:p w14:paraId="057EAAF8" w14:textId="7E55B39A" w:rsidR="00B231DE" w:rsidRPr="000B655E" w:rsidRDefault="00000000">
      <w:pPr>
        <w:pStyle w:val="Ttulo2"/>
        <w:rPr>
          <w:lang w:val="es-AR"/>
        </w:rPr>
      </w:pPr>
      <w:r w:rsidRPr="000B655E">
        <w:rPr>
          <w:lang w:val="es-AR"/>
        </w:rPr>
        <w:t xml:space="preserve">Explicación </w:t>
      </w:r>
    </w:p>
    <w:p w14:paraId="6771AACF" w14:textId="77777777" w:rsidR="00B231DE" w:rsidRPr="000B655E" w:rsidRDefault="00000000">
      <w:pPr>
        <w:rPr>
          <w:lang w:val="es-AR"/>
        </w:rPr>
      </w:pPr>
      <w:r w:rsidRPr="000B655E">
        <w:rPr>
          <w:lang w:val="es-AR"/>
        </w:rPr>
        <w:t xml:space="preserve">La cola respeta FIFO: el primero en entrar es el primero en salir. head permite quitar el frente en O(1), y </w:t>
      </w:r>
      <w:proofErr w:type="spellStart"/>
      <w:r w:rsidRPr="000B655E">
        <w:rPr>
          <w:lang w:val="es-AR"/>
        </w:rPr>
        <w:t>tail</w:t>
      </w:r>
      <w:proofErr w:type="spellEnd"/>
      <w:r w:rsidRPr="000B655E">
        <w:rPr>
          <w:lang w:val="es-AR"/>
        </w:rPr>
        <w:t xml:space="preserve"> permite agregar al final en O(1). Si solo hubiera head, habría que recorrer toda la lista para encolar.</w:t>
      </w:r>
    </w:p>
    <w:p w14:paraId="0EB2A251" w14:textId="77777777" w:rsidR="00B231DE" w:rsidRPr="000B655E" w:rsidRDefault="00000000">
      <w:pPr>
        <w:pStyle w:val="Ttulo2"/>
        <w:rPr>
          <w:lang w:val="es-AR"/>
        </w:rPr>
      </w:pPr>
      <w:r w:rsidRPr="000B655E">
        <w:rPr>
          <w:lang w:val="es-AR"/>
        </w:rPr>
        <w:t>Prueba de funcionamiento</w:t>
      </w:r>
    </w:p>
    <w:p w14:paraId="7609AC1A" w14:textId="77777777" w:rsidR="00B231DE" w:rsidRPr="000B655E" w:rsidRDefault="00000000">
      <w:pPr>
        <w:rPr>
          <w:lang w:val="es-AR"/>
        </w:rPr>
      </w:pPr>
      <w:r w:rsidRPr="000B655E">
        <w:rPr>
          <w:lang w:val="es-AR"/>
        </w:rPr>
        <w:t>Salida esperada: `4 8 12`; frente `4`; atendido `4`; queda `8 12`.</w:t>
      </w:r>
    </w:p>
    <w:p w14:paraId="6C1C67DD" w14:textId="77777777" w:rsidR="00B231DE" w:rsidRPr="000B655E" w:rsidRDefault="00000000">
      <w:pPr>
        <w:rPr>
          <w:lang w:val="es-AR"/>
        </w:rPr>
      </w:pPr>
      <w:r w:rsidRPr="000B655E">
        <w:rPr>
          <w:b/>
          <w:color w:val="6C4AB6"/>
          <w:lang w:val="es-AR"/>
        </w:rPr>
        <w:t xml:space="preserve">Complejidad principal: </w:t>
      </w:r>
      <w:r w:rsidRPr="000B655E">
        <w:rPr>
          <w:lang w:val="es-AR"/>
        </w:rPr>
        <w:t>Encolar, desencolar, frente y está vacía: O(1). Buscar e imprimir: O(n).</w:t>
      </w:r>
    </w:p>
    <w:p w14:paraId="27D1A60C" w14:textId="672332F4" w:rsidR="000B655E" w:rsidRDefault="00000000" w:rsidP="000B655E">
      <w:pPr>
        <w:rPr>
          <w:lang w:val="es-AR"/>
        </w:rPr>
      </w:pPr>
      <w:r w:rsidRPr="000B655E">
        <w:rPr>
          <w:b/>
          <w:color w:val="6C4AB6"/>
          <w:lang w:val="es-AR"/>
        </w:rPr>
        <w:t xml:space="preserve">Ajustes posteriores: </w:t>
      </w:r>
      <w:r w:rsidRPr="000B655E">
        <w:rPr>
          <w:lang w:val="es-AR"/>
        </w:rPr>
        <w:t xml:space="preserve">Se actualiza </w:t>
      </w:r>
      <w:proofErr w:type="spellStart"/>
      <w:r w:rsidRPr="000B655E">
        <w:rPr>
          <w:lang w:val="es-AR"/>
        </w:rPr>
        <w:t>tail</w:t>
      </w:r>
      <w:proofErr w:type="spellEnd"/>
      <w:r w:rsidRPr="000B655E">
        <w:rPr>
          <w:lang w:val="es-AR"/>
        </w:rPr>
        <w:t xml:space="preserve"> a </w:t>
      </w:r>
      <w:proofErr w:type="spellStart"/>
      <w:r w:rsidRPr="000B655E">
        <w:rPr>
          <w:lang w:val="es-AR"/>
        </w:rPr>
        <w:t>null</w:t>
      </w:r>
      <w:proofErr w:type="spellEnd"/>
      <w:r w:rsidRPr="000B655E">
        <w:rPr>
          <w:lang w:val="es-AR"/>
        </w:rPr>
        <w:t xml:space="preserve"> cuando se desencola el último elemento, para mantener correctamente la cola vacía.</w:t>
      </w:r>
    </w:p>
    <w:p w14:paraId="7AF60EBC" w14:textId="374EDFB0" w:rsidR="00B231DE" w:rsidRPr="000B655E" w:rsidRDefault="00000000" w:rsidP="000B655E">
      <w:pPr>
        <w:pStyle w:val="Ttulo1"/>
        <w:rPr>
          <w:lang w:val="es-AR"/>
        </w:rPr>
      </w:pPr>
      <w:r w:rsidRPr="000B655E">
        <w:rPr>
          <w:lang w:val="es-AR"/>
        </w:rPr>
        <w:t>Ejercicio 3: Pila genérica</w:t>
      </w:r>
    </w:p>
    <w:p w14:paraId="4CA04532" w14:textId="77777777" w:rsidR="00B231DE" w:rsidRPr="000B655E" w:rsidRDefault="00000000">
      <w:pPr>
        <w:rPr>
          <w:lang w:val="es-AR"/>
        </w:rPr>
      </w:pPr>
      <w:r w:rsidRPr="000B655E">
        <w:rPr>
          <w:b/>
          <w:color w:val="6C4AB6"/>
          <w:lang w:val="es-AR"/>
        </w:rPr>
        <w:t xml:space="preserve">Objetivo. </w:t>
      </w:r>
      <w:r w:rsidRPr="000B655E">
        <w:rPr>
          <w:lang w:val="es-AR"/>
        </w:rPr>
        <w:t xml:space="preserve">Permitir que la misma pila almacene </w:t>
      </w:r>
      <w:proofErr w:type="spellStart"/>
      <w:r w:rsidRPr="000B655E">
        <w:rPr>
          <w:lang w:val="es-AR"/>
        </w:rPr>
        <w:t>Integer</w:t>
      </w:r>
      <w:proofErr w:type="spellEnd"/>
      <w:r w:rsidRPr="000B655E">
        <w:rPr>
          <w:lang w:val="es-AR"/>
        </w:rPr>
        <w:t xml:space="preserve">, </w:t>
      </w:r>
      <w:proofErr w:type="spellStart"/>
      <w:r w:rsidRPr="000B655E">
        <w:rPr>
          <w:lang w:val="es-AR"/>
        </w:rPr>
        <w:t>String</w:t>
      </w:r>
      <w:proofErr w:type="spellEnd"/>
      <w:r w:rsidRPr="000B655E">
        <w:rPr>
          <w:lang w:val="es-AR"/>
        </w:rPr>
        <w:t xml:space="preserve"> u objetos propios.</w:t>
      </w:r>
    </w:p>
    <w:p w14:paraId="3B8B7597" w14:textId="77777777" w:rsidR="00B231DE" w:rsidRDefault="00000000">
      <w:pPr>
        <w:pStyle w:val="Ttulo2"/>
      </w:pPr>
      <w:r>
        <w:t xml:space="preserve">Prompt </w:t>
      </w:r>
      <w:proofErr w:type="spellStart"/>
      <w:r>
        <w:t>inicial</w:t>
      </w:r>
      <w:proofErr w:type="spellEnd"/>
      <w:r>
        <w:t xml:space="preserve"> para </w:t>
      </w:r>
      <w:proofErr w:type="spellStart"/>
      <w:r>
        <w:t>OpenCode</w:t>
      </w:r>
      <w:proofErr w:type="spellEnd"/>
    </w:p>
    <w:tbl>
      <w:tblPr>
        <w:tblW w:w="0" w:type="auto"/>
        <w:tblLook w:val="04A0" w:firstRow="1" w:lastRow="0" w:firstColumn="1" w:lastColumn="0" w:noHBand="0" w:noVBand="1"/>
      </w:tblPr>
      <w:tblGrid>
        <w:gridCol w:w="10080"/>
      </w:tblGrid>
      <w:tr w:rsidR="00B231DE" w:rsidRPr="000B655E" w14:paraId="3DC4394A" w14:textId="77777777" w:rsidTr="000B655E">
        <w:tc>
          <w:tcPr>
            <w:tcW w:w="10080" w:type="dxa"/>
          </w:tcPr>
          <w:p w14:paraId="702B074E" w14:textId="77777777" w:rsidR="00B231DE" w:rsidRPr="000B655E" w:rsidRDefault="00000000">
            <w:pPr>
              <w:spacing w:after="40"/>
              <w:rPr>
                <w:lang w:val="es-AR"/>
              </w:rPr>
            </w:pPr>
            <w:proofErr w:type="spellStart"/>
            <w:r w:rsidRPr="000B655E">
              <w:rPr>
                <w:color w:val="202A44"/>
                <w:sz w:val="18"/>
                <w:lang w:val="es-AR"/>
              </w:rPr>
              <w:t>Implementá</w:t>
            </w:r>
            <w:proofErr w:type="spellEnd"/>
            <w:r w:rsidRPr="000B655E">
              <w:rPr>
                <w:color w:val="202A44"/>
                <w:sz w:val="18"/>
                <w:lang w:val="es-AR"/>
              </w:rPr>
              <w:t xml:space="preserve"> una clase Pila&lt;T&gt; usando nodos enlazados genéricos. Debe permitir </w:t>
            </w:r>
            <w:proofErr w:type="spellStart"/>
            <w:r w:rsidRPr="000B655E">
              <w:rPr>
                <w:color w:val="202A44"/>
                <w:sz w:val="18"/>
                <w:lang w:val="es-AR"/>
              </w:rPr>
              <w:t>push</w:t>
            </w:r>
            <w:proofErr w:type="spellEnd"/>
            <w:r w:rsidRPr="000B655E">
              <w:rPr>
                <w:color w:val="202A44"/>
                <w:sz w:val="18"/>
                <w:lang w:val="es-AR"/>
              </w:rPr>
              <w:t xml:space="preserve">, pop, </w:t>
            </w:r>
            <w:proofErr w:type="spellStart"/>
            <w:r w:rsidRPr="000B655E">
              <w:rPr>
                <w:color w:val="202A44"/>
                <w:sz w:val="18"/>
                <w:lang w:val="es-AR"/>
              </w:rPr>
              <w:t>peek</w:t>
            </w:r>
            <w:proofErr w:type="spellEnd"/>
            <w:r w:rsidRPr="000B655E">
              <w:rPr>
                <w:color w:val="202A44"/>
                <w:sz w:val="18"/>
                <w:lang w:val="es-AR"/>
              </w:rPr>
              <w:t xml:space="preserve"> y está vacía. </w:t>
            </w:r>
            <w:proofErr w:type="spellStart"/>
            <w:r w:rsidRPr="000B655E">
              <w:rPr>
                <w:color w:val="202A44"/>
                <w:sz w:val="18"/>
                <w:lang w:val="es-AR"/>
              </w:rPr>
              <w:t>Demostrá</w:t>
            </w:r>
            <w:proofErr w:type="spellEnd"/>
            <w:r w:rsidRPr="000B655E">
              <w:rPr>
                <w:color w:val="202A44"/>
                <w:sz w:val="18"/>
                <w:lang w:val="es-AR"/>
              </w:rPr>
              <w:t xml:space="preserve"> su uso con </w:t>
            </w:r>
            <w:proofErr w:type="spellStart"/>
            <w:r w:rsidRPr="000B655E">
              <w:rPr>
                <w:color w:val="202A44"/>
                <w:sz w:val="18"/>
                <w:lang w:val="es-AR"/>
              </w:rPr>
              <w:t>Integer</w:t>
            </w:r>
            <w:proofErr w:type="spellEnd"/>
            <w:r w:rsidRPr="000B655E">
              <w:rPr>
                <w:color w:val="202A44"/>
                <w:sz w:val="18"/>
                <w:lang w:val="es-AR"/>
              </w:rPr>
              <w:t xml:space="preserve"> y </w:t>
            </w:r>
            <w:proofErr w:type="spellStart"/>
            <w:r w:rsidRPr="000B655E">
              <w:rPr>
                <w:color w:val="202A44"/>
                <w:sz w:val="18"/>
                <w:lang w:val="es-AR"/>
              </w:rPr>
              <w:t>String</w:t>
            </w:r>
            <w:proofErr w:type="spellEnd"/>
            <w:r w:rsidRPr="000B655E">
              <w:rPr>
                <w:color w:val="202A44"/>
                <w:sz w:val="18"/>
                <w:lang w:val="es-AR"/>
              </w:rPr>
              <w:t xml:space="preserve">. </w:t>
            </w:r>
            <w:proofErr w:type="spellStart"/>
            <w:r w:rsidRPr="000B655E">
              <w:rPr>
                <w:color w:val="202A44"/>
                <w:sz w:val="18"/>
                <w:lang w:val="es-AR"/>
              </w:rPr>
              <w:t>Explicá</w:t>
            </w:r>
            <w:proofErr w:type="spellEnd"/>
            <w:r w:rsidRPr="000B655E">
              <w:rPr>
                <w:color w:val="202A44"/>
                <w:sz w:val="18"/>
                <w:lang w:val="es-AR"/>
              </w:rPr>
              <w:t xml:space="preserve"> los genéricos y </w:t>
            </w:r>
            <w:proofErr w:type="spellStart"/>
            <w:r w:rsidRPr="000B655E">
              <w:rPr>
                <w:color w:val="202A44"/>
                <w:sz w:val="18"/>
                <w:lang w:val="es-AR"/>
              </w:rPr>
              <w:t>controlá</w:t>
            </w:r>
            <w:proofErr w:type="spellEnd"/>
            <w:r w:rsidRPr="000B655E">
              <w:rPr>
                <w:color w:val="202A44"/>
                <w:sz w:val="18"/>
                <w:lang w:val="es-AR"/>
              </w:rPr>
              <w:t xml:space="preserve"> la pila vacía.</w:t>
            </w:r>
          </w:p>
        </w:tc>
      </w:tr>
    </w:tbl>
    <w:p w14:paraId="2BD6B2C3" w14:textId="77777777" w:rsidR="00B231DE" w:rsidRPr="000B655E" w:rsidRDefault="00000000">
      <w:pPr>
        <w:pStyle w:val="Ttulo2"/>
        <w:rPr>
          <w:lang w:val="es-AR"/>
        </w:rPr>
      </w:pPr>
      <w:r w:rsidRPr="000B655E">
        <w:rPr>
          <w:lang w:val="es-AR"/>
        </w:rPr>
        <w:t>Código Java</w:t>
      </w:r>
    </w:p>
    <w:p w14:paraId="6694A560" w14:textId="77777777" w:rsidR="00B231DE" w:rsidRPr="000B655E" w:rsidRDefault="00000000">
      <w:pPr>
        <w:shd w:val="clear" w:color="auto" w:fill="F1F2F6"/>
        <w:spacing w:after="0" w:line="240" w:lineRule="auto"/>
        <w:ind w:left="173" w:right="115"/>
        <w:rPr>
          <w:lang w:val="es-AR"/>
        </w:rPr>
      </w:pPr>
      <w:r w:rsidRPr="000B655E">
        <w:rPr>
          <w:rFonts w:ascii="Consolas" w:hAnsi="Consolas"/>
          <w:color w:val="263248"/>
          <w:sz w:val="16"/>
          <w:lang w:val="es-AR"/>
        </w:rPr>
        <w:t xml:space="preserve">// </w:t>
      </w:r>
      <w:proofErr w:type="spellStart"/>
      <w:r w:rsidRPr="000B655E">
        <w:rPr>
          <w:rFonts w:ascii="Consolas" w:hAnsi="Consolas"/>
          <w:color w:val="263248"/>
          <w:sz w:val="16"/>
          <w:lang w:val="es-AR"/>
        </w:rPr>
        <w:t>Prompt</w:t>
      </w:r>
      <w:proofErr w:type="spellEnd"/>
      <w:r w:rsidRPr="000B655E">
        <w:rPr>
          <w:rFonts w:ascii="Consolas" w:hAnsi="Consolas"/>
          <w:color w:val="263248"/>
          <w:sz w:val="16"/>
          <w:lang w:val="es-AR"/>
        </w:rPr>
        <w:t xml:space="preserve"> inicial: crear una pila genérica Pila&lt;T&gt; con nodos enlazados.</w:t>
      </w:r>
    </w:p>
    <w:p w14:paraId="6F99391A" w14:textId="77777777" w:rsidR="00B231DE" w:rsidRPr="000B655E" w:rsidRDefault="00000000">
      <w:pPr>
        <w:shd w:val="clear" w:color="auto" w:fill="F1F2F6"/>
        <w:spacing w:after="0" w:line="240" w:lineRule="auto"/>
        <w:ind w:left="173" w:right="115"/>
        <w:rPr>
          <w:lang w:val="es-AR"/>
        </w:rPr>
      </w:pPr>
      <w:r w:rsidRPr="000B655E">
        <w:rPr>
          <w:rFonts w:ascii="Consolas" w:hAnsi="Consolas"/>
          <w:color w:val="263248"/>
          <w:sz w:val="16"/>
          <w:lang w:val="es-AR"/>
        </w:rPr>
        <w:t xml:space="preserve">// Ajustes posteriores: pop y </w:t>
      </w:r>
      <w:proofErr w:type="spellStart"/>
      <w:r w:rsidRPr="000B655E">
        <w:rPr>
          <w:rFonts w:ascii="Consolas" w:hAnsi="Consolas"/>
          <w:color w:val="263248"/>
          <w:sz w:val="16"/>
          <w:lang w:val="es-AR"/>
        </w:rPr>
        <w:t>peek</w:t>
      </w:r>
      <w:proofErr w:type="spellEnd"/>
      <w:r w:rsidRPr="000B655E">
        <w:rPr>
          <w:rFonts w:ascii="Consolas" w:hAnsi="Consolas"/>
          <w:color w:val="263248"/>
          <w:sz w:val="16"/>
          <w:lang w:val="es-AR"/>
        </w:rPr>
        <w:t xml:space="preserve"> devuelven </w:t>
      </w:r>
      <w:proofErr w:type="spellStart"/>
      <w:r w:rsidRPr="000B655E">
        <w:rPr>
          <w:rFonts w:ascii="Consolas" w:hAnsi="Consolas"/>
          <w:color w:val="263248"/>
          <w:sz w:val="16"/>
          <w:lang w:val="es-AR"/>
        </w:rPr>
        <w:t>null</w:t>
      </w:r>
      <w:proofErr w:type="spellEnd"/>
      <w:r w:rsidRPr="000B655E">
        <w:rPr>
          <w:rFonts w:ascii="Consolas" w:hAnsi="Consolas"/>
          <w:color w:val="263248"/>
          <w:sz w:val="16"/>
          <w:lang w:val="es-AR"/>
        </w:rPr>
        <w:t xml:space="preserve"> si la pila está vacía.</w:t>
      </w:r>
    </w:p>
    <w:p w14:paraId="6430837E" w14:textId="77777777" w:rsidR="00B231DE" w:rsidRDefault="00000000">
      <w:pPr>
        <w:shd w:val="clear" w:color="auto" w:fill="F1F2F6"/>
        <w:spacing w:after="0" w:line="240" w:lineRule="auto"/>
        <w:ind w:left="173" w:right="115"/>
      </w:pPr>
      <w:r>
        <w:rPr>
          <w:rFonts w:ascii="Consolas" w:hAnsi="Consolas"/>
          <w:color w:val="263248"/>
          <w:sz w:val="16"/>
        </w:rPr>
        <w:t xml:space="preserve">public class </w:t>
      </w:r>
      <w:proofErr w:type="spellStart"/>
      <w:r>
        <w:rPr>
          <w:rFonts w:ascii="Consolas" w:hAnsi="Consolas"/>
          <w:color w:val="263248"/>
          <w:sz w:val="16"/>
        </w:rPr>
        <w:t>PilaGenerica</w:t>
      </w:r>
      <w:proofErr w:type="spellEnd"/>
      <w:r>
        <w:rPr>
          <w:rFonts w:ascii="Consolas" w:hAnsi="Consolas"/>
          <w:color w:val="263248"/>
          <w:sz w:val="16"/>
        </w:rPr>
        <w:t>&lt;T&gt; {</w:t>
      </w:r>
    </w:p>
    <w:p w14:paraId="34316BF0" w14:textId="77777777" w:rsidR="00B231DE" w:rsidRDefault="00000000">
      <w:pPr>
        <w:shd w:val="clear" w:color="auto" w:fill="F1F2F6"/>
        <w:spacing w:after="0" w:line="240" w:lineRule="auto"/>
        <w:ind w:left="173" w:right="115"/>
      </w:pPr>
      <w:r>
        <w:rPr>
          <w:rFonts w:ascii="Consolas" w:hAnsi="Consolas"/>
          <w:color w:val="263248"/>
          <w:sz w:val="16"/>
        </w:rPr>
        <w:t xml:space="preserve">    private static class Nodo&lt;T&gt; {</w:t>
      </w:r>
    </w:p>
    <w:p w14:paraId="6706B6FE" w14:textId="77777777" w:rsidR="00B231DE" w:rsidRPr="000B655E" w:rsidRDefault="00000000">
      <w:pPr>
        <w:shd w:val="clear" w:color="auto" w:fill="F1F2F6"/>
        <w:spacing w:after="0" w:line="240" w:lineRule="auto"/>
        <w:ind w:left="173" w:right="115"/>
        <w:rPr>
          <w:lang w:val="es-AR"/>
        </w:rPr>
      </w:pPr>
      <w:r>
        <w:rPr>
          <w:rFonts w:ascii="Consolas" w:hAnsi="Consolas"/>
          <w:color w:val="263248"/>
          <w:sz w:val="16"/>
        </w:rPr>
        <w:t xml:space="preserve">        </w:t>
      </w:r>
      <w:r w:rsidRPr="000B655E">
        <w:rPr>
          <w:rFonts w:ascii="Consolas" w:hAnsi="Consolas"/>
          <w:color w:val="263248"/>
          <w:sz w:val="16"/>
          <w:lang w:val="es-AR"/>
        </w:rPr>
        <w:t>T dato; Nodo&lt;T&gt; siguiente;</w:t>
      </w:r>
    </w:p>
    <w:p w14:paraId="07A72231" w14:textId="77777777" w:rsidR="00B231DE" w:rsidRPr="000B655E" w:rsidRDefault="00000000">
      <w:pPr>
        <w:shd w:val="clear" w:color="auto" w:fill="F1F2F6"/>
        <w:spacing w:after="0" w:line="240" w:lineRule="auto"/>
        <w:ind w:left="173" w:right="115"/>
        <w:rPr>
          <w:lang w:val="es-AR"/>
        </w:rPr>
      </w:pPr>
      <w:r w:rsidRPr="000B655E">
        <w:rPr>
          <w:rFonts w:ascii="Consolas" w:hAnsi="Consolas"/>
          <w:color w:val="263248"/>
          <w:sz w:val="16"/>
          <w:lang w:val="es-AR"/>
        </w:rPr>
        <w:t xml:space="preserve">        Nodo(T dato, Nodo&lt;T&gt; siguiente) {</w:t>
      </w:r>
    </w:p>
    <w:p w14:paraId="31D76534" w14:textId="77777777" w:rsidR="00B231DE" w:rsidRPr="000B655E" w:rsidRDefault="00000000">
      <w:pPr>
        <w:shd w:val="clear" w:color="auto" w:fill="F1F2F6"/>
        <w:spacing w:after="0" w:line="240" w:lineRule="auto"/>
        <w:ind w:left="173" w:right="115"/>
        <w:rPr>
          <w:lang w:val="es-AR"/>
        </w:rPr>
      </w:pPr>
      <w:r w:rsidRPr="000B655E">
        <w:rPr>
          <w:rFonts w:ascii="Consolas" w:hAnsi="Consolas"/>
          <w:color w:val="263248"/>
          <w:sz w:val="16"/>
          <w:lang w:val="es-AR"/>
        </w:rPr>
        <w:t xml:space="preserve">            </w:t>
      </w:r>
      <w:proofErr w:type="spellStart"/>
      <w:r w:rsidRPr="000B655E">
        <w:rPr>
          <w:rFonts w:ascii="Consolas" w:hAnsi="Consolas"/>
          <w:color w:val="263248"/>
          <w:sz w:val="16"/>
          <w:lang w:val="es-AR"/>
        </w:rPr>
        <w:t>this.dato</w:t>
      </w:r>
      <w:proofErr w:type="spellEnd"/>
      <w:r w:rsidRPr="000B655E">
        <w:rPr>
          <w:rFonts w:ascii="Consolas" w:hAnsi="Consolas"/>
          <w:color w:val="263248"/>
          <w:sz w:val="16"/>
          <w:lang w:val="es-AR"/>
        </w:rPr>
        <w:t xml:space="preserve"> = dato; </w:t>
      </w:r>
      <w:proofErr w:type="spellStart"/>
      <w:r w:rsidRPr="000B655E">
        <w:rPr>
          <w:rFonts w:ascii="Consolas" w:hAnsi="Consolas"/>
          <w:color w:val="263248"/>
          <w:sz w:val="16"/>
          <w:lang w:val="es-AR"/>
        </w:rPr>
        <w:t>this.siguiente</w:t>
      </w:r>
      <w:proofErr w:type="spellEnd"/>
      <w:r w:rsidRPr="000B655E">
        <w:rPr>
          <w:rFonts w:ascii="Consolas" w:hAnsi="Consolas"/>
          <w:color w:val="263248"/>
          <w:sz w:val="16"/>
          <w:lang w:val="es-AR"/>
        </w:rPr>
        <w:t xml:space="preserve"> = siguiente;</w:t>
      </w:r>
    </w:p>
    <w:p w14:paraId="2F524698" w14:textId="77777777" w:rsidR="00B231DE" w:rsidRDefault="00000000">
      <w:pPr>
        <w:shd w:val="clear" w:color="auto" w:fill="F1F2F6"/>
        <w:spacing w:after="0" w:line="240" w:lineRule="auto"/>
        <w:ind w:left="173" w:right="115"/>
      </w:pPr>
      <w:r w:rsidRPr="000B655E">
        <w:rPr>
          <w:rFonts w:ascii="Consolas" w:hAnsi="Consolas"/>
          <w:color w:val="263248"/>
          <w:sz w:val="16"/>
          <w:lang w:val="es-AR"/>
        </w:rPr>
        <w:t xml:space="preserve">        </w:t>
      </w:r>
      <w:r>
        <w:rPr>
          <w:rFonts w:ascii="Consolas" w:hAnsi="Consolas"/>
          <w:color w:val="263248"/>
          <w:sz w:val="16"/>
        </w:rPr>
        <w:t>}</w:t>
      </w:r>
    </w:p>
    <w:p w14:paraId="026B12BC" w14:textId="77777777" w:rsidR="00B231DE" w:rsidRDefault="00000000">
      <w:pPr>
        <w:shd w:val="clear" w:color="auto" w:fill="F1F2F6"/>
        <w:spacing w:after="0" w:line="240" w:lineRule="auto"/>
        <w:ind w:left="173" w:right="115"/>
      </w:pPr>
      <w:r>
        <w:rPr>
          <w:rFonts w:ascii="Consolas" w:hAnsi="Consolas"/>
          <w:color w:val="263248"/>
          <w:sz w:val="16"/>
        </w:rPr>
        <w:t xml:space="preserve">    }</w:t>
      </w:r>
    </w:p>
    <w:p w14:paraId="60BA5DC8" w14:textId="77777777" w:rsidR="00B231DE" w:rsidRDefault="00000000">
      <w:pPr>
        <w:shd w:val="clear" w:color="auto" w:fill="F1F2F6"/>
        <w:spacing w:after="0" w:line="240" w:lineRule="auto"/>
        <w:ind w:left="173" w:right="115"/>
      </w:pPr>
      <w:r>
        <w:rPr>
          <w:rFonts w:ascii="Consolas" w:hAnsi="Consolas"/>
          <w:color w:val="263248"/>
          <w:sz w:val="16"/>
        </w:rPr>
        <w:t xml:space="preserve">    private Nodo&lt;T&gt; head;</w:t>
      </w:r>
    </w:p>
    <w:p w14:paraId="68ACB74B" w14:textId="77777777" w:rsidR="00B231DE" w:rsidRDefault="00000000">
      <w:pPr>
        <w:shd w:val="clear" w:color="auto" w:fill="F1F2F6"/>
        <w:spacing w:after="0" w:line="240" w:lineRule="auto"/>
        <w:ind w:left="173" w:right="115"/>
      </w:pPr>
      <w:r>
        <w:rPr>
          <w:rFonts w:ascii="Consolas" w:hAnsi="Consolas"/>
          <w:color w:val="263248"/>
          <w:sz w:val="16"/>
        </w:rPr>
        <w:t xml:space="preserve"> </w:t>
      </w:r>
    </w:p>
    <w:p w14:paraId="4500AFD5" w14:textId="77777777" w:rsidR="00B231DE" w:rsidRDefault="00000000">
      <w:pPr>
        <w:shd w:val="clear" w:color="auto" w:fill="F1F2F6"/>
        <w:spacing w:after="0" w:line="240" w:lineRule="auto"/>
        <w:ind w:left="173" w:right="115"/>
      </w:pPr>
      <w:r>
        <w:rPr>
          <w:rFonts w:ascii="Consolas" w:hAnsi="Consolas"/>
          <w:color w:val="263248"/>
          <w:sz w:val="16"/>
        </w:rPr>
        <w:t xml:space="preserve">    public boolean estaVacia() { return head == null; }</w:t>
      </w:r>
    </w:p>
    <w:p w14:paraId="46665452" w14:textId="77777777" w:rsidR="00B231DE" w:rsidRDefault="00000000">
      <w:pPr>
        <w:shd w:val="clear" w:color="auto" w:fill="F1F2F6"/>
        <w:spacing w:after="0" w:line="240" w:lineRule="auto"/>
        <w:ind w:left="173" w:right="115"/>
      </w:pPr>
      <w:r>
        <w:rPr>
          <w:rFonts w:ascii="Consolas" w:hAnsi="Consolas"/>
          <w:color w:val="263248"/>
          <w:sz w:val="16"/>
        </w:rPr>
        <w:t xml:space="preserve">    public void push(T dato) { head = new Nodo&lt;&gt;(dato, head); }</w:t>
      </w:r>
    </w:p>
    <w:p w14:paraId="5EBDB4BD" w14:textId="77777777" w:rsidR="00B231DE" w:rsidRDefault="00000000">
      <w:pPr>
        <w:shd w:val="clear" w:color="auto" w:fill="F1F2F6"/>
        <w:spacing w:after="0" w:line="240" w:lineRule="auto"/>
        <w:ind w:left="173" w:right="115"/>
      </w:pPr>
      <w:r>
        <w:rPr>
          <w:rFonts w:ascii="Consolas" w:hAnsi="Consolas"/>
          <w:color w:val="263248"/>
          <w:sz w:val="16"/>
        </w:rPr>
        <w:t xml:space="preserve"> </w:t>
      </w:r>
    </w:p>
    <w:p w14:paraId="2ECBA688" w14:textId="77777777" w:rsidR="00B231DE" w:rsidRDefault="00000000">
      <w:pPr>
        <w:shd w:val="clear" w:color="auto" w:fill="F1F2F6"/>
        <w:spacing w:after="0" w:line="240" w:lineRule="auto"/>
        <w:ind w:left="173" w:right="115"/>
      </w:pPr>
      <w:r>
        <w:rPr>
          <w:rFonts w:ascii="Consolas" w:hAnsi="Consolas"/>
          <w:color w:val="263248"/>
          <w:sz w:val="16"/>
        </w:rPr>
        <w:t xml:space="preserve">    public T pop() {</w:t>
      </w:r>
    </w:p>
    <w:p w14:paraId="55C06A26" w14:textId="77777777" w:rsidR="00B231DE" w:rsidRDefault="00000000">
      <w:pPr>
        <w:shd w:val="clear" w:color="auto" w:fill="F1F2F6"/>
        <w:spacing w:after="0" w:line="240" w:lineRule="auto"/>
        <w:ind w:left="173" w:right="115"/>
      </w:pPr>
      <w:r>
        <w:rPr>
          <w:rFonts w:ascii="Consolas" w:hAnsi="Consolas"/>
          <w:color w:val="263248"/>
          <w:sz w:val="16"/>
        </w:rPr>
        <w:t xml:space="preserve">        if (estaVacia()) return null;</w:t>
      </w:r>
    </w:p>
    <w:p w14:paraId="51B51D3A" w14:textId="77777777" w:rsidR="00B231DE" w:rsidRDefault="00000000">
      <w:pPr>
        <w:shd w:val="clear" w:color="auto" w:fill="F1F2F6"/>
        <w:spacing w:after="0" w:line="240" w:lineRule="auto"/>
        <w:ind w:left="173" w:right="115"/>
      </w:pPr>
      <w:r>
        <w:rPr>
          <w:rFonts w:ascii="Consolas" w:hAnsi="Consolas"/>
          <w:color w:val="263248"/>
          <w:sz w:val="16"/>
        </w:rPr>
        <w:t xml:space="preserve">        T dato = head.dato;</w:t>
      </w:r>
    </w:p>
    <w:p w14:paraId="2C2F29B7" w14:textId="77777777" w:rsidR="00B231DE" w:rsidRDefault="00000000">
      <w:pPr>
        <w:shd w:val="clear" w:color="auto" w:fill="F1F2F6"/>
        <w:spacing w:after="0" w:line="240" w:lineRule="auto"/>
        <w:ind w:left="173" w:right="115"/>
      </w:pPr>
      <w:r>
        <w:rPr>
          <w:rFonts w:ascii="Consolas" w:hAnsi="Consolas"/>
          <w:color w:val="263248"/>
          <w:sz w:val="16"/>
        </w:rPr>
        <w:t xml:space="preserve">        head = head.siguiente;</w:t>
      </w:r>
    </w:p>
    <w:p w14:paraId="28601DAF" w14:textId="77777777" w:rsidR="00B231DE" w:rsidRDefault="00000000">
      <w:pPr>
        <w:shd w:val="clear" w:color="auto" w:fill="F1F2F6"/>
        <w:spacing w:after="0" w:line="240" w:lineRule="auto"/>
        <w:ind w:left="173" w:right="115"/>
      </w:pPr>
      <w:r>
        <w:rPr>
          <w:rFonts w:ascii="Consolas" w:hAnsi="Consolas"/>
          <w:color w:val="263248"/>
          <w:sz w:val="16"/>
        </w:rPr>
        <w:t xml:space="preserve">        return dato;</w:t>
      </w:r>
    </w:p>
    <w:p w14:paraId="0A5F9200" w14:textId="77777777" w:rsidR="00B231DE" w:rsidRDefault="00000000">
      <w:pPr>
        <w:shd w:val="clear" w:color="auto" w:fill="F1F2F6"/>
        <w:spacing w:after="0" w:line="240" w:lineRule="auto"/>
        <w:ind w:left="173" w:right="115"/>
      </w:pPr>
      <w:r>
        <w:rPr>
          <w:rFonts w:ascii="Consolas" w:hAnsi="Consolas"/>
          <w:color w:val="263248"/>
          <w:sz w:val="16"/>
        </w:rPr>
        <w:t xml:space="preserve">    }</w:t>
      </w:r>
    </w:p>
    <w:p w14:paraId="0F70D229" w14:textId="77777777" w:rsidR="00B231DE" w:rsidRDefault="00000000">
      <w:pPr>
        <w:shd w:val="clear" w:color="auto" w:fill="F1F2F6"/>
        <w:spacing w:after="0" w:line="240" w:lineRule="auto"/>
        <w:ind w:left="173" w:right="115"/>
      </w:pPr>
      <w:r>
        <w:rPr>
          <w:rFonts w:ascii="Consolas" w:hAnsi="Consolas"/>
          <w:color w:val="263248"/>
          <w:sz w:val="16"/>
        </w:rPr>
        <w:t xml:space="preserve"> </w:t>
      </w:r>
    </w:p>
    <w:p w14:paraId="763B1F4C" w14:textId="77777777" w:rsidR="00B231DE" w:rsidRDefault="00000000">
      <w:pPr>
        <w:shd w:val="clear" w:color="auto" w:fill="F1F2F6"/>
        <w:spacing w:after="0" w:line="240" w:lineRule="auto"/>
        <w:ind w:left="173" w:right="115"/>
      </w:pPr>
      <w:r>
        <w:rPr>
          <w:rFonts w:ascii="Consolas" w:hAnsi="Consolas"/>
          <w:color w:val="263248"/>
          <w:sz w:val="16"/>
        </w:rPr>
        <w:t xml:space="preserve">    public T peek() { return estaVacia() ? null : head.dato; }</w:t>
      </w:r>
    </w:p>
    <w:p w14:paraId="552C8D7C" w14:textId="77777777" w:rsidR="00B231DE" w:rsidRDefault="00000000">
      <w:pPr>
        <w:shd w:val="clear" w:color="auto" w:fill="F1F2F6"/>
        <w:spacing w:after="0" w:line="240" w:lineRule="auto"/>
        <w:ind w:left="173" w:right="115"/>
      </w:pPr>
      <w:r>
        <w:rPr>
          <w:rFonts w:ascii="Consolas" w:hAnsi="Consolas"/>
          <w:color w:val="263248"/>
          <w:sz w:val="16"/>
        </w:rPr>
        <w:t xml:space="preserve"> </w:t>
      </w:r>
    </w:p>
    <w:p w14:paraId="293CB706" w14:textId="77777777" w:rsidR="00B231DE" w:rsidRDefault="00000000">
      <w:pPr>
        <w:shd w:val="clear" w:color="auto" w:fill="F1F2F6"/>
        <w:spacing w:after="0" w:line="240" w:lineRule="auto"/>
        <w:ind w:left="173" w:right="115"/>
      </w:pPr>
      <w:r>
        <w:rPr>
          <w:rFonts w:ascii="Consolas" w:hAnsi="Consolas"/>
          <w:color w:val="263248"/>
          <w:sz w:val="16"/>
        </w:rPr>
        <w:t xml:space="preserve">    public static void main(String[] args) {</w:t>
      </w:r>
    </w:p>
    <w:p w14:paraId="19462704" w14:textId="77777777" w:rsidR="00B231DE" w:rsidRPr="000B655E" w:rsidRDefault="00000000">
      <w:pPr>
        <w:shd w:val="clear" w:color="auto" w:fill="F1F2F6"/>
        <w:spacing w:after="0" w:line="240" w:lineRule="auto"/>
        <w:ind w:left="173" w:right="115"/>
        <w:rPr>
          <w:lang w:val="es-AR"/>
        </w:rPr>
      </w:pPr>
      <w:r>
        <w:rPr>
          <w:rFonts w:ascii="Consolas" w:hAnsi="Consolas"/>
          <w:color w:val="263248"/>
          <w:sz w:val="16"/>
        </w:rPr>
        <w:t xml:space="preserve">        </w:t>
      </w:r>
      <w:proofErr w:type="spellStart"/>
      <w:r w:rsidRPr="000B655E">
        <w:rPr>
          <w:rFonts w:ascii="Consolas" w:hAnsi="Consolas"/>
          <w:color w:val="263248"/>
          <w:sz w:val="16"/>
          <w:lang w:val="es-AR"/>
        </w:rPr>
        <w:t>PilaGenerica</w:t>
      </w:r>
      <w:proofErr w:type="spellEnd"/>
      <w:r w:rsidRPr="000B655E">
        <w:rPr>
          <w:rFonts w:ascii="Consolas" w:hAnsi="Consolas"/>
          <w:color w:val="263248"/>
          <w:sz w:val="16"/>
          <w:lang w:val="es-AR"/>
        </w:rPr>
        <w:t>&lt;</w:t>
      </w:r>
      <w:proofErr w:type="spellStart"/>
      <w:r w:rsidRPr="000B655E">
        <w:rPr>
          <w:rFonts w:ascii="Consolas" w:hAnsi="Consolas"/>
          <w:color w:val="263248"/>
          <w:sz w:val="16"/>
          <w:lang w:val="es-AR"/>
        </w:rPr>
        <w:t>Integer</w:t>
      </w:r>
      <w:proofErr w:type="spellEnd"/>
      <w:r w:rsidRPr="000B655E">
        <w:rPr>
          <w:rFonts w:ascii="Consolas" w:hAnsi="Consolas"/>
          <w:color w:val="263248"/>
          <w:sz w:val="16"/>
          <w:lang w:val="es-AR"/>
        </w:rPr>
        <w:t xml:space="preserve">&gt; </w:t>
      </w:r>
      <w:proofErr w:type="spellStart"/>
      <w:r w:rsidRPr="000B655E">
        <w:rPr>
          <w:rFonts w:ascii="Consolas" w:hAnsi="Consolas"/>
          <w:color w:val="263248"/>
          <w:sz w:val="16"/>
          <w:lang w:val="es-AR"/>
        </w:rPr>
        <w:t>numeros</w:t>
      </w:r>
      <w:proofErr w:type="spellEnd"/>
      <w:r w:rsidRPr="000B655E">
        <w:rPr>
          <w:rFonts w:ascii="Consolas" w:hAnsi="Consolas"/>
          <w:color w:val="263248"/>
          <w:sz w:val="16"/>
          <w:lang w:val="es-AR"/>
        </w:rPr>
        <w:t xml:space="preserve"> = new </w:t>
      </w:r>
      <w:proofErr w:type="spellStart"/>
      <w:r w:rsidRPr="000B655E">
        <w:rPr>
          <w:rFonts w:ascii="Consolas" w:hAnsi="Consolas"/>
          <w:color w:val="263248"/>
          <w:sz w:val="16"/>
          <w:lang w:val="es-AR"/>
        </w:rPr>
        <w:t>PilaGenerica</w:t>
      </w:r>
      <w:proofErr w:type="spellEnd"/>
      <w:r w:rsidRPr="000B655E">
        <w:rPr>
          <w:rFonts w:ascii="Consolas" w:hAnsi="Consolas"/>
          <w:color w:val="263248"/>
          <w:sz w:val="16"/>
          <w:lang w:val="es-AR"/>
        </w:rPr>
        <w:t>&lt;&gt;();</w:t>
      </w:r>
    </w:p>
    <w:p w14:paraId="33538305" w14:textId="77777777" w:rsidR="00B231DE" w:rsidRDefault="00000000">
      <w:pPr>
        <w:shd w:val="clear" w:color="auto" w:fill="F1F2F6"/>
        <w:spacing w:after="0" w:line="240" w:lineRule="auto"/>
        <w:ind w:left="173" w:right="115"/>
      </w:pPr>
      <w:r w:rsidRPr="000B655E">
        <w:rPr>
          <w:rFonts w:ascii="Consolas" w:hAnsi="Consolas"/>
          <w:color w:val="263248"/>
          <w:sz w:val="16"/>
          <w:lang w:val="es-AR"/>
        </w:rPr>
        <w:t xml:space="preserve">        </w:t>
      </w:r>
      <w:proofErr w:type="spellStart"/>
      <w:proofErr w:type="gramStart"/>
      <w:r>
        <w:rPr>
          <w:rFonts w:ascii="Consolas" w:hAnsi="Consolas"/>
          <w:color w:val="263248"/>
          <w:sz w:val="16"/>
        </w:rPr>
        <w:t>numeros.push</w:t>
      </w:r>
      <w:proofErr w:type="spellEnd"/>
      <w:proofErr w:type="gramEnd"/>
      <w:r>
        <w:rPr>
          <w:rFonts w:ascii="Consolas" w:hAnsi="Consolas"/>
          <w:color w:val="263248"/>
          <w:sz w:val="16"/>
        </w:rPr>
        <w:t xml:space="preserve">(7); </w:t>
      </w:r>
      <w:proofErr w:type="spellStart"/>
      <w:proofErr w:type="gramStart"/>
      <w:r>
        <w:rPr>
          <w:rFonts w:ascii="Consolas" w:hAnsi="Consolas"/>
          <w:color w:val="263248"/>
          <w:sz w:val="16"/>
        </w:rPr>
        <w:t>numeros.push</w:t>
      </w:r>
      <w:proofErr w:type="spellEnd"/>
      <w:proofErr w:type="gramEnd"/>
      <w:r>
        <w:rPr>
          <w:rFonts w:ascii="Consolas" w:hAnsi="Consolas"/>
          <w:color w:val="263248"/>
          <w:sz w:val="16"/>
        </w:rPr>
        <w:t>(15</w:t>
      </w:r>
      <w:proofErr w:type="gramStart"/>
      <w:r>
        <w:rPr>
          <w:rFonts w:ascii="Consolas" w:hAnsi="Consolas"/>
          <w:color w:val="263248"/>
          <w:sz w:val="16"/>
        </w:rPr>
        <w:t>);</w:t>
      </w:r>
      <w:proofErr w:type="gramEnd"/>
    </w:p>
    <w:p w14:paraId="25D623FF" w14:textId="77777777" w:rsidR="00B231DE" w:rsidRDefault="00000000">
      <w:pPr>
        <w:shd w:val="clear" w:color="auto" w:fill="F1F2F6"/>
        <w:spacing w:after="0" w:line="240" w:lineRule="auto"/>
        <w:ind w:left="173" w:right="115"/>
      </w:pPr>
      <w:r>
        <w:rPr>
          <w:rFonts w:ascii="Consolas" w:hAnsi="Consolas"/>
          <w:color w:val="263248"/>
          <w:sz w:val="16"/>
        </w:rPr>
        <w:t xml:space="preserve">        System.out.println(numeros.pop());</w:t>
      </w:r>
    </w:p>
    <w:p w14:paraId="232FA490" w14:textId="77777777" w:rsidR="00B231DE" w:rsidRDefault="00000000">
      <w:pPr>
        <w:shd w:val="clear" w:color="auto" w:fill="F1F2F6"/>
        <w:spacing w:after="0" w:line="240" w:lineRule="auto"/>
        <w:ind w:left="173" w:right="115"/>
      </w:pPr>
      <w:r>
        <w:rPr>
          <w:rFonts w:ascii="Consolas" w:hAnsi="Consolas"/>
          <w:color w:val="263248"/>
          <w:sz w:val="16"/>
        </w:rPr>
        <w:lastRenderedPageBreak/>
        <w:t xml:space="preserve"> </w:t>
      </w:r>
    </w:p>
    <w:p w14:paraId="75C8E141" w14:textId="77777777" w:rsidR="00B231DE" w:rsidRPr="000B655E" w:rsidRDefault="00000000">
      <w:pPr>
        <w:shd w:val="clear" w:color="auto" w:fill="F1F2F6"/>
        <w:spacing w:after="0" w:line="240" w:lineRule="auto"/>
        <w:ind w:left="173" w:right="115"/>
        <w:rPr>
          <w:lang w:val="es-AR"/>
        </w:rPr>
      </w:pPr>
      <w:r>
        <w:rPr>
          <w:rFonts w:ascii="Consolas" w:hAnsi="Consolas"/>
          <w:color w:val="263248"/>
          <w:sz w:val="16"/>
        </w:rPr>
        <w:t xml:space="preserve">        </w:t>
      </w:r>
      <w:proofErr w:type="spellStart"/>
      <w:r w:rsidRPr="000B655E">
        <w:rPr>
          <w:rFonts w:ascii="Consolas" w:hAnsi="Consolas"/>
          <w:color w:val="263248"/>
          <w:sz w:val="16"/>
          <w:lang w:val="es-AR"/>
        </w:rPr>
        <w:t>PilaGenerica</w:t>
      </w:r>
      <w:proofErr w:type="spellEnd"/>
      <w:r w:rsidRPr="000B655E">
        <w:rPr>
          <w:rFonts w:ascii="Consolas" w:hAnsi="Consolas"/>
          <w:color w:val="263248"/>
          <w:sz w:val="16"/>
          <w:lang w:val="es-AR"/>
        </w:rPr>
        <w:t>&lt;</w:t>
      </w:r>
      <w:proofErr w:type="spellStart"/>
      <w:r w:rsidRPr="000B655E">
        <w:rPr>
          <w:rFonts w:ascii="Consolas" w:hAnsi="Consolas"/>
          <w:color w:val="263248"/>
          <w:sz w:val="16"/>
          <w:lang w:val="es-AR"/>
        </w:rPr>
        <w:t>String</w:t>
      </w:r>
      <w:proofErr w:type="spellEnd"/>
      <w:r w:rsidRPr="000B655E">
        <w:rPr>
          <w:rFonts w:ascii="Consolas" w:hAnsi="Consolas"/>
          <w:color w:val="263248"/>
          <w:sz w:val="16"/>
          <w:lang w:val="es-AR"/>
        </w:rPr>
        <w:t xml:space="preserve">&gt; nombres = new </w:t>
      </w:r>
      <w:proofErr w:type="spellStart"/>
      <w:r w:rsidRPr="000B655E">
        <w:rPr>
          <w:rFonts w:ascii="Consolas" w:hAnsi="Consolas"/>
          <w:color w:val="263248"/>
          <w:sz w:val="16"/>
          <w:lang w:val="es-AR"/>
        </w:rPr>
        <w:t>PilaGenerica</w:t>
      </w:r>
      <w:proofErr w:type="spellEnd"/>
      <w:r w:rsidRPr="000B655E">
        <w:rPr>
          <w:rFonts w:ascii="Consolas" w:hAnsi="Consolas"/>
          <w:color w:val="263248"/>
          <w:sz w:val="16"/>
          <w:lang w:val="es-AR"/>
        </w:rPr>
        <w:t>&lt;&gt;();</w:t>
      </w:r>
    </w:p>
    <w:p w14:paraId="36767C9D" w14:textId="77777777" w:rsidR="00B231DE" w:rsidRPr="000B655E" w:rsidRDefault="00000000">
      <w:pPr>
        <w:shd w:val="clear" w:color="auto" w:fill="F1F2F6"/>
        <w:spacing w:after="0" w:line="240" w:lineRule="auto"/>
        <w:ind w:left="173" w:right="115"/>
        <w:rPr>
          <w:lang w:val="es-AR"/>
        </w:rPr>
      </w:pPr>
      <w:r w:rsidRPr="000B655E">
        <w:rPr>
          <w:rFonts w:ascii="Consolas" w:hAnsi="Consolas"/>
          <w:color w:val="263248"/>
          <w:sz w:val="16"/>
          <w:lang w:val="es-AR"/>
        </w:rPr>
        <w:t xml:space="preserve">        </w:t>
      </w:r>
      <w:proofErr w:type="spellStart"/>
      <w:r w:rsidRPr="000B655E">
        <w:rPr>
          <w:rFonts w:ascii="Consolas" w:hAnsi="Consolas"/>
          <w:color w:val="263248"/>
          <w:sz w:val="16"/>
          <w:lang w:val="es-AR"/>
        </w:rPr>
        <w:t>nombres.push</w:t>
      </w:r>
      <w:proofErr w:type="spellEnd"/>
      <w:r w:rsidRPr="000B655E">
        <w:rPr>
          <w:rFonts w:ascii="Consolas" w:hAnsi="Consolas"/>
          <w:color w:val="263248"/>
          <w:sz w:val="16"/>
          <w:lang w:val="es-AR"/>
        </w:rPr>
        <w:t xml:space="preserve">("Ana"); </w:t>
      </w:r>
      <w:proofErr w:type="spellStart"/>
      <w:r w:rsidRPr="000B655E">
        <w:rPr>
          <w:rFonts w:ascii="Consolas" w:hAnsi="Consolas"/>
          <w:color w:val="263248"/>
          <w:sz w:val="16"/>
          <w:lang w:val="es-AR"/>
        </w:rPr>
        <w:t>nombres.push</w:t>
      </w:r>
      <w:proofErr w:type="spellEnd"/>
      <w:r w:rsidRPr="000B655E">
        <w:rPr>
          <w:rFonts w:ascii="Consolas" w:hAnsi="Consolas"/>
          <w:color w:val="263248"/>
          <w:sz w:val="16"/>
          <w:lang w:val="es-AR"/>
        </w:rPr>
        <w:t>("Luis");</w:t>
      </w:r>
    </w:p>
    <w:p w14:paraId="7A977291" w14:textId="77777777" w:rsidR="00B231DE" w:rsidRDefault="00000000">
      <w:pPr>
        <w:shd w:val="clear" w:color="auto" w:fill="F1F2F6"/>
        <w:spacing w:after="0" w:line="240" w:lineRule="auto"/>
        <w:ind w:left="173" w:right="115"/>
      </w:pPr>
      <w:r w:rsidRPr="000B655E">
        <w:rPr>
          <w:rFonts w:ascii="Consolas" w:hAnsi="Consolas"/>
          <w:color w:val="263248"/>
          <w:sz w:val="16"/>
          <w:lang w:val="es-AR"/>
        </w:rPr>
        <w:t xml:space="preserve">        </w:t>
      </w:r>
      <w:proofErr w:type="spellStart"/>
      <w:r>
        <w:rPr>
          <w:rFonts w:ascii="Consolas" w:hAnsi="Consolas"/>
          <w:color w:val="263248"/>
          <w:sz w:val="16"/>
        </w:rPr>
        <w:t>System.out.println</w:t>
      </w:r>
      <w:proofErr w:type="spellEnd"/>
      <w:r>
        <w:rPr>
          <w:rFonts w:ascii="Consolas" w:hAnsi="Consolas"/>
          <w:color w:val="263248"/>
          <w:sz w:val="16"/>
        </w:rPr>
        <w:t>(</w:t>
      </w:r>
      <w:proofErr w:type="spellStart"/>
      <w:proofErr w:type="gramStart"/>
      <w:r>
        <w:rPr>
          <w:rFonts w:ascii="Consolas" w:hAnsi="Consolas"/>
          <w:color w:val="263248"/>
          <w:sz w:val="16"/>
        </w:rPr>
        <w:t>nombres.peek</w:t>
      </w:r>
      <w:proofErr w:type="spellEnd"/>
      <w:proofErr w:type="gramEnd"/>
      <w:r>
        <w:rPr>
          <w:rFonts w:ascii="Consolas" w:hAnsi="Consolas"/>
          <w:color w:val="263248"/>
          <w:sz w:val="16"/>
        </w:rPr>
        <w:t>()</w:t>
      </w:r>
      <w:proofErr w:type="gramStart"/>
      <w:r>
        <w:rPr>
          <w:rFonts w:ascii="Consolas" w:hAnsi="Consolas"/>
          <w:color w:val="263248"/>
          <w:sz w:val="16"/>
        </w:rPr>
        <w:t>);</w:t>
      </w:r>
      <w:proofErr w:type="gramEnd"/>
    </w:p>
    <w:p w14:paraId="1F131538" w14:textId="77777777" w:rsidR="00B231DE" w:rsidRPr="000B655E" w:rsidRDefault="00000000">
      <w:pPr>
        <w:shd w:val="clear" w:color="auto" w:fill="F1F2F6"/>
        <w:spacing w:after="0" w:line="240" w:lineRule="auto"/>
        <w:ind w:left="173" w:right="115"/>
        <w:rPr>
          <w:lang w:val="es-AR"/>
        </w:rPr>
      </w:pPr>
      <w:r>
        <w:rPr>
          <w:rFonts w:ascii="Consolas" w:hAnsi="Consolas"/>
          <w:color w:val="263248"/>
          <w:sz w:val="16"/>
        </w:rPr>
        <w:t xml:space="preserve">    </w:t>
      </w:r>
      <w:r w:rsidRPr="000B655E">
        <w:rPr>
          <w:rFonts w:ascii="Consolas" w:hAnsi="Consolas"/>
          <w:color w:val="263248"/>
          <w:sz w:val="16"/>
          <w:lang w:val="es-AR"/>
        </w:rPr>
        <w:t>}</w:t>
      </w:r>
    </w:p>
    <w:p w14:paraId="3A21D871" w14:textId="77777777" w:rsidR="00B231DE" w:rsidRPr="000B655E" w:rsidRDefault="00000000">
      <w:pPr>
        <w:shd w:val="clear" w:color="auto" w:fill="F1F2F6"/>
        <w:spacing w:after="0" w:line="240" w:lineRule="auto"/>
        <w:ind w:left="173" w:right="115"/>
        <w:rPr>
          <w:lang w:val="es-AR"/>
        </w:rPr>
      </w:pPr>
      <w:r w:rsidRPr="000B655E">
        <w:rPr>
          <w:rFonts w:ascii="Consolas" w:hAnsi="Consolas"/>
          <w:color w:val="263248"/>
          <w:sz w:val="16"/>
          <w:lang w:val="es-AR"/>
        </w:rPr>
        <w:t>}</w:t>
      </w:r>
    </w:p>
    <w:p w14:paraId="3F792B63" w14:textId="11314190" w:rsidR="00B231DE" w:rsidRPr="000B655E" w:rsidRDefault="00000000">
      <w:pPr>
        <w:pStyle w:val="Ttulo2"/>
        <w:rPr>
          <w:lang w:val="es-AR"/>
        </w:rPr>
      </w:pPr>
      <w:r w:rsidRPr="000B655E">
        <w:rPr>
          <w:lang w:val="es-AR"/>
        </w:rPr>
        <w:t xml:space="preserve">Explicación </w:t>
      </w:r>
    </w:p>
    <w:p w14:paraId="2682419E" w14:textId="77777777" w:rsidR="00B231DE" w:rsidRPr="000B655E" w:rsidRDefault="00000000">
      <w:pPr>
        <w:rPr>
          <w:lang w:val="es-AR"/>
        </w:rPr>
      </w:pPr>
      <w:r w:rsidRPr="000B655E">
        <w:rPr>
          <w:lang w:val="es-AR"/>
        </w:rPr>
        <w:t>El parámetro T representa el tipo que se definirá al crear la pila. Así se reutiliza la misma lógica sin convertir los datos manualmente. La política LIFO no cambia porque solo depende de cómo se enlazan y quitan los nodos.</w:t>
      </w:r>
    </w:p>
    <w:p w14:paraId="6E1C1D44" w14:textId="77777777" w:rsidR="00B231DE" w:rsidRPr="000B655E" w:rsidRDefault="00000000">
      <w:pPr>
        <w:pStyle w:val="Ttulo2"/>
        <w:rPr>
          <w:lang w:val="es-AR"/>
        </w:rPr>
      </w:pPr>
      <w:r w:rsidRPr="000B655E">
        <w:rPr>
          <w:lang w:val="es-AR"/>
        </w:rPr>
        <w:t>Prueba de funcionamiento</w:t>
      </w:r>
    </w:p>
    <w:p w14:paraId="479BB5DC" w14:textId="77777777" w:rsidR="00B231DE" w:rsidRPr="000B655E" w:rsidRDefault="00000000">
      <w:pPr>
        <w:rPr>
          <w:lang w:val="es-AR"/>
        </w:rPr>
      </w:pPr>
      <w:r w:rsidRPr="000B655E">
        <w:rPr>
          <w:lang w:val="es-AR"/>
        </w:rPr>
        <w:t>Salida esperada: `15` y luego `Luis`.</w:t>
      </w:r>
    </w:p>
    <w:p w14:paraId="3B9C9203" w14:textId="77777777" w:rsidR="00B231DE" w:rsidRPr="000B655E" w:rsidRDefault="00000000">
      <w:pPr>
        <w:rPr>
          <w:lang w:val="es-AR"/>
        </w:rPr>
      </w:pPr>
      <w:r w:rsidRPr="000B655E">
        <w:rPr>
          <w:b/>
          <w:color w:val="6C4AB6"/>
          <w:lang w:val="es-AR"/>
        </w:rPr>
        <w:t xml:space="preserve">Complejidad principal: </w:t>
      </w:r>
      <w:proofErr w:type="spellStart"/>
      <w:r w:rsidRPr="000B655E">
        <w:rPr>
          <w:lang w:val="es-AR"/>
        </w:rPr>
        <w:t>push</w:t>
      </w:r>
      <w:proofErr w:type="spellEnd"/>
      <w:r w:rsidRPr="000B655E">
        <w:rPr>
          <w:lang w:val="es-AR"/>
        </w:rPr>
        <w:t xml:space="preserve">, pop, </w:t>
      </w:r>
      <w:proofErr w:type="spellStart"/>
      <w:r w:rsidRPr="000B655E">
        <w:rPr>
          <w:lang w:val="es-AR"/>
        </w:rPr>
        <w:t>peek</w:t>
      </w:r>
      <w:proofErr w:type="spellEnd"/>
      <w:r w:rsidRPr="000B655E">
        <w:rPr>
          <w:lang w:val="es-AR"/>
        </w:rPr>
        <w:t xml:space="preserve"> y está vacía: O(1).</w:t>
      </w:r>
    </w:p>
    <w:p w14:paraId="009A55CF" w14:textId="77777777" w:rsidR="00B231DE" w:rsidRPr="000B655E" w:rsidRDefault="00000000">
      <w:pPr>
        <w:rPr>
          <w:lang w:val="es-AR"/>
        </w:rPr>
      </w:pPr>
      <w:r w:rsidRPr="000B655E">
        <w:rPr>
          <w:b/>
          <w:color w:val="6C4AB6"/>
          <w:lang w:val="es-AR"/>
        </w:rPr>
        <w:t xml:space="preserve">Ajustes posteriores: </w:t>
      </w:r>
      <w:r w:rsidRPr="000B655E">
        <w:rPr>
          <w:lang w:val="es-AR"/>
        </w:rPr>
        <w:t>Se usó el operador diamante `&lt;&gt;` al crear nodos y se contempló el caso vacío.</w:t>
      </w:r>
    </w:p>
    <w:p w14:paraId="5DEE9CEA" w14:textId="77777777" w:rsidR="000B655E" w:rsidRDefault="000B655E" w:rsidP="000B655E">
      <w:pPr>
        <w:rPr>
          <w:lang w:val="es-AR"/>
        </w:rPr>
      </w:pPr>
    </w:p>
    <w:p w14:paraId="09CC36AD" w14:textId="6387705D" w:rsidR="00B231DE" w:rsidRPr="000B655E" w:rsidRDefault="00000000" w:rsidP="000B655E">
      <w:pPr>
        <w:pStyle w:val="Ttulo1"/>
        <w:rPr>
          <w:lang w:val="es-AR"/>
        </w:rPr>
      </w:pPr>
      <w:r w:rsidRPr="000B655E">
        <w:rPr>
          <w:lang w:val="es-AR"/>
        </w:rPr>
        <w:t>Ejercicio 4: Cola genérica</w:t>
      </w:r>
    </w:p>
    <w:p w14:paraId="7A5A36AD" w14:textId="77777777" w:rsidR="00B231DE" w:rsidRPr="000B655E" w:rsidRDefault="00000000">
      <w:pPr>
        <w:rPr>
          <w:lang w:val="es-AR"/>
        </w:rPr>
      </w:pPr>
      <w:r w:rsidRPr="000B655E">
        <w:rPr>
          <w:b/>
          <w:color w:val="6C4AB6"/>
          <w:lang w:val="es-AR"/>
        </w:rPr>
        <w:t xml:space="preserve">Objetivo. </w:t>
      </w:r>
      <w:r w:rsidRPr="000B655E">
        <w:rPr>
          <w:lang w:val="es-AR"/>
        </w:rPr>
        <w:t>Construir una cola reutilizable para nombres y objetos Cliente, manteniendo FIFO.</w:t>
      </w:r>
    </w:p>
    <w:p w14:paraId="71F09503" w14:textId="77777777" w:rsidR="00B231DE" w:rsidRDefault="00000000">
      <w:pPr>
        <w:pStyle w:val="Ttulo2"/>
      </w:pPr>
      <w:r>
        <w:t xml:space="preserve">Prompt </w:t>
      </w:r>
      <w:proofErr w:type="spellStart"/>
      <w:r>
        <w:t>inicial</w:t>
      </w:r>
      <w:proofErr w:type="spellEnd"/>
      <w:r>
        <w:t xml:space="preserve"> para </w:t>
      </w:r>
      <w:proofErr w:type="spellStart"/>
      <w:r>
        <w:t>OpenCode</w:t>
      </w:r>
      <w:proofErr w:type="spellEnd"/>
    </w:p>
    <w:tbl>
      <w:tblPr>
        <w:tblW w:w="0" w:type="auto"/>
        <w:tblLook w:val="04A0" w:firstRow="1" w:lastRow="0" w:firstColumn="1" w:lastColumn="0" w:noHBand="0" w:noVBand="1"/>
      </w:tblPr>
      <w:tblGrid>
        <w:gridCol w:w="10080"/>
      </w:tblGrid>
      <w:tr w:rsidR="00B231DE" w:rsidRPr="000B655E" w14:paraId="2CA2569E" w14:textId="77777777" w:rsidTr="000B655E">
        <w:tc>
          <w:tcPr>
            <w:tcW w:w="10080" w:type="dxa"/>
          </w:tcPr>
          <w:p w14:paraId="35919232" w14:textId="77777777" w:rsidR="00B231DE" w:rsidRPr="000B655E" w:rsidRDefault="00000000">
            <w:pPr>
              <w:spacing w:after="40"/>
              <w:rPr>
                <w:lang w:val="es-AR"/>
              </w:rPr>
            </w:pPr>
            <w:proofErr w:type="spellStart"/>
            <w:r w:rsidRPr="000B655E">
              <w:rPr>
                <w:color w:val="202A44"/>
                <w:sz w:val="18"/>
                <w:lang w:val="es-AR"/>
              </w:rPr>
              <w:t>Creá</w:t>
            </w:r>
            <w:proofErr w:type="spellEnd"/>
            <w:r w:rsidRPr="000B655E">
              <w:rPr>
                <w:color w:val="202A44"/>
                <w:sz w:val="18"/>
                <w:lang w:val="es-AR"/>
              </w:rPr>
              <w:t xml:space="preserve"> Cola&lt;T&gt; con nodos enlazados y referencias head y </w:t>
            </w:r>
            <w:proofErr w:type="spellStart"/>
            <w:r w:rsidRPr="000B655E">
              <w:rPr>
                <w:color w:val="202A44"/>
                <w:sz w:val="18"/>
                <w:lang w:val="es-AR"/>
              </w:rPr>
              <w:t>tail</w:t>
            </w:r>
            <w:proofErr w:type="spellEnd"/>
            <w:r w:rsidRPr="000B655E">
              <w:rPr>
                <w:color w:val="202A44"/>
                <w:sz w:val="18"/>
                <w:lang w:val="es-AR"/>
              </w:rPr>
              <w:t xml:space="preserve">. Incluí encolar, desencolar, frente y está vacía. </w:t>
            </w:r>
            <w:proofErr w:type="spellStart"/>
            <w:r w:rsidRPr="000B655E">
              <w:rPr>
                <w:color w:val="202A44"/>
                <w:sz w:val="18"/>
                <w:lang w:val="es-AR"/>
              </w:rPr>
              <w:t>Probala</w:t>
            </w:r>
            <w:proofErr w:type="spellEnd"/>
            <w:r w:rsidRPr="000B655E">
              <w:rPr>
                <w:color w:val="202A44"/>
                <w:sz w:val="18"/>
                <w:lang w:val="es-AR"/>
              </w:rPr>
              <w:t xml:space="preserve"> con nombres y objetos Cliente. El comportamiento debe ser FIFO sin depender del tipo almacenado.</w:t>
            </w:r>
          </w:p>
        </w:tc>
      </w:tr>
    </w:tbl>
    <w:p w14:paraId="6AE1A5B1" w14:textId="77777777" w:rsidR="00B231DE" w:rsidRPr="000B655E" w:rsidRDefault="00000000">
      <w:pPr>
        <w:pStyle w:val="Ttulo2"/>
        <w:rPr>
          <w:lang w:val="es-AR"/>
        </w:rPr>
      </w:pPr>
      <w:r w:rsidRPr="000B655E">
        <w:rPr>
          <w:lang w:val="es-AR"/>
        </w:rPr>
        <w:t>Código Java</w:t>
      </w:r>
    </w:p>
    <w:p w14:paraId="6D9E5D47" w14:textId="77777777" w:rsidR="00B231DE" w:rsidRPr="000B655E" w:rsidRDefault="00000000">
      <w:pPr>
        <w:shd w:val="clear" w:color="auto" w:fill="F1F2F6"/>
        <w:spacing w:after="0" w:line="240" w:lineRule="auto"/>
        <w:ind w:left="173" w:right="115"/>
        <w:rPr>
          <w:lang w:val="es-AR"/>
        </w:rPr>
      </w:pPr>
      <w:r w:rsidRPr="000B655E">
        <w:rPr>
          <w:rFonts w:ascii="Consolas" w:hAnsi="Consolas"/>
          <w:color w:val="263248"/>
          <w:sz w:val="16"/>
          <w:lang w:val="es-AR"/>
        </w:rPr>
        <w:t xml:space="preserve">// </w:t>
      </w:r>
      <w:proofErr w:type="spellStart"/>
      <w:r w:rsidRPr="000B655E">
        <w:rPr>
          <w:rFonts w:ascii="Consolas" w:hAnsi="Consolas"/>
          <w:color w:val="263248"/>
          <w:sz w:val="16"/>
          <w:lang w:val="es-AR"/>
        </w:rPr>
        <w:t>Prompt</w:t>
      </w:r>
      <w:proofErr w:type="spellEnd"/>
      <w:r w:rsidRPr="000B655E">
        <w:rPr>
          <w:rFonts w:ascii="Consolas" w:hAnsi="Consolas"/>
          <w:color w:val="263248"/>
          <w:sz w:val="16"/>
          <w:lang w:val="es-AR"/>
        </w:rPr>
        <w:t xml:space="preserve"> inicial: implementar Cola&lt;T&gt; genérica y probar </w:t>
      </w:r>
      <w:proofErr w:type="spellStart"/>
      <w:r w:rsidRPr="000B655E">
        <w:rPr>
          <w:rFonts w:ascii="Consolas" w:hAnsi="Consolas"/>
          <w:color w:val="263248"/>
          <w:sz w:val="16"/>
          <w:lang w:val="es-AR"/>
        </w:rPr>
        <w:t>String</w:t>
      </w:r>
      <w:proofErr w:type="spellEnd"/>
      <w:r w:rsidRPr="000B655E">
        <w:rPr>
          <w:rFonts w:ascii="Consolas" w:hAnsi="Consolas"/>
          <w:color w:val="263248"/>
          <w:sz w:val="16"/>
          <w:lang w:val="es-AR"/>
        </w:rPr>
        <w:t xml:space="preserve"> y Cliente.</w:t>
      </w:r>
    </w:p>
    <w:p w14:paraId="6F6D4EDF" w14:textId="77777777" w:rsidR="00B231DE" w:rsidRPr="000B655E" w:rsidRDefault="00000000">
      <w:pPr>
        <w:shd w:val="clear" w:color="auto" w:fill="F1F2F6"/>
        <w:spacing w:after="0" w:line="240" w:lineRule="auto"/>
        <w:ind w:left="173" w:right="115"/>
        <w:rPr>
          <w:lang w:val="es-AR"/>
        </w:rPr>
      </w:pPr>
      <w:r w:rsidRPr="000B655E">
        <w:rPr>
          <w:rFonts w:ascii="Consolas" w:hAnsi="Consolas"/>
          <w:color w:val="263248"/>
          <w:sz w:val="16"/>
          <w:lang w:val="es-AR"/>
        </w:rPr>
        <w:t>// Ajustes posteriores: se agregó un ejemplo de objeto propio.</w:t>
      </w:r>
    </w:p>
    <w:p w14:paraId="4F77B85F" w14:textId="77777777" w:rsidR="00B231DE" w:rsidRDefault="00000000">
      <w:pPr>
        <w:shd w:val="clear" w:color="auto" w:fill="F1F2F6"/>
        <w:spacing w:after="0" w:line="240" w:lineRule="auto"/>
        <w:ind w:left="173" w:right="115"/>
      </w:pPr>
      <w:r>
        <w:rPr>
          <w:rFonts w:ascii="Consolas" w:hAnsi="Consolas"/>
          <w:color w:val="263248"/>
          <w:sz w:val="16"/>
        </w:rPr>
        <w:t xml:space="preserve">public class </w:t>
      </w:r>
      <w:proofErr w:type="spellStart"/>
      <w:r>
        <w:rPr>
          <w:rFonts w:ascii="Consolas" w:hAnsi="Consolas"/>
          <w:color w:val="263248"/>
          <w:sz w:val="16"/>
        </w:rPr>
        <w:t>ColaGenerica</w:t>
      </w:r>
      <w:proofErr w:type="spellEnd"/>
      <w:r>
        <w:rPr>
          <w:rFonts w:ascii="Consolas" w:hAnsi="Consolas"/>
          <w:color w:val="263248"/>
          <w:sz w:val="16"/>
        </w:rPr>
        <w:t>&lt;T&gt; {</w:t>
      </w:r>
    </w:p>
    <w:p w14:paraId="3EE8FBFD" w14:textId="77777777" w:rsidR="00B231DE" w:rsidRDefault="00000000">
      <w:pPr>
        <w:shd w:val="clear" w:color="auto" w:fill="F1F2F6"/>
        <w:spacing w:after="0" w:line="240" w:lineRule="auto"/>
        <w:ind w:left="173" w:right="115"/>
      </w:pPr>
      <w:r>
        <w:rPr>
          <w:rFonts w:ascii="Consolas" w:hAnsi="Consolas"/>
          <w:color w:val="263248"/>
          <w:sz w:val="16"/>
        </w:rPr>
        <w:t xml:space="preserve">    private static class Nodo&lt;T&gt; {</w:t>
      </w:r>
    </w:p>
    <w:p w14:paraId="0B17ECD5" w14:textId="77777777" w:rsidR="00B231DE" w:rsidRPr="000B655E" w:rsidRDefault="00000000">
      <w:pPr>
        <w:shd w:val="clear" w:color="auto" w:fill="F1F2F6"/>
        <w:spacing w:after="0" w:line="240" w:lineRule="auto"/>
        <w:ind w:left="173" w:right="115"/>
        <w:rPr>
          <w:lang w:val="es-AR"/>
        </w:rPr>
      </w:pPr>
      <w:r>
        <w:rPr>
          <w:rFonts w:ascii="Consolas" w:hAnsi="Consolas"/>
          <w:color w:val="263248"/>
          <w:sz w:val="16"/>
        </w:rPr>
        <w:t xml:space="preserve">        </w:t>
      </w:r>
      <w:r w:rsidRPr="000B655E">
        <w:rPr>
          <w:rFonts w:ascii="Consolas" w:hAnsi="Consolas"/>
          <w:color w:val="263248"/>
          <w:sz w:val="16"/>
          <w:lang w:val="es-AR"/>
        </w:rPr>
        <w:t>T dato; Nodo&lt;T&gt; siguiente;</w:t>
      </w:r>
    </w:p>
    <w:p w14:paraId="2FE56BA4" w14:textId="77777777" w:rsidR="00B231DE" w:rsidRPr="000B655E" w:rsidRDefault="00000000">
      <w:pPr>
        <w:shd w:val="clear" w:color="auto" w:fill="F1F2F6"/>
        <w:spacing w:after="0" w:line="240" w:lineRule="auto"/>
        <w:ind w:left="173" w:right="115"/>
        <w:rPr>
          <w:lang w:val="es-AR"/>
        </w:rPr>
      </w:pPr>
      <w:r w:rsidRPr="000B655E">
        <w:rPr>
          <w:rFonts w:ascii="Consolas" w:hAnsi="Consolas"/>
          <w:color w:val="263248"/>
          <w:sz w:val="16"/>
          <w:lang w:val="es-AR"/>
        </w:rPr>
        <w:t xml:space="preserve">        Nodo(T dato) { </w:t>
      </w:r>
      <w:proofErr w:type="spellStart"/>
      <w:r w:rsidRPr="000B655E">
        <w:rPr>
          <w:rFonts w:ascii="Consolas" w:hAnsi="Consolas"/>
          <w:color w:val="263248"/>
          <w:sz w:val="16"/>
          <w:lang w:val="es-AR"/>
        </w:rPr>
        <w:t>this.dato</w:t>
      </w:r>
      <w:proofErr w:type="spellEnd"/>
      <w:r w:rsidRPr="000B655E">
        <w:rPr>
          <w:rFonts w:ascii="Consolas" w:hAnsi="Consolas"/>
          <w:color w:val="263248"/>
          <w:sz w:val="16"/>
          <w:lang w:val="es-AR"/>
        </w:rPr>
        <w:t xml:space="preserve"> = dato; }</w:t>
      </w:r>
    </w:p>
    <w:p w14:paraId="0F5F3844" w14:textId="77777777" w:rsidR="00B231DE" w:rsidRDefault="00000000">
      <w:pPr>
        <w:shd w:val="clear" w:color="auto" w:fill="F1F2F6"/>
        <w:spacing w:after="0" w:line="240" w:lineRule="auto"/>
        <w:ind w:left="173" w:right="115"/>
      </w:pPr>
      <w:r w:rsidRPr="000B655E">
        <w:rPr>
          <w:rFonts w:ascii="Consolas" w:hAnsi="Consolas"/>
          <w:color w:val="263248"/>
          <w:sz w:val="16"/>
          <w:lang w:val="es-AR"/>
        </w:rPr>
        <w:t xml:space="preserve">    </w:t>
      </w:r>
      <w:r>
        <w:rPr>
          <w:rFonts w:ascii="Consolas" w:hAnsi="Consolas"/>
          <w:color w:val="263248"/>
          <w:sz w:val="16"/>
        </w:rPr>
        <w:t>}</w:t>
      </w:r>
    </w:p>
    <w:p w14:paraId="52FE3955" w14:textId="77777777" w:rsidR="00B231DE" w:rsidRDefault="00000000">
      <w:pPr>
        <w:shd w:val="clear" w:color="auto" w:fill="F1F2F6"/>
        <w:spacing w:after="0" w:line="240" w:lineRule="auto"/>
        <w:ind w:left="173" w:right="115"/>
      </w:pPr>
      <w:r>
        <w:rPr>
          <w:rFonts w:ascii="Consolas" w:hAnsi="Consolas"/>
          <w:color w:val="263248"/>
          <w:sz w:val="16"/>
        </w:rPr>
        <w:t xml:space="preserve">    private Nodo&lt;T&gt; head, tail;</w:t>
      </w:r>
    </w:p>
    <w:p w14:paraId="7DEA474B" w14:textId="77777777" w:rsidR="00B231DE" w:rsidRDefault="00000000">
      <w:pPr>
        <w:shd w:val="clear" w:color="auto" w:fill="F1F2F6"/>
        <w:spacing w:after="0" w:line="240" w:lineRule="auto"/>
        <w:ind w:left="173" w:right="115"/>
      </w:pPr>
      <w:r>
        <w:rPr>
          <w:rFonts w:ascii="Consolas" w:hAnsi="Consolas"/>
          <w:color w:val="263248"/>
          <w:sz w:val="16"/>
        </w:rPr>
        <w:t xml:space="preserve"> </w:t>
      </w:r>
    </w:p>
    <w:p w14:paraId="1FBE0B26" w14:textId="77777777" w:rsidR="00B231DE" w:rsidRDefault="00000000">
      <w:pPr>
        <w:shd w:val="clear" w:color="auto" w:fill="F1F2F6"/>
        <w:spacing w:after="0" w:line="240" w:lineRule="auto"/>
        <w:ind w:left="173" w:right="115"/>
      </w:pPr>
      <w:r>
        <w:rPr>
          <w:rFonts w:ascii="Consolas" w:hAnsi="Consolas"/>
          <w:color w:val="263248"/>
          <w:sz w:val="16"/>
        </w:rPr>
        <w:t xml:space="preserve">    public boolean estaVacia() { return head == null; }</w:t>
      </w:r>
    </w:p>
    <w:p w14:paraId="58BE70DE" w14:textId="77777777" w:rsidR="00B231DE" w:rsidRPr="000B655E" w:rsidRDefault="00000000">
      <w:pPr>
        <w:shd w:val="clear" w:color="auto" w:fill="F1F2F6"/>
        <w:spacing w:after="0" w:line="240" w:lineRule="auto"/>
        <w:ind w:left="173" w:right="115"/>
        <w:rPr>
          <w:lang w:val="es-AR"/>
        </w:rPr>
      </w:pPr>
      <w:r>
        <w:rPr>
          <w:rFonts w:ascii="Consolas" w:hAnsi="Consolas"/>
          <w:color w:val="263248"/>
          <w:sz w:val="16"/>
        </w:rPr>
        <w:t xml:space="preserve">    </w:t>
      </w:r>
      <w:proofErr w:type="spellStart"/>
      <w:r w:rsidRPr="000B655E">
        <w:rPr>
          <w:rFonts w:ascii="Consolas" w:hAnsi="Consolas"/>
          <w:color w:val="263248"/>
          <w:sz w:val="16"/>
          <w:lang w:val="es-AR"/>
        </w:rPr>
        <w:t>public</w:t>
      </w:r>
      <w:proofErr w:type="spellEnd"/>
      <w:r w:rsidRPr="000B655E">
        <w:rPr>
          <w:rFonts w:ascii="Consolas" w:hAnsi="Consolas"/>
          <w:color w:val="263248"/>
          <w:sz w:val="16"/>
          <w:lang w:val="es-AR"/>
        </w:rPr>
        <w:t xml:space="preserve"> </w:t>
      </w:r>
      <w:proofErr w:type="spellStart"/>
      <w:r w:rsidRPr="000B655E">
        <w:rPr>
          <w:rFonts w:ascii="Consolas" w:hAnsi="Consolas"/>
          <w:color w:val="263248"/>
          <w:sz w:val="16"/>
          <w:lang w:val="es-AR"/>
        </w:rPr>
        <w:t>void</w:t>
      </w:r>
      <w:proofErr w:type="spellEnd"/>
      <w:r w:rsidRPr="000B655E">
        <w:rPr>
          <w:rFonts w:ascii="Consolas" w:hAnsi="Consolas"/>
          <w:color w:val="263248"/>
          <w:sz w:val="16"/>
          <w:lang w:val="es-AR"/>
        </w:rPr>
        <w:t xml:space="preserve"> encolar(T dato) {</w:t>
      </w:r>
    </w:p>
    <w:p w14:paraId="1CFCDA1B" w14:textId="77777777" w:rsidR="00B231DE" w:rsidRPr="000B655E" w:rsidRDefault="00000000">
      <w:pPr>
        <w:shd w:val="clear" w:color="auto" w:fill="F1F2F6"/>
        <w:spacing w:after="0" w:line="240" w:lineRule="auto"/>
        <w:ind w:left="173" w:right="115"/>
        <w:rPr>
          <w:lang w:val="es-AR"/>
        </w:rPr>
      </w:pPr>
      <w:r w:rsidRPr="000B655E">
        <w:rPr>
          <w:rFonts w:ascii="Consolas" w:hAnsi="Consolas"/>
          <w:color w:val="263248"/>
          <w:sz w:val="16"/>
          <w:lang w:val="es-AR"/>
        </w:rPr>
        <w:t xml:space="preserve">        Nodo&lt;T&gt; nuevo = new Nodo&lt;&gt;(dato);</w:t>
      </w:r>
    </w:p>
    <w:p w14:paraId="2B47EF0A" w14:textId="77777777" w:rsidR="00B231DE" w:rsidRPr="000B655E" w:rsidRDefault="00000000">
      <w:pPr>
        <w:shd w:val="clear" w:color="auto" w:fill="F1F2F6"/>
        <w:spacing w:after="0" w:line="240" w:lineRule="auto"/>
        <w:ind w:left="173" w:right="115"/>
        <w:rPr>
          <w:lang w:val="es-AR"/>
        </w:rPr>
      </w:pPr>
      <w:r w:rsidRPr="000B655E">
        <w:rPr>
          <w:rFonts w:ascii="Consolas" w:hAnsi="Consolas"/>
          <w:color w:val="263248"/>
          <w:sz w:val="16"/>
          <w:lang w:val="es-AR"/>
        </w:rPr>
        <w:t xml:space="preserve">        </w:t>
      </w:r>
      <w:proofErr w:type="spellStart"/>
      <w:r w:rsidRPr="000B655E">
        <w:rPr>
          <w:rFonts w:ascii="Consolas" w:hAnsi="Consolas"/>
          <w:color w:val="263248"/>
          <w:sz w:val="16"/>
          <w:lang w:val="es-AR"/>
        </w:rPr>
        <w:t>if</w:t>
      </w:r>
      <w:proofErr w:type="spellEnd"/>
      <w:r w:rsidRPr="000B655E">
        <w:rPr>
          <w:rFonts w:ascii="Consolas" w:hAnsi="Consolas"/>
          <w:color w:val="263248"/>
          <w:sz w:val="16"/>
          <w:lang w:val="es-AR"/>
        </w:rPr>
        <w:t xml:space="preserve"> (</w:t>
      </w:r>
      <w:proofErr w:type="spellStart"/>
      <w:r w:rsidRPr="000B655E">
        <w:rPr>
          <w:rFonts w:ascii="Consolas" w:hAnsi="Consolas"/>
          <w:color w:val="263248"/>
          <w:sz w:val="16"/>
          <w:lang w:val="es-AR"/>
        </w:rPr>
        <w:t>estaVacia</w:t>
      </w:r>
      <w:proofErr w:type="spellEnd"/>
      <w:r w:rsidRPr="000B655E">
        <w:rPr>
          <w:rFonts w:ascii="Consolas" w:hAnsi="Consolas"/>
          <w:color w:val="263248"/>
          <w:sz w:val="16"/>
          <w:lang w:val="es-AR"/>
        </w:rPr>
        <w:t xml:space="preserve">()) head = </w:t>
      </w:r>
      <w:proofErr w:type="spellStart"/>
      <w:r w:rsidRPr="000B655E">
        <w:rPr>
          <w:rFonts w:ascii="Consolas" w:hAnsi="Consolas"/>
          <w:color w:val="263248"/>
          <w:sz w:val="16"/>
          <w:lang w:val="es-AR"/>
        </w:rPr>
        <w:t>tail</w:t>
      </w:r>
      <w:proofErr w:type="spellEnd"/>
      <w:r w:rsidRPr="000B655E">
        <w:rPr>
          <w:rFonts w:ascii="Consolas" w:hAnsi="Consolas"/>
          <w:color w:val="263248"/>
          <w:sz w:val="16"/>
          <w:lang w:val="es-AR"/>
        </w:rPr>
        <w:t xml:space="preserve"> = nuevo;</w:t>
      </w:r>
    </w:p>
    <w:p w14:paraId="01AA1313" w14:textId="77777777" w:rsidR="00B231DE" w:rsidRPr="000B655E" w:rsidRDefault="00000000">
      <w:pPr>
        <w:shd w:val="clear" w:color="auto" w:fill="F1F2F6"/>
        <w:spacing w:after="0" w:line="240" w:lineRule="auto"/>
        <w:ind w:left="173" w:right="115"/>
        <w:rPr>
          <w:lang w:val="es-AR"/>
        </w:rPr>
      </w:pPr>
      <w:r w:rsidRPr="000B655E">
        <w:rPr>
          <w:rFonts w:ascii="Consolas" w:hAnsi="Consolas"/>
          <w:color w:val="263248"/>
          <w:sz w:val="16"/>
          <w:lang w:val="es-AR"/>
        </w:rPr>
        <w:t xml:space="preserve">        </w:t>
      </w:r>
      <w:proofErr w:type="spellStart"/>
      <w:r w:rsidRPr="000B655E">
        <w:rPr>
          <w:rFonts w:ascii="Consolas" w:hAnsi="Consolas"/>
          <w:color w:val="263248"/>
          <w:sz w:val="16"/>
          <w:lang w:val="es-AR"/>
        </w:rPr>
        <w:t>else</w:t>
      </w:r>
      <w:proofErr w:type="spellEnd"/>
      <w:r w:rsidRPr="000B655E">
        <w:rPr>
          <w:rFonts w:ascii="Consolas" w:hAnsi="Consolas"/>
          <w:color w:val="263248"/>
          <w:sz w:val="16"/>
          <w:lang w:val="es-AR"/>
        </w:rPr>
        <w:t xml:space="preserve"> { </w:t>
      </w:r>
      <w:proofErr w:type="spellStart"/>
      <w:r w:rsidRPr="000B655E">
        <w:rPr>
          <w:rFonts w:ascii="Consolas" w:hAnsi="Consolas"/>
          <w:color w:val="263248"/>
          <w:sz w:val="16"/>
          <w:lang w:val="es-AR"/>
        </w:rPr>
        <w:t>tail.siguiente</w:t>
      </w:r>
      <w:proofErr w:type="spellEnd"/>
      <w:r w:rsidRPr="000B655E">
        <w:rPr>
          <w:rFonts w:ascii="Consolas" w:hAnsi="Consolas"/>
          <w:color w:val="263248"/>
          <w:sz w:val="16"/>
          <w:lang w:val="es-AR"/>
        </w:rPr>
        <w:t xml:space="preserve"> = nuevo; </w:t>
      </w:r>
      <w:proofErr w:type="spellStart"/>
      <w:r w:rsidRPr="000B655E">
        <w:rPr>
          <w:rFonts w:ascii="Consolas" w:hAnsi="Consolas"/>
          <w:color w:val="263248"/>
          <w:sz w:val="16"/>
          <w:lang w:val="es-AR"/>
        </w:rPr>
        <w:t>tail</w:t>
      </w:r>
      <w:proofErr w:type="spellEnd"/>
      <w:r w:rsidRPr="000B655E">
        <w:rPr>
          <w:rFonts w:ascii="Consolas" w:hAnsi="Consolas"/>
          <w:color w:val="263248"/>
          <w:sz w:val="16"/>
          <w:lang w:val="es-AR"/>
        </w:rPr>
        <w:t xml:space="preserve"> = nuevo; }</w:t>
      </w:r>
    </w:p>
    <w:p w14:paraId="74AA7B78" w14:textId="77777777" w:rsidR="00B231DE" w:rsidRDefault="00000000">
      <w:pPr>
        <w:shd w:val="clear" w:color="auto" w:fill="F1F2F6"/>
        <w:spacing w:after="0" w:line="240" w:lineRule="auto"/>
        <w:ind w:left="173" w:right="115"/>
      </w:pPr>
      <w:r w:rsidRPr="000B655E">
        <w:rPr>
          <w:rFonts w:ascii="Consolas" w:hAnsi="Consolas"/>
          <w:color w:val="263248"/>
          <w:sz w:val="16"/>
          <w:lang w:val="es-AR"/>
        </w:rPr>
        <w:t xml:space="preserve">    </w:t>
      </w:r>
      <w:r>
        <w:rPr>
          <w:rFonts w:ascii="Consolas" w:hAnsi="Consolas"/>
          <w:color w:val="263248"/>
          <w:sz w:val="16"/>
        </w:rPr>
        <w:t>}</w:t>
      </w:r>
    </w:p>
    <w:p w14:paraId="4B4F93F2" w14:textId="77777777" w:rsidR="00B231DE" w:rsidRDefault="00000000">
      <w:pPr>
        <w:shd w:val="clear" w:color="auto" w:fill="F1F2F6"/>
        <w:spacing w:after="0" w:line="240" w:lineRule="auto"/>
        <w:ind w:left="173" w:right="115"/>
      </w:pPr>
      <w:r>
        <w:rPr>
          <w:rFonts w:ascii="Consolas" w:hAnsi="Consolas"/>
          <w:color w:val="263248"/>
          <w:sz w:val="16"/>
        </w:rPr>
        <w:t xml:space="preserve">    public T desencolar() {</w:t>
      </w:r>
    </w:p>
    <w:p w14:paraId="46EB78C4" w14:textId="77777777" w:rsidR="00B231DE" w:rsidRDefault="00000000">
      <w:pPr>
        <w:shd w:val="clear" w:color="auto" w:fill="F1F2F6"/>
        <w:spacing w:after="0" w:line="240" w:lineRule="auto"/>
        <w:ind w:left="173" w:right="115"/>
      </w:pPr>
      <w:r>
        <w:rPr>
          <w:rFonts w:ascii="Consolas" w:hAnsi="Consolas"/>
          <w:color w:val="263248"/>
          <w:sz w:val="16"/>
        </w:rPr>
        <w:t xml:space="preserve">        if (estaVacia()) return null;</w:t>
      </w:r>
    </w:p>
    <w:p w14:paraId="5284C67A" w14:textId="77777777" w:rsidR="00B231DE" w:rsidRDefault="00000000">
      <w:pPr>
        <w:shd w:val="clear" w:color="auto" w:fill="F1F2F6"/>
        <w:spacing w:after="0" w:line="240" w:lineRule="auto"/>
        <w:ind w:left="173" w:right="115"/>
      </w:pPr>
      <w:r>
        <w:rPr>
          <w:rFonts w:ascii="Consolas" w:hAnsi="Consolas"/>
          <w:color w:val="263248"/>
          <w:sz w:val="16"/>
        </w:rPr>
        <w:t xml:space="preserve">        T dato = head.dato;</w:t>
      </w:r>
    </w:p>
    <w:p w14:paraId="4ABF16E7" w14:textId="77777777" w:rsidR="00B231DE" w:rsidRDefault="00000000">
      <w:pPr>
        <w:shd w:val="clear" w:color="auto" w:fill="F1F2F6"/>
        <w:spacing w:after="0" w:line="240" w:lineRule="auto"/>
        <w:ind w:left="173" w:right="115"/>
      </w:pPr>
      <w:r>
        <w:rPr>
          <w:rFonts w:ascii="Consolas" w:hAnsi="Consolas"/>
          <w:color w:val="263248"/>
          <w:sz w:val="16"/>
        </w:rPr>
        <w:t xml:space="preserve">        head = head.siguiente;</w:t>
      </w:r>
    </w:p>
    <w:p w14:paraId="1FDE7AEE" w14:textId="77777777" w:rsidR="00B231DE" w:rsidRDefault="00000000">
      <w:pPr>
        <w:shd w:val="clear" w:color="auto" w:fill="F1F2F6"/>
        <w:spacing w:after="0" w:line="240" w:lineRule="auto"/>
        <w:ind w:left="173" w:right="115"/>
      </w:pPr>
      <w:r>
        <w:rPr>
          <w:rFonts w:ascii="Consolas" w:hAnsi="Consolas"/>
          <w:color w:val="263248"/>
          <w:sz w:val="16"/>
        </w:rPr>
        <w:t xml:space="preserve">        if (head == null) tail = null;</w:t>
      </w:r>
    </w:p>
    <w:p w14:paraId="351EBC3A" w14:textId="77777777" w:rsidR="00B231DE" w:rsidRDefault="00000000">
      <w:pPr>
        <w:shd w:val="clear" w:color="auto" w:fill="F1F2F6"/>
        <w:spacing w:after="0" w:line="240" w:lineRule="auto"/>
        <w:ind w:left="173" w:right="115"/>
      </w:pPr>
      <w:r>
        <w:rPr>
          <w:rFonts w:ascii="Consolas" w:hAnsi="Consolas"/>
          <w:color w:val="263248"/>
          <w:sz w:val="16"/>
        </w:rPr>
        <w:t xml:space="preserve">        return dato;</w:t>
      </w:r>
    </w:p>
    <w:p w14:paraId="7727C6A6" w14:textId="77777777" w:rsidR="00B231DE" w:rsidRDefault="00000000">
      <w:pPr>
        <w:shd w:val="clear" w:color="auto" w:fill="F1F2F6"/>
        <w:spacing w:after="0" w:line="240" w:lineRule="auto"/>
        <w:ind w:left="173" w:right="115"/>
      </w:pPr>
      <w:r>
        <w:rPr>
          <w:rFonts w:ascii="Consolas" w:hAnsi="Consolas"/>
          <w:color w:val="263248"/>
          <w:sz w:val="16"/>
        </w:rPr>
        <w:t xml:space="preserve">    }</w:t>
      </w:r>
    </w:p>
    <w:p w14:paraId="4BFCB661" w14:textId="77777777" w:rsidR="00B231DE" w:rsidRDefault="00000000">
      <w:pPr>
        <w:shd w:val="clear" w:color="auto" w:fill="F1F2F6"/>
        <w:spacing w:after="0" w:line="240" w:lineRule="auto"/>
        <w:ind w:left="173" w:right="115"/>
      </w:pPr>
      <w:r>
        <w:rPr>
          <w:rFonts w:ascii="Consolas" w:hAnsi="Consolas"/>
          <w:color w:val="263248"/>
          <w:sz w:val="16"/>
        </w:rPr>
        <w:t xml:space="preserve">    public T frente() { return estaVacia() ? null : head.dato; }</w:t>
      </w:r>
    </w:p>
    <w:p w14:paraId="38ED8C9E" w14:textId="77777777" w:rsidR="00B231DE" w:rsidRDefault="00000000">
      <w:pPr>
        <w:shd w:val="clear" w:color="auto" w:fill="F1F2F6"/>
        <w:spacing w:after="0" w:line="240" w:lineRule="auto"/>
        <w:ind w:left="173" w:right="115"/>
      </w:pPr>
      <w:r>
        <w:rPr>
          <w:rFonts w:ascii="Consolas" w:hAnsi="Consolas"/>
          <w:color w:val="263248"/>
          <w:sz w:val="16"/>
        </w:rPr>
        <w:t xml:space="preserve"> </w:t>
      </w:r>
    </w:p>
    <w:p w14:paraId="0C385A06" w14:textId="77777777" w:rsidR="00B231DE" w:rsidRDefault="00000000">
      <w:pPr>
        <w:shd w:val="clear" w:color="auto" w:fill="F1F2F6"/>
        <w:spacing w:after="0" w:line="240" w:lineRule="auto"/>
        <w:ind w:left="173" w:right="115"/>
      </w:pPr>
      <w:r>
        <w:rPr>
          <w:rFonts w:ascii="Consolas" w:hAnsi="Consolas"/>
          <w:color w:val="263248"/>
          <w:sz w:val="16"/>
        </w:rPr>
        <w:t xml:space="preserve">    static class Cliente {</w:t>
      </w:r>
    </w:p>
    <w:p w14:paraId="68E25CBD" w14:textId="77777777" w:rsidR="00B231DE" w:rsidRDefault="00000000">
      <w:pPr>
        <w:shd w:val="clear" w:color="auto" w:fill="F1F2F6"/>
        <w:spacing w:after="0" w:line="240" w:lineRule="auto"/>
        <w:ind w:left="173" w:right="115"/>
      </w:pPr>
      <w:r>
        <w:rPr>
          <w:rFonts w:ascii="Consolas" w:hAnsi="Consolas"/>
          <w:color w:val="263248"/>
          <w:sz w:val="16"/>
        </w:rPr>
        <w:t xml:space="preserve">        String nombre;</w:t>
      </w:r>
    </w:p>
    <w:p w14:paraId="4F0CA037" w14:textId="77777777" w:rsidR="00B231DE" w:rsidRPr="000B655E" w:rsidRDefault="00000000">
      <w:pPr>
        <w:shd w:val="clear" w:color="auto" w:fill="F1F2F6"/>
        <w:spacing w:after="0" w:line="240" w:lineRule="auto"/>
        <w:ind w:left="173" w:right="115"/>
        <w:rPr>
          <w:lang w:val="es-AR"/>
        </w:rPr>
      </w:pPr>
      <w:r>
        <w:rPr>
          <w:rFonts w:ascii="Consolas" w:hAnsi="Consolas"/>
          <w:color w:val="263248"/>
          <w:sz w:val="16"/>
        </w:rPr>
        <w:t xml:space="preserve">        </w:t>
      </w:r>
      <w:r w:rsidRPr="000B655E">
        <w:rPr>
          <w:rFonts w:ascii="Consolas" w:hAnsi="Consolas"/>
          <w:color w:val="263248"/>
          <w:sz w:val="16"/>
          <w:lang w:val="es-AR"/>
        </w:rPr>
        <w:t>Cliente(</w:t>
      </w:r>
      <w:proofErr w:type="spellStart"/>
      <w:r w:rsidRPr="000B655E">
        <w:rPr>
          <w:rFonts w:ascii="Consolas" w:hAnsi="Consolas"/>
          <w:color w:val="263248"/>
          <w:sz w:val="16"/>
          <w:lang w:val="es-AR"/>
        </w:rPr>
        <w:t>String</w:t>
      </w:r>
      <w:proofErr w:type="spellEnd"/>
      <w:r w:rsidRPr="000B655E">
        <w:rPr>
          <w:rFonts w:ascii="Consolas" w:hAnsi="Consolas"/>
          <w:color w:val="263248"/>
          <w:sz w:val="16"/>
          <w:lang w:val="es-AR"/>
        </w:rPr>
        <w:t xml:space="preserve"> nombre) { </w:t>
      </w:r>
      <w:proofErr w:type="spellStart"/>
      <w:r w:rsidRPr="000B655E">
        <w:rPr>
          <w:rFonts w:ascii="Consolas" w:hAnsi="Consolas"/>
          <w:color w:val="263248"/>
          <w:sz w:val="16"/>
          <w:lang w:val="es-AR"/>
        </w:rPr>
        <w:t>this.nombre</w:t>
      </w:r>
      <w:proofErr w:type="spellEnd"/>
      <w:r w:rsidRPr="000B655E">
        <w:rPr>
          <w:rFonts w:ascii="Consolas" w:hAnsi="Consolas"/>
          <w:color w:val="263248"/>
          <w:sz w:val="16"/>
          <w:lang w:val="es-AR"/>
        </w:rPr>
        <w:t xml:space="preserve"> = nombre; }</w:t>
      </w:r>
    </w:p>
    <w:p w14:paraId="326B4ADA" w14:textId="77777777" w:rsidR="00B231DE" w:rsidRDefault="00000000">
      <w:pPr>
        <w:shd w:val="clear" w:color="auto" w:fill="F1F2F6"/>
        <w:spacing w:after="0" w:line="240" w:lineRule="auto"/>
        <w:ind w:left="173" w:right="115"/>
      </w:pPr>
      <w:r w:rsidRPr="000B655E">
        <w:rPr>
          <w:rFonts w:ascii="Consolas" w:hAnsi="Consolas"/>
          <w:color w:val="263248"/>
          <w:sz w:val="16"/>
          <w:lang w:val="es-AR"/>
        </w:rPr>
        <w:t xml:space="preserve">        </w:t>
      </w:r>
      <w:r>
        <w:rPr>
          <w:rFonts w:ascii="Consolas" w:hAnsi="Consolas"/>
          <w:color w:val="263248"/>
          <w:sz w:val="16"/>
        </w:rPr>
        <w:t xml:space="preserve">public String </w:t>
      </w:r>
      <w:proofErr w:type="spellStart"/>
      <w:proofErr w:type="gramStart"/>
      <w:r>
        <w:rPr>
          <w:rFonts w:ascii="Consolas" w:hAnsi="Consolas"/>
          <w:color w:val="263248"/>
          <w:sz w:val="16"/>
        </w:rPr>
        <w:t>toString</w:t>
      </w:r>
      <w:proofErr w:type="spellEnd"/>
      <w:r>
        <w:rPr>
          <w:rFonts w:ascii="Consolas" w:hAnsi="Consolas"/>
          <w:color w:val="263248"/>
          <w:sz w:val="16"/>
        </w:rPr>
        <w:t>(</w:t>
      </w:r>
      <w:proofErr w:type="gramEnd"/>
      <w:r>
        <w:rPr>
          <w:rFonts w:ascii="Consolas" w:hAnsi="Consolas"/>
          <w:color w:val="263248"/>
          <w:sz w:val="16"/>
        </w:rPr>
        <w:t xml:space="preserve">) </w:t>
      </w:r>
      <w:proofErr w:type="gramStart"/>
      <w:r>
        <w:rPr>
          <w:rFonts w:ascii="Consolas" w:hAnsi="Consolas"/>
          <w:color w:val="263248"/>
          <w:sz w:val="16"/>
        </w:rPr>
        <w:t>{ return</w:t>
      </w:r>
      <w:proofErr w:type="gramEnd"/>
      <w:r>
        <w:rPr>
          <w:rFonts w:ascii="Consolas" w:hAnsi="Consolas"/>
          <w:color w:val="263248"/>
          <w:sz w:val="16"/>
        </w:rPr>
        <w:t xml:space="preserve"> </w:t>
      </w:r>
      <w:proofErr w:type="spellStart"/>
      <w:r>
        <w:rPr>
          <w:rFonts w:ascii="Consolas" w:hAnsi="Consolas"/>
          <w:color w:val="263248"/>
          <w:sz w:val="16"/>
        </w:rPr>
        <w:t>nombre</w:t>
      </w:r>
      <w:proofErr w:type="spellEnd"/>
      <w:proofErr w:type="gramStart"/>
      <w:r>
        <w:rPr>
          <w:rFonts w:ascii="Consolas" w:hAnsi="Consolas"/>
          <w:color w:val="263248"/>
          <w:sz w:val="16"/>
        </w:rPr>
        <w:t>; }</w:t>
      </w:r>
      <w:proofErr w:type="gramEnd"/>
    </w:p>
    <w:p w14:paraId="5923641C" w14:textId="77777777" w:rsidR="00B231DE" w:rsidRDefault="00000000">
      <w:pPr>
        <w:shd w:val="clear" w:color="auto" w:fill="F1F2F6"/>
        <w:spacing w:after="0" w:line="240" w:lineRule="auto"/>
        <w:ind w:left="173" w:right="115"/>
      </w:pPr>
      <w:r>
        <w:rPr>
          <w:rFonts w:ascii="Consolas" w:hAnsi="Consolas"/>
          <w:color w:val="263248"/>
          <w:sz w:val="16"/>
        </w:rPr>
        <w:t xml:space="preserve">    }</w:t>
      </w:r>
    </w:p>
    <w:p w14:paraId="3DC47AFC" w14:textId="77777777" w:rsidR="00B231DE" w:rsidRDefault="00000000">
      <w:pPr>
        <w:shd w:val="clear" w:color="auto" w:fill="F1F2F6"/>
        <w:spacing w:after="0" w:line="240" w:lineRule="auto"/>
        <w:ind w:left="173" w:right="115"/>
      </w:pPr>
      <w:r>
        <w:rPr>
          <w:rFonts w:ascii="Consolas" w:hAnsi="Consolas"/>
          <w:color w:val="263248"/>
          <w:sz w:val="16"/>
        </w:rPr>
        <w:t xml:space="preserve"> </w:t>
      </w:r>
    </w:p>
    <w:p w14:paraId="35AEF635" w14:textId="77777777" w:rsidR="00B231DE" w:rsidRDefault="00000000">
      <w:pPr>
        <w:shd w:val="clear" w:color="auto" w:fill="F1F2F6"/>
        <w:spacing w:after="0" w:line="240" w:lineRule="auto"/>
        <w:ind w:left="173" w:right="115"/>
      </w:pPr>
      <w:r>
        <w:rPr>
          <w:rFonts w:ascii="Consolas" w:hAnsi="Consolas"/>
          <w:color w:val="263248"/>
          <w:sz w:val="16"/>
        </w:rPr>
        <w:t xml:space="preserve">    public static void main(String[] args) {</w:t>
      </w:r>
    </w:p>
    <w:p w14:paraId="14280EDF" w14:textId="77777777" w:rsidR="00B231DE" w:rsidRPr="000B655E" w:rsidRDefault="00000000">
      <w:pPr>
        <w:shd w:val="clear" w:color="auto" w:fill="F1F2F6"/>
        <w:spacing w:after="0" w:line="240" w:lineRule="auto"/>
        <w:ind w:left="173" w:right="115"/>
        <w:rPr>
          <w:lang w:val="es-AR"/>
        </w:rPr>
      </w:pPr>
      <w:r>
        <w:rPr>
          <w:rFonts w:ascii="Consolas" w:hAnsi="Consolas"/>
          <w:color w:val="263248"/>
          <w:sz w:val="16"/>
        </w:rPr>
        <w:t xml:space="preserve">        </w:t>
      </w:r>
      <w:proofErr w:type="spellStart"/>
      <w:r w:rsidRPr="000B655E">
        <w:rPr>
          <w:rFonts w:ascii="Consolas" w:hAnsi="Consolas"/>
          <w:color w:val="263248"/>
          <w:sz w:val="16"/>
          <w:lang w:val="es-AR"/>
        </w:rPr>
        <w:t>ColaGenerica</w:t>
      </w:r>
      <w:proofErr w:type="spellEnd"/>
      <w:r w:rsidRPr="000B655E">
        <w:rPr>
          <w:rFonts w:ascii="Consolas" w:hAnsi="Consolas"/>
          <w:color w:val="263248"/>
          <w:sz w:val="16"/>
          <w:lang w:val="es-AR"/>
        </w:rPr>
        <w:t>&lt;</w:t>
      </w:r>
      <w:proofErr w:type="spellStart"/>
      <w:r w:rsidRPr="000B655E">
        <w:rPr>
          <w:rFonts w:ascii="Consolas" w:hAnsi="Consolas"/>
          <w:color w:val="263248"/>
          <w:sz w:val="16"/>
          <w:lang w:val="es-AR"/>
        </w:rPr>
        <w:t>String</w:t>
      </w:r>
      <w:proofErr w:type="spellEnd"/>
      <w:r w:rsidRPr="000B655E">
        <w:rPr>
          <w:rFonts w:ascii="Consolas" w:hAnsi="Consolas"/>
          <w:color w:val="263248"/>
          <w:sz w:val="16"/>
          <w:lang w:val="es-AR"/>
        </w:rPr>
        <w:t xml:space="preserve">&gt; nombres = new </w:t>
      </w:r>
      <w:proofErr w:type="spellStart"/>
      <w:r w:rsidRPr="000B655E">
        <w:rPr>
          <w:rFonts w:ascii="Consolas" w:hAnsi="Consolas"/>
          <w:color w:val="263248"/>
          <w:sz w:val="16"/>
          <w:lang w:val="es-AR"/>
        </w:rPr>
        <w:t>ColaGenerica</w:t>
      </w:r>
      <w:proofErr w:type="spellEnd"/>
      <w:r w:rsidRPr="000B655E">
        <w:rPr>
          <w:rFonts w:ascii="Consolas" w:hAnsi="Consolas"/>
          <w:color w:val="263248"/>
          <w:sz w:val="16"/>
          <w:lang w:val="es-AR"/>
        </w:rPr>
        <w:t>&lt;&gt;();</w:t>
      </w:r>
    </w:p>
    <w:p w14:paraId="5FCF3CA7" w14:textId="77777777" w:rsidR="00B231DE" w:rsidRPr="000B655E" w:rsidRDefault="00000000">
      <w:pPr>
        <w:shd w:val="clear" w:color="auto" w:fill="F1F2F6"/>
        <w:spacing w:after="0" w:line="240" w:lineRule="auto"/>
        <w:ind w:left="173" w:right="115"/>
        <w:rPr>
          <w:lang w:val="es-AR"/>
        </w:rPr>
      </w:pPr>
      <w:r w:rsidRPr="000B655E">
        <w:rPr>
          <w:rFonts w:ascii="Consolas" w:hAnsi="Consolas"/>
          <w:color w:val="263248"/>
          <w:sz w:val="16"/>
          <w:lang w:val="es-AR"/>
        </w:rPr>
        <w:t xml:space="preserve">        </w:t>
      </w:r>
      <w:proofErr w:type="spellStart"/>
      <w:r w:rsidRPr="000B655E">
        <w:rPr>
          <w:rFonts w:ascii="Consolas" w:hAnsi="Consolas"/>
          <w:color w:val="263248"/>
          <w:sz w:val="16"/>
          <w:lang w:val="es-AR"/>
        </w:rPr>
        <w:t>nombres.encolar</w:t>
      </w:r>
      <w:proofErr w:type="spellEnd"/>
      <w:r w:rsidRPr="000B655E">
        <w:rPr>
          <w:rFonts w:ascii="Consolas" w:hAnsi="Consolas"/>
          <w:color w:val="263248"/>
          <w:sz w:val="16"/>
          <w:lang w:val="es-AR"/>
        </w:rPr>
        <w:t xml:space="preserve">("Ana"); </w:t>
      </w:r>
      <w:proofErr w:type="spellStart"/>
      <w:r w:rsidRPr="000B655E">
        <w:rPr>
          <w:rFonts w:ascii="Consolas" w:hAnsi="Consolas"/>
          <w:color w:val="263248"/>
          <w:sz w:val="16"/>
          <w:lang w:val="es-AR"/>
        </w:rPr>
        <w:t>nombres.encolar</w:t>
      </w:r>
      <w:proofErr w:type="spellEnd"/>
      <w:r w:rsidRPr="000B655E">
        <w:rPr>
          <w:rFonts w:ascii="Consolas" w:hAnsi="Consolas"/>
          <w:color w:val="263248"/>
          <w:sz w:val="16"/>
          <w:lang w:val="es-AR"/>
        </w:rPr>
        <w:t>("Bruno");</w:t>
      </w:r>
    </w:p>
    <w:p w14:paraId="2C56C2FD" w14:textId="77777777" w:rsidR="00B231DE" w:rsidRPr="000B655E" w:rsidRDefault="00000000">
      <w:pPr>
        <w:shd w:val="clear" w:color="auto" w:fill="F1F2F6"/>
        <w:spacing w:after="0" w:line="240" w:lineRule="auto"/>
        <w:ind w:left="173" w:right="115"/>
        <w:rPr>
          <w:lang w:val="es-AR"/>
        </w:rPr>
      </w:pPr>
      <w:r w:rsidRPr="000B655E">
        <w:rPr>
          <w:rFonts w:ascii="Consolas" w:hAnsi="Consolas"/>
          <w:color w:val="263248"/>
          <w:sz w:val="16"/>
          <w:lang w:val="es-AR"/>
        </w:rPr>
        <w:t xml:space="preserve">        </w:t>
      </w:r>
      <w:proofErr w:type="spellStart"/>
      <w:r w:rsidRPr="000B655E">
        <w:rPr>
          <w:rFonts w:ascii="Consolas" w:hAnsi="Consolas"/>
          <w:color w:val="263248"/>
          <w:sz w:val="16"/>
          <w:lang w:val="es-AR"/>
        </w:rPr>
        <w:t>System.out.println</w:t>
      </w:r>
      <w:proofErr w:type="spellEnd"/>
      <w:r w:rsidRPr="000B655E">
        <w:rPr>
          <w:rFonts w:ascii="Consolas" w:hAnsi="Consolas"/>
          <w:color w:val="263248"/>
          <w:sz w:val="16"/>
          <w:lang w:val="es-AR"/>
        </w:rPr>
        <w:t>(</w:t>
      </w:r>
      <w:proofErr w:type="spellStart"/>
      <w:r w:rsidRPr="000B655E">
        <w:rPr>
          <w:rFonts w:ascii="Consolas" w:hAnsi="Consolas"/>
          <w:color w:val="263248"/>
          <w:sz w:val="16"/>
          <w:lang w:val="es-AR"/>
        </w:rPr>
        <w:t>nombres.desencolar</w:t>
      </w:r>
      <w:proofErr w:type="spellEnd"/>
      <w:r w:rsidRPr="000B655E">
        <w:rPr>
          <w:rFonts w:ascii="Consolas" w:hAnsi="Consolas"/>
          <w:color w:val="263248"/>
          <w:sz w:val="16"/>
          <w:lang w:val="es-AR"/>
        </w:rPr>
        <w:t>());</w:t>
      </w:r>
    </w:p>
    <w:p w14:paraId="1783221A" w14:textId="77777777" w:rsidR="00B231DE" w:rsidRPr="000B655E" w:rsidRDefault="00000000">
      <w:pPr>
        <w:shd w:val="clear" w:color="auto" w:fill="F1F2F6"/>
        <w:spacing w:after="0" w:line="240" w:lineRule="auto"/>
        <w:ind w:left="173" w:right="115"/>
        <w:rPr>
          <w:lang w:val="es-AR"/>
        </w:rPr>
      </w:pPr>
      <w:r w:rsidRPr="000B655E">
        <w:rPr>
          <w:rFonts w:ascii="Consolas" w:hAnsi="Consolas"/>
          <w:color w:val="263248"/>
          <w:sz w:val="16"/>
          <w:lang w:val="es-AR"/>
        </w:rPr>
        <w:lastRenderedPageBreak/>
        <w:t xml:space="preserve"> </w:t>
      </w:r>
    </w:p>
    <w:p w14:paraId="1CC01025" w14:textId="77777777" w:rsidR="00B231DE" w:rsidRPr="000B655E" w:rsidRDefault="00000000">
      <w:pPr>
        <w:shd w:val="clear" w:color="auto" w:fill="F1F2F6"/>
        <w:spacing w:after="0" w:line="240" w:lineRule="auto"/>
        <w:ind w:left="173" w:right="115"/>
        <w:rPr>
          <w:lang w:val="es-AR"/>
        </w:rPr>
      </w:pPr>
      <w:r w:rsidRPr="000B655E">
        <w:rPr>
          <w:rFonts w:ascii="Consolas" w:hAnsi="Consolas"/>
          <w:color w:val="263248"/>
          <w:sz w:val="16"/>
          <w:lang w:val="es-AR"/>
        </w:rPr>
        <w:t xml:space="preserve">        </w:t>
      </w:r>
      <w:proofErr w:type="spellStart"/>
      <w:r w:rsidRPr="000B655E">
        <w:rPr>
          <w:rFonts w:ascii="Consolas" w:hAnsi="Consolas"/>
          <w:color w:val="263248"/>
          <w:sz w:val="16"/>
          <w:lang w:val="es-AR"/>
        </w:rPr>
        <w:t>ColaGenerica</w:t>
      </w:r>
      <w:proofErr w:type="spellEnd"/>
      <w:r w:rsidRPr="000B655E">
        <w:rPr>
          <w:rFonts w:ascii="Consolas" w:hAnsi="Consolas"/>
          <w:color w:val="263248"/>
          <w:sz w:val="16"/>
          <w:lang w:val="es-AR"/>
        </w:rPr>
        <w:t xml:space="preserve">&lt;Cliente&gt; clientes = new </w:t>
      </w:r>
      <w:proofErr w:type="spellStart"/>
      <w:r w:rsidRPr="000B655E">
        <w:rPr>
          <w:rFonts w:ascii="Consolas" w:hAnsi="Consolas"/>
          <w:color w:val="263248"/>
          <w:sz w:val="16"/>
          <w:lang w:val="es-AR"/>
        </w:rPr>
        <w:t>ColaGenerica</w:t>
      </w:r>
      <w:proofErr w:type="spellEnd"/>
      <w:r w:rsidRPr="000B655E">
        <w:rPr>
          <w:rFonts w:ascii="Consolas" w:hAnsi="Consolas"/>
          <w:color w:val="263248"/>
          <w:sz w:val="16"/>
          <w:lang w:val="es-AR"/>
        </w:rPr>
        <w:t>&lt;&gt;();</w:t>
      </w:r>
    </w:p>
    <w:p w14:paraId="0F3826F9" w14:textId="77777777" w:rsidR="00B231DE" w:rsidRPr="000B655E" w:rsidRDefault="00000000">
      <w:pPr>
        <w:shd w:val="clear" w:color="auto" w:fill="F1F2F6"/>
        <w:spacing w:after="0" w:line="240" w:lineRule="auto"/>
        <w:ind w:left="173" w:right="115"/>
        <w:rPr>
          <w:lang w:val="es-AR"/>
        </w:rPr>
      </w:pPr>
      <w:r w:rsidRPr="000B655E">
        <w:rPr>
          <w:rFonts w:ascii="Consolas" w:hAnsi="Consolas"/>
          <w:color w:val="263248"/>
          <w:sz w:val="16"/>
          <w:lang w:val="es-AR"/>
        </w:rPr>
        <w:t xml:space="preserve">        </w:t>
      </w:r>
      <w:proofErr w:type="spellStart"/>
      <w:r w:rsidRPr="000B655E">
        <w:rPr>
          <w:rFonts w:ascii="Consolas" w:hAnsi="Consolas"/>
          <w:color w:val="263248"/>
          <w:sz w:val="16"/>
          <w:lang w:val="es-AR"/>
        </w:rPr>
        <w:t>clientes.encolar</w:t>
      </w:r>
      <w:proofErr w:type="spellEnd"/>
      <w:r w:rsidRPr="000B655E">
        <w:rPr>
          <w:rFonts w:ascii="Consolas" w:hAnsi="Consolas"/>
          <w:color w:val="263248"/>
          <w:sz w:val="16"/>
          <w:lang w:val="es-AR"/>
        </w:rPr>
        <w:t>(new Cliente("Carla"));</w:t>
      </w:r>
    </w:p>
    <w:p w14:paraId="783BD587" w14:textId="77777777" w:rsidR="00B231DE" w:rsidRPr="000B655E" w:rsidRDefault="00000000">
      <w:pPr>
        <w:shd w:val="clear" w:color="auto" w:fill="F1F2F6"/>
        <w:spacing w:after="0" w:line="240" w:lineRule="auto"/>
        <w:ind w:left="173" w:right="115"/>
        <w:rPr>
          <w:lang w:val="es-AR"/>
        </w:rPr>
      </w:pPr>
      <w:r w:rsidRPr="000B655E">
        <w:rPr>
          <w:rFonts w:ascii="Consolas" w:hAnsi="Consolas"/>
          <w:color w:val="263248"/>
          <w:sz w:val="16"/>
          <w:lang w:val="es-AR"/>
        </w:rPr>
        <w:t xml:space="preserve">        </w:t>
      </w:r>
      <w:proofErr w:type="spellStart"/>
      <w:r w:rsidRPr="000B655E">
        <w:rPr>
          <w:rFonts w:ascii="Consolas" w:hAnsi="Consolas"/>
          <w:color w:val="263248"/>
          <w:sz w:val="16"/>
          <w:lang w:val="es-AR"/>
        </w:rPr>
        <w:t>clientes.encolar</w:t>
      </w:r>
      <w:proofErr w:type="spellEnd"/>
      <w:r w:rsidRPr="000B655E">
        <w:rPr>
          <w:rFonts w:ascii="Consolas" w:hAnsi="Consolas"/>
          <w:color w:val="263248"/>
          <w:sz w:val="16"/>
          <w:lang w:val="es-AR"/>
        </w:rPr>
        <w:t>(new Cliente("Diego"));</w:t>
      </w:r>
    </w:p>
    <w:p w14:paraId="2A7B894A" w14:textId="77777777" w:rsidR="00B231DE" w:rsidRPr="000B655E" w:rsidRDefault="00000000">
      <w:pPr>
        <w:shd w:val="clear" w:color="auto" w:fill="F1F2F6"/>
        <w:spacing w:after="0" w:line="240" w:lineRule="auto"/>
        <w:ind w:left="173" w:right="115"/>
        <w:rPr>
          <w:lang w:val="es-AR"/>
        </w:rPr>
      </w:pPr>
      <w:r w:rsidRPr="000B655E">
        <w:rPr>
          <w:rFonts w:ascii="Consolas" w:hAnsi="Consolas"/>
          <w:color w:val="263248"/>
          <w:sz w:val="16"/>
          <w:lang w:val="es-AR"/>
        </w:rPr>
        <w:t xml:space="preserve">        </w:t>
      </w:r>
      <w:proofErr w:type="spellStart"/>
      <w:r w:rsidRPr="000B655E">
        <w:rPr>
          <w:rFonts w:ascii="Consolas" w:hAnsi="Consolas"/>
          <w:color w:val="263248"/>
          <w:sz w:val="16"/>
          <w:lang w:val="es-AR"/>
        </w:rPr>
        <w:t>System.out.println</w:t>
      </w:r>
      <w:proofErr w:type="spellEnd"/>
      <w:r w:rsidRPr="000B655E">
        <w:rPr>
          <w:rFonts w:ascii="Consolas" w:hAnsi="Consolas"/>
          <w:color w:val="263248"/>
          <w:sz w:val="16"/>
          <w:lang w:val="es-AR"/>
        </w:rPr>
        <w:t>(</w:t>
      </w:r>
      <w:proofErr w:type="spellStart"/>
      <w:r w:rsidRPr="000B655E">
        <w:rPr>
          <w:rFonts w:ascii="Consolas" w:hAnsi="Consolas"/>
          <w:color w:val="263248"/>
          <w:sz w:val="16"/>
          <w:lang w:val="es-AR"/>
        </w:rPr>
        <w:t>clientes.frente</w:t>
      </w:r>
      <w:proofErr w:type="spellEnd"/>
      <w:r w:rsidRPr="000B655E">
        <w:rPr>
          <w:rFonts w:ascii="Consolas" w:hAnsi="Consolas"/>
          <w:color w:val="263248"/>
          <w:sz w:val="16"/>
          <w:lang w:val="es-AR"/>
        </w:rPr>
        <w:t>());</w:t>
      </w:r>
    </w:p>
    <w:p w14:paraId="604EAF47" w14:textId="77777777" w:rsidR="00B231DE" w:rsidRPr="000B655E" w:rsidRDefault="00000000">
      <w:pPr>
        <w:shd w:val="clear" w:color="auto" w:fill="F1F2F6"/>
        <w:spacing w:after="0" w:line="240" w:lineRule="auto"/>
        <w:ind w:left="173" w:right="115"/>
        <w:rPr>
          <w:lang w:val="es-AR"/>
        </w:rPr>
      </w:pPr>
      <w:r w:rsidRPr="000B655E">
        <w:rPr>
          <w:rFonts w:ascii="Consolas" w:hAnsi="Consolas"/>
          <w:color w:val="263248"/>
          <w:sz w:val="16"/>
          <w:lang w:val="es-AR"/>
        </w:rPr>
        <w:t xml:space="preserve">        </w:t>
      </w:r>
      <w:proofErr w:type="spellStart"/>
      <w:r w:rsidRPr="000B655E">
        <w:rPr>
          <w:rFonts w:ascii="Consolas" w:hAnsi="Consolas"/>
          <w:color w:val="263248"/>
          <w:sz w:val="16"/>
          <w:lang w:val="es-AR"/>
        </w:rPr>
        <w:t>System.out.println</w:t>
      </w:r>
      <w:proofErr w:type="spellEnd"/>
      <w:r w:rsidRPr="000B655E">
        <w:rPr>
          <w:rFonts w:ascii="Consolas" w:hAnsi="Consolas"/>
          <w:color w:val="263248"/>
          <w:sz w:val="16"/>
          <w:lang w:val="es-AR"/>
        </w:rPr>
        <w:t>(</w:t>
      </w:r>
      <w:proofErr w:type="spellStart"/>
      <w:r w:rsidRPr="000B655E">
        <w:rPr>
          <w:rFonts w:ascii="Consolas" w:hAnsi="Consolas"/>
          <w:color w:val="263248"/>
          <w:sz w:val="16"/>
          <w:lang w:val="es-AR"/>
        </w:rPr>
        <w:t>clientes.desencolar</w:t>
      </w:r>
      <w:proofErr w:type="spellEnd"/>
      <w:r w:rsidRPr="000B655E">
        <w:rPr>
          <w:rFonts w:ascii="Consolas" w:hAnsi="Consolas"/>
          <w:color w:val="263248"/>
          <w:sz w:val="16"/>
          <w:lang w:val="es-AR"/>
        </w:rPr>
        <w:t>());</w:t>
      </w:r>
    </w:p>
    <w:p w14:paraId="45A71700" w14:textId="77777777" w:rsidR="00B231DE" w:rsidRPr="000B655E" w:rsidRDefault="00000000">
      <w:pPr>
        <w:shd w:val="clear" w:color="auto" w:fill="F1F2F6"/>
        <w:spacing w:after="0" w:line="240" w:lineRule="auto"/>
        <w:ind w:left="173" w:right="115"/>
        <w:rPr>
          <w:lang w:val="es-AR"/>
        </w:rPr>
      </w:pPr>
      <w:r w:rsidRPr="000B655E">
        <w:rPr>
          <w:rFonts w:ascii="Consolas" w:hAnsi="Consolas"/>
          <w:color w:val="263248"/>
          <w:sz w:val="16"/>
          <w:lang w:val="es-AR"/>
        </w:rPr>
        <w:t xml:space="preserve">    }</w:t>
      </w:r>
    </w:p>
    <w:p w14:paraId="362A3D88" w14:textId="77777777" w:rsidR="00B231DE" w:rsidRPr="000B655E" w:rsidRDefault="00000000">
      <w:pPr>
        <w:shd w:val="clear" w:color="auto" w:fill="F1F2F6"/>
        <w:spacing w:after="0" w:line="240" w:lineRule="auto"/>
        <w:ind w:left="173" w:right="115"/>
        <w:rPr>
          <w:lang w:val="es-AR"/>
        </w:rPr>
      </w:pPr>
      <w:r w:rsidRPr="000B655E">
        <w:rPr>
          <w:rFonts w:ascii="Consolas" w:hAnsi="Consolas"/>
          <w:color w:val="263248"/>
          <w:sz w:val="16"/>
          <w:lang w:val="es-AR"/>
        </w:rPr>
        <w:t>}</w:t>
      </w:r>
    </w:p>
    <w:p w14:paraId="0D875EC7" w14:textId="78E3C426" w:rsidR="00B231DE" w:rsidRPr="000B655E" w:rsidRDefault="00000000">
      <w:pPr>
        <w:pStyle w:val="Ttulo2"/>
        <w:rPr>
          <w:lang w:val="es-AR"/>
        </w:rPr>
      </w:pPr>
      <w:r w:rsidRPr="000B655E">
        <w:rPr>
          <w:lang w:val="es-AR"/>
        </w:rPr>
        <w:t xml:space="preserve">Explicación </w:t>
      </w:r>
    </w:p>
    <w:p w14:paraId="1D4BC000" w14:textId="77777777" w:rsidR="00B231DE" w:rsidRPr="000B655E" w:rsidRDefault="00000000">
      <w:pPr>
        <w:rPr>
          <w:lang w:val="es-AR"/>
        </w:rPr>
      </w:pPr>
      <w:r w:rsidRPr="000B655E">
        <w:rPr>
          <w:lang w:val="es-AR"/>
        </w:rPr>
        <w:t xml:space="preserve">La clase almacena elementos de tipo T y no necesita conocer sus propiedades. FIFO se garantiza agregando siempre en </w:t>
      </w:r>
      <w:proofErr w:type="spellStart"/>
      <w:r w:rsidRPr="000B655E">
        <w:rPr>
          <w:lang w:val="es-AR"/>
        </w:rPr>
        <w:t>tail</w:t>
      </w:r>
      <w:proofErr w:type="spellEnd"/>
      <w:r w:rsidRPr="000B655E">
        <w:rPr>
          <w:lang w:val="es-AR"/>
        </w:rPr>
        <w:t xml:space="preserve"> y quitando siempre desde head.</w:t>
      </w:r>
    </w:p>
    <w:p w14:paraId="7E119351" w14:textId="77777777" w:rsidR="00B231DE" w:rsidRPr="000B655E" w:rsidRDefault="00000000">
      <w:pPr>
        <w:pStyle w:val="Ttulo2"/>
        <w:rPr>
          <w:lang w:val="es-AR"/>
        </w:rPr>
      </w:pPr>
      <w:r w:rsidRPr="000B655E">
        <w:rPr>
          <w:lang w:val="es-AR"/>
        </w:rPr>
        <w:t>Prueba de funcionamiento</w:t>
      </w:r>
    </w:p>
    <w:p w14:paraId="034D8A08" w14:textId="77777777" w:rsidR="00B231DE" w:rsidRPr="000B655E" w:rsidRDefault="00000000">
      <w:pPr>
        <w:rPr>
          <w:lang w:val="es-AR"/>
        </w:rPr>
      </w:pPr>
      <w:r w:rsidRPr="000B655E">
        <w:rPr>
          <w:lang w:val="es-AR"/>
        </w:rPr>
        <w:t>Salida esperada: `Ana`, `Carla`, `Carla`.</w:t>
      </w:r>
    </w:p>
    <w:p w14:paraId="50B51545" w14:textId="77777777" w:rsidR="00B231DE" w:rsidRPr="000B655E" w:rsidRDefault="00000000">
      <w:pPr>
        <w:rPr>
          <w:lang w:val="es-AR"/>
        </w:rPr>
      </w:pPr>
      <w:r w:rsidRPr="000B655E">
        <w:rPr>
          <w:b/>
          <w:color w:val="6C4AB6"/>
          <w:lang w:val="es-AR"/>
        </w:rPr>
        <w:t xml:space="preserve">Complejidad principal: </w:t>
      </w:r>
      <w:r w:rsidRPr="000B655E">
        <w:rPr>
          <w:lang w:val="es-AR"/>
        </w:rPr>
        <w:t>Encolar, desencolar, frente y está vacía: O(1).</w:t>
      </w:r>
    </w:p>
    <w:p w14:paraId="4DFDD308" w14:textId="77777777" w:rsidR="00B231DE" w:rsidRPr="000B655E" w:rsidRDefault="00000000">
      <w:pPr>
        <w:rPr>
          <w:lang w:val="es-AR"/>
        </w:rPr>
      </w:pPr>
      <w:r w:rsidRPr="000B655E">
        <w:rPr>
          <w:b/>
          <w:color w:val="6C4AB6"/>
          <w:lang w:val="es-AR"/>
        </w:rPr>
        <w:t xml:space="preserve">Ajustes posteriores: </w:t>
      </w:r>
      <w:r w:rsidRPr="000B655E">
        <w:rPr>
          <w:lang w:val="es-AR"/>
        </w:rPr>
        <w:t xml:space="preserve">Se corrigió el estado de </w:t>
      </w:r>
      <w:proofErr w:type="spellStart"/>
      <w:r w:rsidRPr="000B655E">
        <w:rPr>
          <w:lang w:val="es-AR"/>
        </w:rPr>
        <w:t>tail</w:t>
      </w:r>
      <w:proofErr w:type="spellEnd"/>
      <w:r w:rsidRPr="000B655E">
        <w:rPr>
          <w:lang w:val="es-AR"/>
        </w:rPr>
        <w:t xml:space="preserve"> al quitar el último elemento. El método </w:t>
      </w:r>
      <w:proofErr w:type="spellStart"/>
      <w:r w:rsidRPr="000B655E">
        <w:rPr>
          <w:lang w:val="es-AR"/>
        </w:rPr>
        <w:t>toString</w:t>
      </w:r>
      <w:proofErr w:type="spellEnd"/>
      <w:r w:rsidRPr="000B655E">
        <w:rPr>
          <w:lang w:val="es-AR"/>
        </w:rPr>
        <w:t xml:space="preserve"> de Cliente permite mostrar su nombre.</w:t>
      </w:r>
    </w:p>
    <w:p w14:paraId="7A41449A" w14:textId="39BF9EA0" w:rsidR="00B231DE" w:rsidRPr="000B655E" w:rsidRDefault="00000000" w:rsidP="000B655E">
      <w:pPr>
        <w:pStyle w:val="Ttulo1"/>
        <w:rPr>
          <w:lang w:val="es-AR"/>
        </w:rPr>
      </w:pPr>
      <w:r w:rsidRPr="000B655E">
        <w:rPr>
          <w:lang w:val="es-AR"/>
        </w:rPr>
        <w:t>Ejercicio 5: Historial de navegación con pila</w:t>
      </w:r>
    </w:p>
    <w:p w14:paraId="34F1D1E4" w14:textId="77777777" w:rsidR="00B231DE" w:rsidRPr="000B655E" w:rsidRDefault="00000000">
      <w:pPr>
        <w:rPr>
          <w:lang w:val="es-AR"/>
        </w:rPr>
      </w:pPr>
      <w:r w:rsidRPr="000B655E">
        <w:rPr>
          <w:b/>
          <w:color w:val="6C4AB6"/>
          <w:lang w:val="es-AR"/>
        </w:rPr>
        <w:t xml:space="preserve">Objetivo. </w:t>
      </w:r>
      <w:r w:rsidRPr="000B655E">
        <w:rPr>
          <w:lang w:val="es-AR"/>
        </w:rPr>
        <w:t>Simular la navegación visitando páginas y volviendo a la página anterior.</w:t>
      </w:r>
    </w:p>
    <w:p w14:paraId="3C0DDABD" w14:textId="77777777" w:rsidR="00B231DE" w:rsidRDefault="00000000">
      <w:pPr>
        <w:pStyle w:val="Ttulo2"/>
      </w:pPr>
      <w:r>
        <w:t xml:space="preserve">Prompt </w:t>
      </w:r>
      <w:proofErr w:type="spellStart"/>
      <w:r>
        <w:t>inicial</w:t>
      </w:r>
      <w:proofErr w:type="spellEnd"/>
      <w:r>
        <w:t xml:space="preserve"> para </w:t>
      </w:r>
      <w:proofErr w:type="spellStart"/>
      <w:r>
        <w:t>OpenCode</w:t>
      </w:r>
      <w:proofErr w:type="spellEnd"/>
    </w:p>
    <w:tbl>
      <w:tblPr>
        <w:tblW w:w="0" w:type="auto"/>
        <w:tblLook w:val="04A0" w:firstRow="1" w:lastRow="0" w:firstColumn="1" w:lastColumn="0" w:noHBand="0" w:noVBand="1"/>
      </w:tblPr>
      <w:tblGrid>
        <w:gridCol w:w="10080"/>
      </w:tblGrid>
      <w:tr w:rsidR="00B231DE" w:rsidRPr="000B655E" w14:paraId="1D9CF898" w14:textId="77777777" w:rsidTr="000B655E">
        <w:tc>
          <w:tcPr>
            <w:tcW w:w="10080" w:type="dxa"/>
          </w:tcPr>
          <w:p w14:paraId="7A8D665D" w14:textId="77777777" w:rsidR="00B231DE" w:rsidRPr="000B655E" w:rsidRDefault="00000000">
            <w:pPr>
              <w:spacing w:after="40"/>
              <w:rPr>
                <w:lang w:val="es-AR"/>
              </w:rPr>
            </w:pPr>
            <w:proofErr w:type="spellStart"/>
            <w:r w:rsidRPr="000B655E">
              <w:rPr>
                <w:color w:val="202A44"/>
                <w:sz w:val="18"/>
                <w:lang w:val="es-AR"/>
              </w:rPr>
              <w:t>Implementá</w:t>
            </w:r>
            <w:proofErr w:type="spellEnd"/>
            <w:r w:rsidRPr="000B655E">
              <w:rPr>
                <w:color w:val="202A44"/>
                <w:sz w:val="18"/>
                <w:lang w:val="es-AR"/>
              </w:rPr>
              <w:t xml:space="preserve"> un historial de navegación con una pila enlazada de </w:t>
            </w:r>
            <w:proofErr w:type="spellStart"/>
            <w:r w:rsidRPr="000B655E">
              <w:rPr>
                <w:color w:val="202A44"/>
                <w:sz w:val="18"/>
                <w:lang w:val="es-AR"/>
              </w:rPr>
              <w:t>String</w:t>
            </w:r>
            <w:proofErr w:type="spellEnd"/>
            <w:r w:rsidRPr="000B655E">
              <w:rPr>
                <w:color w:val="202A44"/>
                <w:sz w:val="18"/>
                <w:lang w:val="es-AR"/>
              </w:rPr>
              <w:t xml:space="preserve">. Debe visitar páginas, volver atrás, consultar página actual e imprimir el historial. </w:t>
            </w:r>
            <w:proofErr w:type="spellStart"/>
            <w:r w:rsidRPr="000B655E">
              <w:rPr>
                <w:color w:val="202A44"/>
                <w:sz w:val="18"/>
                <w:lang w:val="es-AR"/>
              </w:rPr>
              <w:t>Explicá</w:t>
            </w:r>
            <w:proofErr w:type="spellEnd"/>
            <w:r w:rsidRPr="000B655E">
              <w:rPr>
                <w:color w:val="202A44"/>
                <w:sz w:val="18"/>
                <w:lang w:val="es-AR"/>
              </w:rPr>
              <w:t xml:space="preserve"> cómo LIFO representa volver a la página anterior y </w:t>
            </w:r>
            <w:proofErr w:type="spellStart"/>
            <w:r w:rsidRPr="000B655E">
              <w:rPr>
                <w:color w:val="202A44"/>
                <w:sz w:val="18"/>
                <w:lang w:val="es-AR"/>
              </w:rPr>
              <w:t>contemplá</w:t>
            </w:r>
            <w:proofErr w:type="spellEnd"/>
            <w:r w:rsidRPr="000B655E">
              <w:rPr>
                <w:color w:val="202A44"/>
                <w:sz w:val="18"/>
                <w:lang w:val="es-AR"/>
              </w:rPr>
              <w:t xml:space="preserve"> historial vacío.</w:t>
            </w:r>
          </w:p>
        </w:tc>
      </w:tr>
    </w:tbl>
    <w:p w14:paraId="29F9ADF8" w14:textId="77777777" w:rsidR="00B231DE" w:rsidRPr="000B655E" w:rsidRDefault="00000000">
      <w:pPr>
        <w:pStyle w:val="Ttulo2"/>
        <w:rPr>
          <w:lang w:val="es-AR"/>
        </w:rPr>
      </w:pPr>
      <w:r w:rsidRPr="000B655E">
        <w:rPr>
          <w:lang w:val="es-AR"/>
        </w:rPr>
        <w:t>Código Java</w:t>
      </w:r>
    </w:p>
    <w:p w14:paraId="6A93D942" w14:textId="77777777" w:rsidR="00B231DE" w:rsidRPr="000B655E" w:rsidRDefault="00000000">
      <w:pPr>
        <w:shd w:val="clear" w:color="auto" w:fill="F1F2F6"/>
        <w:spacing w:after="0" w:line="240" w:lineRule="auto"/>
        <w:ind w:left="173" w:right="115"/>
        <w:rPr>
          <w:lang w:val="es-AR"/>
        </w:rPr>
      </w:pPr>
      <w:r w:rsidRPr="000B655E">
        <w:rPr>
          <w:rFonts w:ascii="Consolas" w:hAnsi="Consolas"/>
          <w:color w:val="263248"/>
          <w:sz w:val="16"/>
          <w:lang w:val="es-AR"/>
        </w:rPr>
        <w:t xml:space="preserve">// </w:t>
      </w:r>
      <w:proofErr w:type="spellStart"/>
      <w:r w:rsidRPr="000B655E">
        <w:rPr>
          <w:rFonts w:ascii="Consolas" w:hAnsi="Consolas"/>
          <w:color w:val="263248"/>
          <w:sz w:val="16"/>
          <w:lang w:val="es-AR"/>
        </w:rPr>
        <w:t>Prompt</w:t>
      </w:r>
      <w:proofErr w:type="spellEnd"/>
      <w:r w:rsidRPr="000B655E">
        <w:rPr>
          <w:rFonts w:ascii="Consolas" w:hAnsi="Consolas"/>
          <w:color w:val="263248"/>
          <w:sz w:val="16"/>
          <w:lang w:val="es-AR"/>
        </w:rPr>
        <w:t xml:space="preserve"> inicial: historial de navegación con pila enlazada de páginas.</w:t>
      </w:r>
    </w:p>
    <w:p w14:paraId="4502B4D5" w14:textId="77777777" w:rsidR="00B231DE" w:rsidRPr="000B655E" w:rsidRDefault="00000000">
      <w:pPr>
        <w:shd w:val="clear" w:color="auto" w:fill="F1F2F6"/>
        <w:spacing w:after="0" w:line="240" w:lineRule="auto"/>
        <w:ind w:left="173" w:right="115"/>
        <w:rPr>
          <w:lang w:val="es-AR"/>
        </w:rPr>
      </w:pPr>
      <w:r w:rsidRPr="000B655E">
        <w:rPr>
          <w:rFonts w:ascii="Consolas" w:hAnsi="Consolas"/>
          <w:color w:val="263248"/>
          <w:sz w:val="16"/>
          <w:lang w:val="es-AR"/>
        </w:rPr>
        <w:t xml:space="preserve">// Ajustes posteriores: se devuelve </w:t>
      </w:r>
      <w:proofErr w:type="spellStart"/>
      <w:r w:rsidRPr="000B655E">
        <w:rPr>
          <w:rFonts w:ascii="Consolas" w:hAnsi="Consolas"/>
          <w:color w:val="263248"/>
          <w:sz w:val="16"/>
          <w:lang w:val="es-AR"/>
        </w:rPr>
        <w:t>null</w:t>
      </w:r>
      <w:proofErr w:type="spellEnd"/>
      <w:r w:rsidRPr="000B655E">
        <w:rPr>
          <w:rFonts w:ascii="Consolas" w:hAnsi="Consolas"/>
          <w:color w:val="263248"/>
          <w:sz w:val="16"/>
          <w:lang w:val="es-AR"/>
        </w:rPr>
        <w:t xml:space="preserve"> si no hay página actual o anterior.</w:t>
      </w:r>
    </w:p>
    <w:p w14:paraId="13E032E3" w14:textId="77777777" w:rsidR="00B231DE" w:rsidRDefault="00000000">
      <w:pPr>
        <w:shd w:val="clear" w:color="auto" w:fill="F1F2F6"/>
        <w:spacing w:after="0" w:line="240" w:lineRule="auto"/>
        <w:ind w:left="173" w:right="115"/>
      </w:pPr>
      <w:r>
        <w:rPr>
          <w:rFonts w:ascii="Consolas" w:hAnsi="Consolas"/>
          <w:color w:val="263248"/>
          <w:sz w:val="16"/>
        </w:rPr>
        <w:t xml:space="preserve">import </w:t>
      </w:r>
      <w:proofErr w:type="spellStart"/>
      <w:proofErr w:type="gramStart"/>
      <w:r>
        <w:rPr>
          <w:rFonts w:ascii="Consolas" w:hAnsi="Consolas"/>
          <w:color w:val="263248"/>
          <w:sz w:val="16"/>
        </w:rPr>
        <w:t>java.util</w:t>
      </w:r>
      <w:proofErr w:type="gramEnd"/>
      <w:r>
        <w:rPr>
          <w:rFonts w:ascii="Consolas" w:hAnsi="Consolas"/>
          <w:color w:val="263248"/>
          <w:sz w:val="16"/>
        </w:rPr>
        <w:t>.</w:t>
      </w:r>
      <w:proofErr w:type="gramStart"/>
      <w:r>
        <w:rPr>
          <w:rFonts w:ascii="Consolas" w:hAnsi="Consolas"/>
          <w:color w:val="263248"/>
          <w:sz w:val="16"/>
        </w:rPr>
        <w:t>ArrayList</w:t>
      </w:r>
      <w:proofErr w:type="spellEnd"/>
      <w:r>
        <w:rPr>
          <w:rFonts w:ascii="Consolas" w:hAnsi="Consolas"/>
          <w:color w:val="263248"/>
          <w:sz w:val="16"/>
        </w:rPr>
        <w:t>;</w:t>
      </w:r>
      <w:proofErr w:type="gramEnd"/>
    </w:p>
    <w:p w14:paraId="1B0CEA56" w14:textId="77777777" w:rsidR="00B231DE" w:rsidRDefault="00000000">
      <w:pPr>
        <w:shd w:val="clear" w:color="auto" w:fill="F1F2F6"/>
        <w:spacing w:after="0" w:line="240" w:lineRule="auto"/>
        <w:ind w:left="173" w:right="115"/>
      </w:pPr>
      <w:r>
        <w:rPr>
          <w:rFonts w:ascii="Consolas" w:hAnsi="Consolas"/>
          <w:color w:val="263248"/>
          <w:sz w:val="16"/>
        </w:rPr>
        <w:t>import java.util.List;</w:t>
      </w:r>
    </w:p>
    <w:p w14:paraId="59869DBD" w14:textId="77777777" w:rsidR="00B231DE" w:rsidRDefault="00000000">
      <w:pPr>
        <w:shd w:val="clear" w:color="auto" w:fill="F1F2F6"/>
        <w:spacing w:after="0" w:line="240" w:lineRule="auto"/>
        <w:ind w:left="173" w:right="115"/>
      </w:pPr>
      <w:r>
        <w:rPr>
          <w:rFonts w:ascii="Consolas" w:hAnsi="Consolas"/>
          <w:color w:val="263248"/>
          <w:sz w:val="16"/>
        </w:rPr>
        <w:t xml:space="preserve"> </w:t>
      </w:r>
    </w:p>
    <w:p w14:paraId="1C5E33DA" w14:textId="77777777" w:rsidR="00B231DE" w:rsidRDefault="00000000">
      <w:pPr>
        <w:shd w:val="clear" w:color="auto" w:fill="F1F2F6"/>
        <w:spacing w:after="0" w:line="240" w:lineRule="auto"/>
        <w:ind w:left="173" w:right="115"/>
      </w:pPr>
      <w:r>
        <w:rPr>
          <w:rFonts w:ascii="Consolas" w:hAnsi="Consolas"/>
          <w:color w:val="263248"/>
          <w:sz w:val="16"/>
        </w:rPr>
        <w:t>public class HistorialNavegacion {</w:t>
      </w:r>
    </w:p>
    <w:p w14:paraId="64F80404" w14:textId="77777777" w:rsidR="00B231DE" w:rsidRDefault="00000000">
      <w:pPr>
        <w:shd w:val="clear" w:color="auto" w:fill="F1F2F6"/>
        <w:spacing w:after="0" w:line="240" w:lineRule="auto"/>
        <w:ind w:left="173" w:right="115"/>
      </w:pPr>
      <w:r>
        <w:rPr>
          <w:rFonts w:ascii="Consolas" w:hAnsi="Consolas"/>
          <w:color w:val="263248"/>
          <w:sz w:val="16"/>
        </w:rPr>
        <w:t xml:space="preserve">    private static class Nodo {</w:t>
      </w:r>
    </w:p>
    <w:p w14:paraId="19BEF4C8" w14:textId="77777777" w:rsidR="00B231DE" w:rsidRPr="000B655E" w:rsidRDefault="00000000">
      <w:pPr>
        <w:shd w:val="clear" w:color="auto" w:fill="F1F2F6"/>
        <w:spacing w:after="0" w:line="240" w:lineRule="auto"/>
        <w:ind w:left="173" w:right="115"/>
        <w:rPr>
          <w:lang w:val="es-AR"/>
        </w:rPr>
      </w:pPr>
      <w:r>
        <w:rPr>
          <w:rFonts w:ascii="Consolas" w:hAnsi="Consolas"/>
          <w:color w:val="263248"/>
          <w:sz w:val="16"/>
        </w:rPr>
        <w:t xml:space="preserve">        </w:t>
      </w:r>
      <w:proofErr w:type="spellStart"/>
      <w:r w:rsidRPr="000B655E">
        <w:rPr>
          <w:rFonts w:ascii="Consolas" w:hAnsi="Consolas"/>
          <w:color w:val="263248"/>
          <w:sz w:val="16"/>
          <w:lang w:val="es-AR"/>
        </w:rPr>
        <w:t>String</w:t>
      </w:r>
      <w:proofErr w:type="spellEnd"/>
      <w:r w:rsidRPr="000B655E">
        <w:rPr>
          <w:rFonts w:ascii="Consolas" w:hAnsi="Consolas"/>
          <w:color w:val="263248"/>
          <w:sz w:val="16"/>
          <w:lang w:val="es-AR"/>
        </w:rPr>
        <w:t xml:space="preserve"> </w:t>
      </w:r>
      <w:proofErr w:type="spellStart"/>
      <w:r w:rsidRPr="000B655E">
        <w:rPr>
          <w:rFonts w:ascii="Consolas" w:hAnsi="Consolas"/>
          <w:color w:val="263248"/>
          <w:sz w:val="16"/>
          <w:lang w:val="es-AR"/>
        </w:rPr>
        <w:t>pagina</w:t>
      </w:r>
      <w:proofErr w:type="spellEnd"/>
      <w:r w:rsidRPr="000B655E">
        <w:rPr>
          <w:rFonts w:ascii="Consolas" w:hAnsi="Consolas"/>
          <w:color w:val="263248"/>
          <w:sz w:val="16"/>
          <w:lang w:val="es-AR"/>
        </w:rPr>
        <w:t>; Nodo siguiente;</w:t>
      </w:r>
    </w:p>
    <w:p w14:paraId="4DC162A4" w14:textId="77777777" w:rsidR="00B231DE" w:rsidRPr="000B655E" w:rsidRDefault="00000000">
      <w:pPr>
        <w:shd w:val="clear" w:color="auto" w:fill="F1F2F6"/>
        <w:spacing w:after="0" w:line="240" w:lineRule="auto"/>
        <w:ind w:left="173" w:right="115"/>
        <w:rPr>
          <w:lang w:val="es-AR"/>
        </w:rPr>
      </w:pPr>
      <w:r w:rsidRPr="000B655E">
        <w:rPr>
          <w:rFonts w:ascii="Consolas" w:hAnsi="Consolas"/>
          <w:color w:val="263248"/>
          <w:sz w:val="16"/>
          <w:lang w:val="es-AR"/>
        </w:rPr>
        <w:t xml:space="preserve">        Nodo(</w:t>
      </w:r>
      <w:proofErr w:type="spellStart"/>
      <w:r w:rsidRPr="000B655E">
        <w:rPr>
          <w:rFonts w:ascii="Consolas" w:hAnsi="Consolas"/>
          <w:color w:val="263248"/>
          <w:sz w:val="16"/>
          <w:lang w:val="es-AR"/>
        </w:rPr>
        <w:t>String</w:t>
      </w:r>
      <w:proofErr w:type="spellEnd"/>
      <w:r w:rsidRPr="000B655E">
        <w:rPr>
          <w:rFonts w:ascii="Consolas" w:hAnsi="Consolas"/>
          <w:color w:val="263248"/>
          <w:sz w:val="16"/>
          <w:lang w:val="es-AR"/>
        </w:rPr>
        <w:t xml:space="preserve"> </w:t>
      </w:r>
      <w:proofErr w:type="spellStart"/>
      <w:r w:rsidRPr="000B655E">
        <w:rPr>
          <w:rFonts w:ascii="Consolas" w:hAnsi="Consolas"/>
          <w:color w:val="263248"/>
          <w:sz w:val="16"/>
          <w:lang w:val="es-AR"/>
        </w:rPr>
        <w:t>pagina</w:t>
      </w:r>
      <w:proofErr w:type="spellEnd"/>
      <w:r w:rsidRPr="000B655E">
        <w:rPr>
          <w:rFonts w:ascii="Consolas" w:hAnsi="Consolas"/>
          <w:color w:val="263248"/>
          <w:sz w:val="16"/>
          <w:lang w:val="es-AR"/>
        </w:rPr>
        <w:t>, Nodo siguiente) {</w:t>
      </w:r>
    </w:p>
    <w:p w14:paraId="0EF1FA15" w14:textId="77777777" w:rsidR="00B231DE" w:rsidRPr="000B655E" w:rsidRDefault="00000000">
      <w:pPr>
        <w:shd w:val="clear" w:color="auto" w:fill="F1F2F6"/>
        <w:spacing w:after="0" w:line="240" w:lineRule="auto"/>
        <w:ind w:left="173" w:right="115"/>
        <w:rPr>
          <w:lang w:val="es-AR"/>
        </w:rPr>
      </w:pPr>
      <w:r w:rsidRPr="000B655E">
        <w:rPr>
          <w:rFonts w:ascii="Consolas" w:hAnsi="Consolas"/>
          <w:color w:val="263248"/>
          <w:sz w:val="16"/>
          <w:lang w:val="es-AR"/>
        </w:rPr>
        <w:t xml:space="preserve">            </w:t>
      </w:r>
      <w:proofErr w:type="spellStart"/>
      <w:r w:rsidRPr="000B655E">
        <w:rPr>
          <w:rFonts w:ascii="Consolas" w:hAnsi="Consolas"/>
          <w:color w:val="263248"/>
          <w:sz w:val="16"/>
          <w:lang w:val="es-AR"/>
        </w:rPr>
        <w:t>this.pagina</w:t>
      </w:r>
      <w:proofErr w:type="spellEnd"/>
      <w:r w:rsidRPr="000B655E">
        <w:rPr>
          <w:rFonts w:ascii="Consolas" w:hAnsi="Consolas"/>
          <w:color w:val="263248"/>
          <w:sz w:val="16"/>
          <w:lang w:val="es-AR"/>
        </w:rPr>
        <w:t xml:space="preserve"> = pagina; </w:t>
      </w:r>
      <w:proofErr w:type="spellStart"/>
      <w:r w:rsidRPr="000B655E">
        <w:rPr>
          <w:rFonts w:ascii="Consolas" w:hAnsi="Consolas"/>
          <w:color w:val="263248"/>
          <w:sz w:val="16"/>
          <w:lang w:val="es-AR"/>
        </w:rPr>
        <w:t>this.siguiente</w:t>
      </w:r>
      <w:proofErr w:type="spellEnd"/>
      <w:r w:rsidRPr="000B655E">
        <w:rPr>
          <w:rFonts w:ascii="Consolas" w:hAnsi="Consolas"/>
          <w:color w:val="263248"/>
          <w:sz w:val="16"/>
          <w:lang w:val="es-AR"/>
        </w:rPr>
        <w:t xml:space="preserve"> = siguiente;</w:t>
      </w:r>
    </w:p>
    <w:p w14:paraId="7413BC8F" w14:textId="77777777" w:rsidR="00B231DE" w:rsidRDefault="00000000">
      <w:pPr>
        <w:shd w:val="clear" w:color="auto" w:fill="F1F2F6"/>
        <w:spacing w:after="0" w:line="240" w:lineRule="auto"/>
        <w:ind w:left="173" w:right="115"/>
      </w:pPr>
      <w:r w:rsidRPr="000B655E">
        <w:rPr>
          <w:rFonts w:ascii="Consolas" w:hAnsi="Consolas"/>
          <w:color w:val="263248"/>
          <w:sz w:val="16"/>
          <w:lang w:val="es-AR"/>
        </w:rPr>
        <w:t xml:space="preserve">        </w:t>
      </w:r>
      <w:r>
        <w:rPr>
          <w:rFonts w:ascii="Consolas" w:hAnsi="Consolas"/>
          <w:color w:val="263248"/>
          <w:sz w:val="16"/>
        </w:rPr>
        <w:t>}</w:t>
      </w:r>
    </w:p>
    <w:p w14:paraId="3435BE59" w14:textId="77777777" w:rsidR="00B231DE" w:rsidRDefault="00000000">
      <w:pPr>
        <w:shd w:val="clear" w:color="auto" w:fill="F1F2F6"/>
        <w:spacing w:after="0" w:line="240" w:lineRule="auto"/>
        <w:ind w:left="173" w:right="115"/>
      </w:pPr>
      <w:r>
        <w:rPr>
          <w:rFonts w:ascii="Consolas" w:hAnsi="Consolas"/>
          <w:color w:val="263248"/>
          <w:sz w:val="16"/>
        </w:rPr>
        <w:t xml:space="preserve">    }</w:t>
      </w:r>
    </w:p>
    <w:p w14:paraId="0CD434AD" w14:textId="77777777" w:rsidR="00B231DE" w:rsidRDefault="00000000">
      <w:pPr>
        <w:shd w:val="clear" w:color="auto" w:fill="F1F2F6"/>
        <w:spacing w:after="0" w:line="240" w:lineRule="auto"/>
        <w:ind w:left="173" w:right="115"/>
      </w:pPr>
      <w:r>
        <w:rPr>
          <w:rFonts w:ascii="Consolas" w:hAnsi="Consolas"/>
          <w:color w:val="263248"/>
          <w:sz w:val="16"/>
        </w:rPr>
        <w:t xml:space="preserve">    private Nodo head;</w:t>
      </w:r>
    </w:p>
    <w:p w14:paraId="43F58A3E" w14:textId="77777777" w:rsidR="00B231DE" w:rsidRDefault="00000000">
      <w:pPr>
        <w:shd w:val="clear" w:color="auto" w:fill="F1F2F6"/>
        <w:spacing w:after="0" w:line="240" w:lineRule="auto"/>
        <w:ind w:left="173" w:right="115"/>
      </w:pPr>
      <w:r>
        <w:rPr>
          <w:rFonts w:ascii="Consolas" w:hAnsi="Consolas"/>
          <w:color w:val="263248"/>
          <w:sz w:val="16"/>
        </w:rPr>
        <w:t xml:space="preserve"> </w:t>
      </w:r>
    </w:p>
    <w:p w14:paraId="3DC54B9C" w14:textId="77777777" w:rsidR="00B231DE" w:rsidRDefault="00000000">
      <w:pPr>
        <w:shd w:val="clear" w:color="auto" w:fill="F1F2F6"/>
        <w:spacing w:after="0" w:line="240" w:lineRule="auto"/>
        <w:ind w:left="173" w:right="115"/>
      </w:pPr>
      <w:r>
        <w:rPr>
          <w:rFonts w:ascii="Consolas" w:hAnsi="Consolas"/>
          <w:color w:val="263248"/>
          <w:sz w:val="16"/>
        </w:rPr>
        <w:t xml:space="preserve">    public void visitar(String pagina) {</w:t>
      </w:r>
    </w:p>
    <w:p w14:paraId="54F26667" w14:textId="77777777" w:rsidR="00B231DE" w:rsidRDefault="00000000">
      <w:pPr>
        <w:shd w:val="clear" w:color="auto" w:fill="F1F2F6"/>
        <w:spacing w:after="0" w:line="240" w:lineRule="auto"/>
        <w:ind w:left="173" w:right="115"/>
      </w:pPr>
      <w:r>
        <w:rPr>
          <w:rFonts w:ascii="Consolas" w:hAnsi="Consolas"/>
          <w:color w:val="263248"/>
          <w:sz w:val="16"/>
        </w:rPr>
        <w:t xml:space="preserve">        head = new Nodo(pagina, head);</w:t>
      </w:r>
    </w:p>
    <w:p w14:paraId="724F693D" w14:textId="77777777" w:rsidR="00B231DE" w:rsidRDefault="00000000">
      <w:pPr>
        <w:shd w:val="clear" w:color="auto" w:fill="F1F2F6"/>
        <w:spacing w:after="0" w:line="240" w:lineRule="auto"/>
        <w:ind w:left="173" w:right="115"/>
      </w:pPr>
      <w:r>
        <w:rPr>
          <w:rFonts w:ascii="Consolas" w:hAnsi="Consolas"/>
          <w:color w:val="263248"/>
          <w:sz w:val="16"/>
        </w:rPr>
        <w:t xml:space="preserve">    }</w:t>
      </w:r>
    </w:p>
    <w:p w14:paraId="6B85319C" w14:textId="77777777" w:rsidR="00B231DE" w:rsidRDefault="00000000">
      <w:pPr>
        <w:shd w:val="clear" w:color="auto" w:fill="F1F2F6"/>
        <w:spacing w:after="0" w:line="240" w:lineRule="auto"/>
        <w:ind w:left="173" w:right="115"/>
      </w:pPr>
      <w:r>
        <w:rPr>
          <w:rFonts w:ascii="Consolas" w:hAnsi="Consolas"/>
          <w:color w:val="263248"/>
          <w:sz w:val="16"/>
        </w:rPr>
        <w:t xml:space="preserve">    public String volverAtras() {</w:t>
      </w:r>
    </w:p>
    <w:p w14:paraId="6FCD0F73" w14:textId="77777777" w:rsidR="00B231DE" w:rsidRDefault="00000000">
      <w:pPr>
        <w:shd w:val="clear" w:color="auto" w:fill="F1F2F6"/>
        <w:spacing w:after="0" w:line="240" w:lineRule="auto"/>
        <w:ind w:left="173" w:right="115"/>
      </w:pPr>
      <w:r>
        <w:rPr>
          <w:rFonts w:ascii="Consolas" w:hAnsi="Consolas"/>
          <w:color w:val="263248"/>
          <w:sz w:val="16"/>
        </w:rPr>
        <w:t xml:space="preserve">        if (head == null) return null;</w:t>
      </w:r>
    </w:p>
    <w:p w14:paraId="28D6B0A1" w14:textId="77777777" w:rsidR="00B231DE" w:rsidRDefault="00000000">
      <w:pPr>
        <w:shd w:val="clear" w:color="auto" w:fill="F1F2F6"/>
        <w:spacing w:after="0" w:line="240" w:lineRule="auto"/>
        <w:ind w:left="173" w:right="115"/>
      </w:pPr>
      <w:r>
        <w:rPr>
          <w:rFonts w:ascii="Consolas" w:hAnsi="Consolas"/>
          <w:color w:val="263248"/>
          <w:sz w:val="16"/>
        </w:rPr>
        <w:t xml:space="preserve">        String pagina = head.pagina;</w:t>
      </w:r>
    </w:p>
    <w:p w14:paraId="4F42E216" w14:textId="77777777" w:rsidR="00B231DE" w:rsidRDefault="00000000">
      <w:pPr>
        <w:shd w:val="clear" w:color="auto" w:fill="F1F2F6"/>
        <w:spacing w:after="0" w:line="240" w:lineRule="auto"/>
        <w:ind w:left="173" w:right="115"/>
      </w:pPr>
      <w:r>
        <w:rPr>
          <w:rFonts w:ascii="Consolas" w:hAnsi="Consolas"/>
          <w:color w:val="263248"/>
          <w:sz w:val="16"/>
        </w:rPr>
        <w:t xml:space="preserve">        head = head.siguiente;</w:t>
      </w:r>
    </w:p>
    <w:p w14:paraId="53E8386A" w14:textId="77777777" w:rsidR="00B231DE" w:rsidRDefault="00000000">
      <w:pPr>
        <w:shd w:val="clear" w:color="auto" w:fill="F1F2F6"/>
        <w:spacing w:after="0" w:line="240" w:lineRule="auto"/>
        <w:ind w:left="173" w:right="115"/>
      </w:pPr>
      <w:r>
        <w:rPr>
          <w:rFonts w:ascii="Consolas" w:hAnsi="Consolas"/>
          <w:color w:val="263248"/>
          <w:sz w:val="16"/>
        </w:rPr>
        <w:t xml:space="preserve">        return pagina;</w:t>
      </w:r>
    </w:p>
    <w:p w14:paraId="0EC90CDB" w14:textId="77777777" w:rsidR="00B231DE" w:rsidRDefault="00000000">
      <w:pPr>
        <w:shd w:val="clear" w:color="auto" w:fill="F1F2F6"/>
        <w:spacing w:after="0" w:line="240" w:lineRule="auto"/>
        <w:ind w:left="173" w:right="115"/>
      </w:pPr>
      <w:r>
        <w:rPr>
          <w:rFonts w:ascii="Consolas" w:hAnsi="Consolas"/>
          <w:color w:val="263248"/>
          <w:sz w:val="16"/>
        </w:rPr>
        <w:t xml:space="preserve">    }</w:t>
      </w:r>
    </w:p>
    <w:p w14:paraId="51FEF8F0" w14:textId="77777777" w:rsidR="00B231DE" w:rsidRDefault="00000000">
      <w:pPr>
        <w:shd w:val="clear" w:color="auto" w:fill="F1F2F6"/>
        <w:spacing w:after="0" w:line="240" w:lineRule="auto"/>
        <w:ind w:left="173" w:right="115"/>
      </w:pPr>
      <w:r>
        <w:rPr>
          <w:rFonts w:ascii="Consolas" w:hAnsi="Consolas"/>
          <w:color w:val="263248"/>
          <w:sz w:val="16"/>
        </w:rPr>
        <w:t xml:space="preserve">    public String paginaActual() { return head == null ? null : head.pagina; }</w:t>
      </w:r>
    </w:p>
    <w:p w14:paraId="3DA0DEB0" w14:textId="77777777" w:rsidR="00B231DE" w:rsidRDefault="00000000">
      <w:pPr>
        <w:shd w:val="clear" w:color="auto" w:fill="F1F2F6"/>
        <w:spacing w:after="0" w:line="240" w:lineRule="auto"/>
        <w:ind w:left="173" w:right="115"/>
      </w:pPr>
      <w:r>
        <w:rPr>
          <w:rFonts w:ascii="Consolas" w:hAnsi="Consolas"/>
          <w:color w:val="263248"/>
          <w:sz w:val="16"/>
        </w:rPr>
        <w:t xml:space="preserve">    public void imprimirHistorial() {</w:t>
      </w:r>
    </w:p>
    <w:p w14:paraId="5F8BD50F" w14:textId="77777777" w:rsidR="00B231DE" w:rsidRDefault="00000000">
      <w:pPr>
        <w:shd w:val="clear" w:color="auto" w:fill="F1F2F6"/>
        <w:spacing w:after="0" w:line="240" w:lineRule="auto"/>
        <w:ind w:left="173" w:right="115"/>
      </w:pPr>
      <w:r>
        <w:rPr>
          <w:rFonts w:ascii="Consolas" w:hAnsi="Consolas"/>
          <w:color w:val="263248"/>
          <w:sz w:val="16"/>
        </w:rPr>
        <w:t xml:space="preserve">        for (Nodo a = head; a != null; a = a.siguiente)</w:t>
      </w:r>
    </w:p>
    <w:p w14:paraId="12799976" w14:textId="77777777" w:rsidR="00B231DE" w:rsidRDefault="00000000">
      <w:pPr>
        <w:shd w:val="clear" w:color="auto" w:fill="F1F2F6"/>
        <w:spacing w:after="0" w:line="240" w:lineRule="auto"/>
        <w:ind w:left="173" w:right="115"/>
      </w:pPr>
      <w:r>
        <w:rPr>
          <w:rFonts w:ascii="Consolas" w:hAnsi="Consolas"/>
          <w:color w:val="263248"/>
          <w:sz w:val="16"/>
        </w:rPr>
        <w:t xml:space="preserve">            System.out.println(a.pagina);</w:t>
      </w:r>
    </w:p>
    <w:p w14:paraId="5E0104C1" w14:textId="77777777" w:rsidR="00B231DE" w:rsidRDefault="00000000">
      <w:pPr>
        <w:shd w:val="clear" w:color="auto" w:fill="F1F2F6"/>
        <w:spacing w:after="0" w:line="240" w:lineRule="auto"/>
        <w:ind w:left="173" w:right="115"/>
      </w:pPr>
      <w:r>
        <w:rPr>
          <w:rFonts w:ascii="Consolas" w:hAnsi="Consolas"/>
          <w:color w:val="263248"/>
          <w:sz w:val="16"/>
        </w:rPr>
        <w:t xml:space="preserve">    }</w:t>
      </w:r>
    </w:p>
    <w:p w14:paraId="6820457D" w14:textId="77777777" w:rsidR="00B231DE" w:rsidRDefault="00000000">
      <w:pPr>
        <w:shd w:val="clear" w:color="auto" w:fill="F1F2F6"/>
        <w:spacing w:after="0" w:line="240" w:lineRule="auto"/>
        <w:ind w:left="173" w:right="115"/>
      </w:pPr>
      <w:r>
        <w:rPr>
          <w:rFonts w:ascii="Consolas" w:hAnsi="Consolas"/>
          <w:color w:val="263248"/>
          <w:sz w:val="16"/>
        </w:rPr>
        <w:t xml:space="preserve"> </w:t>
      </w:r>
    </w:p>
    <w:p w14:paraId="3916C366" w14:textId="77777777" w:rsidR="00B231DE" w:rsidRDefault="00000000">
      <w:pPr>
        <w:shd w:val="clear" w:color="auto" w:fill="F1F2F6"/>
        <w:spacing w:after="0" w:line="240" w:lineRule="auto"/>
        <w:ind w:left="173" w:right="115"/>
      </w:pPr>
      <w:r>
        <w:rPr>
          <w:rFonts w:ascii="Consolas" w:hAnsi="Consolas"/>
          <w:color w:val="263248"/>
          <w:sz w:val="16"/>
        </w:rPr>
        <w:t xml:space="preserve">    public static void main(String[] args) {</w:t>
      </w:r>
    </w:p>
    <w:p w14:paraId="3952E49D" w14:textId="77777777" w:rsidR="00B231DE" w:rsidRPr="000B655E" w:rsidRDefault="00000000">
      <w:pPr>
        <w:shd w:val="clear" w:color="auto" w:fill="F1F2F6"/>
        <w:spacing w:after="0" w:line="240" w:lineRule="auto"/>
        <w:ind w:left="173" w:right="115"/>
        <w:rPr>
          <w:lang w:val="es-AR"/>
        </w:rPr>
      </w:pPr>
      <w:r>
        <w:rPr>
          <w:rFonts w:ascii="Consolas" w:hAnsi="Consolas"/>
          <w:color w:val="263248"/>
          <w:sz w:val="16"/>
        </w:rPr>
        <w:t xml:space="preserve">        </w:t>
      </w:r>
      <w:proofErr w:type="spellStart"/>
      <w:r w:rsidRPr="000B655E">
        <w:rPr>
          <w:rFonts w:ascii="Consolas" w:hAnsi="Consolas"/>
          <w:color w:val="263248"/>
          <w:sz w:val="16"/>
          <w:lang w:val="es-AR"/>
        </w:rPr>
        <w:t>HistorialNavegacion</w:t>
      </w:r>
      <w:proofErr w:type="spellEnd"/>
      <w:r w:rsidRPr="000B655E">
        <w:rPr>
          <w:rFonts w:ascii="Consolas" w:hAnsi="Consolas"/>
          <w:color w:val="263248"/>
          <w:sz w:val="16"/>
          <w:lang w:val="es-AR"/>
        </w:rPr>
        <w:t xml:space="preserve"> h = new </w:t>
      </w:r>
      <w:proofErr w:type="spellStart"/>
      <w:r w:rsidRPr="000B655E">
        <w:rPr>
          <w:rFonts w:ascii="Consolas" w:hAnsi="Consolas"/>
          <w:color w:val="263248"/>
          <w:sz w:val="16"/>
          <w:lang w:val="es-AR"/>
        </w:rPr>
        <w:t>HistorialNavegacion</w:t>
      </w:r>
      <w:proofErr w:type="spellEnd"/>
      <w:r w:rsidRPr="000B655E">
        <w:rPr>
          <w:rFonts w:ascii="Consolas" w:hAnsi="Consolas"/>
          <w:color w:val="263248"/>
          <w:sz w:val="16"/>
          <w:lang w:val="es-AR"/>
        </w:rPr>
        <w:t>();</w:t>
      </w:r>
    </w:p>
    <w:p w14:paraId="3C193C98" w14:textId="77777777" w:rsidR="00B231DE" w:rsidRPr="000B655E" w:rsidRDefault="00000000">
      <w:pPr>
        <w:shd w:val="clear" w:color="auto" w:fill="F1F2F6"/>
        <w:spacing w:after="0" w:line="240" w:lineRule="auto"/>
        <w:ind w:left="173" w:right="115"/>
        <w:rPr>
          <w:lang w:val="es-AR"/>
        </w:rPr>
      </w:pPr>
      <w:r w:rsidRPr="000B655E">
        <w:rPr>
          <w:rFonts w:ascii="Consolas" w:hAnsi="Consolas"/>
          <w:color w:val="263248"/>
          <w:sz w:val="16"/>
          <w:lang w:val="es-AR"/>
        </w:rPr>
        <w:t xml:space="preserve">        </w:t>
      </w:r>
      <w:proofErr w:type="spellStart"/>
      <w:r w:rsidRPr="000B655E">
        <w:rPr>
          <w:rFonts w:ascii="Consolas" w:hAnsi="Consolas"/>
          <w:color w:val="263248"/>
          <w:sz w:val="16"/>
          <w:lang w:val="es-AR"/>
        </w:rPr>
        <w:t>h.visitar</w:t>
      </w:r>
      <w:proofErr w:type="spellEnd"/>
      <w:r w:rsidRPr="000B655E">
        <w:rPr>
          <w:rFonts w:ascii="Consolas" w:hAnsi="Consolas"/>
          <w:color w:val="263248"/>
          <w:sz w:val="16"/>
          <w:lang w:val="es-AR"/>
        </w:rPr>
        <w:t>("inicio.com");</w:t>
      </w:r>
    </w:p>
    <w:p w14:paraId="2F3659BA" w14:textId="77777777" w:rsidR="00B231DE" w:rsidRPr="000B655E" w:rsidRDefault="00000000">
      <w:pPr>
        <w:shd w:val="clear" w:color="auto" w:fill="F1F2F6"/>
        <w:spacing w:after="0" w:line="240" w:lineRule="auto"/>
        <w:ind w:left="173" w:right="115"/>
        <w:rPr>
          <w:lang w:val="es-AR"/>
        </w:rPr>
      </w:pPr>
      <w:r w:rsidRPr="000B655E">
        <w:rPr>
          <w:rFonts w:ascii="Consolas" w:hAnsi="Consolas"/>
          <w:color w:val="263248"/>
          <w:sz w:val="16"/>
          <w:lang w:val="es-AR"/>
        </w:rPr>
        <w:t xml:space="preserve">        </w:t>
      </w:r>
      <w:proofErr w:type="spellStart"/>
      <w:r w:rsidRPr="000B655E">
        <w:rPr>
          <w:rFonts w:ascii="Consolas" w:hAnsi="Consolas"/>
          <w:color w:val="263248"/>
          <w:sz w:val="16"/>
          <w:lang w:val="es-AR"/>
        </w:rPr>
        <w:t>h.visitar</w:t>
      </w:r>
      <w:proofErr w:type="spellEnd"/>
      <w:r w:rsidRPr="000B655E">
        <w:rPr>
          <w:rFonts w:ascii="Consolas" w:hAnsi="Consolas"/>
          <w:color w:val="263248"/>
          <w:sz w:val="16"/>
          <w:lang w:val="es-AR"/>
        </w:rPr>
        <w:t>("busqueda.com");</w:t>
      </w:r>
    </w:p>
    <w:p w14:paraId="531D0B7C" w14:textId="77777777" w:rsidR="00B231DE" w:rsidRPr="000B655E" w:rsidRDefault="00000000">
      <w:pPr>
        <w:shd w:val="clear" w:color="auto" w:fill="F1F2F6"/>
        <w:spacing w:after="0" w:line="240" w:lineRule="auto"/>
        <w:ind w:left="173" w:right="115"/>
        <w:rPr>
          <w:lang w:val="es-AR"/>
        </w:rPr>
      </w:pPr>
      <w:r w:rsidRPr="000B655E">
        <w:rPr>
          <w:rFonts w:ascii="Consolas" w:hAnsi="Consolas"/>
          <w:color w:val="263248"/>
          <w:sz w:val="16"/>
          <w:lang w:val="es-AR"/>
        </w:rPr>
        <w:lastRenderedPageBreak/>
        <w:t xml:space="preserve">        </w:t>
      </w:r>
      <w:proofErr w:type="spellStart"/>
      <w:r w:rsidRPr="000B655E">
        <w:rPr>
          <w:rFonts w:ascii="Consolas" w:hAnsi="Consolas"/>
          <w:color w:val="263248"/>
          <w:sz w:val="16"/>
          <w:lang w:val="es-AR"/>
        </w:rPr>
        <w:t>h.visitar</w:t>
      </w:r>
      <w:proofErr w:type="spellEnd"/>
      <w:r w:rsidRPr="000B655E">
        <w:rPr>
          <w:rFonts w:ascii="Consolas" w:hAnsi="Consolas"/>
          <w:color w:val="263248"/>
          <w:sz w:val="16"/>
          <w:lang w:val="es-AR"/>
        </w:rPr>
        <w:t>("noticias.com");</w:t>
      </w:r>
    </w:p>
    <w:p w14:paraId="1C4E88DD" w14:textId="77777777" w:rsidR="00B231DE" w:rsidRDefault="00000000">
      <w:pPr>
        <w:shd w:val="clear" w:color="auto" w:fill="F1F2F6"/>
        <w:spacing w:after="0" w:line="240" w:lineRule="auto"/>
        <w:ind w:left="173" w:right="115"/>
      </w:pPr>
      <w:r w:rsidRPr="000B655E">
        <w:rPr>
          <w:rFonts w:ascii="Consolas" w:hAnsi="Consolas"/>
          <w:color w:val="263248"/>
          <w:sz w:val="16"/>
          <w:lang w:val="es-AR"/>
        </w:rPr>
        <w:t xml:space="preserve">        </w:t>
      </w:r>
      <w:proofErr w:type="spellStart"/>
      <w:r>
        <w:rPr>
          <w:rFonts w:ascii="Consolas" w:hAnsi="Consolas"/>
          <w:color w:val="263248"/>
          <w:sz w:val="16"/>
        </w:rPr>
        <w:t>System.out.println</w:t>
      </w:r>
      <w:proofErr w:type="spellEnd"/>
      <w:r>
        <w:rPr>
          <w:rFonts w:ascii="Consolas" w:hAnsi="Consolas"/>
          <w:color w:val="263248"/>
          <w:sz w:val="16"/>
        </w:rPr>
        <w:t xml:space="preserve">("Actual: " + </w:t>
      </w:r>
      <w:proofErr w:type="spellStart"/>
      <w:proofErr w:type="gramStart"/>
      <w:r>
        <w:rPr>
          <w:rFonts w:ascii="Consolas" w:hAnsi="Consolas"/>
          <w:color w:val="263248"/>
          <w:sz w:val="16"/>
        </w:rPr>
        <w:t>h.paginaActual</w:t>
      </w:r>
      <w:proofErr w:type="spellEnd"/>
      <w:proofErr w:type="gramEnd"/>
      <w:r>
        <w:rPr>
          <w:rFonts w:ascii="Consolas" w:hAnsi="Consolas"/>
          <w:color w:val="263248"/>
          <w:sz w:val="16"/>
        </w:rPr>
        <w:t>()</w:t>
      </w:r>
      <w:proofErr w:type="gramStart"/>
      <w:r>
        <w:rPr>
          <w:rFonts w:ascii="Consolas" w:hAnsi="Consolas"/>
          <w:color w:val="263248"/>
          <w:sz w:val="16"/>
        </w:rPr>
        <w:t>);</w:t>
      </w:r>
      <w:proofErr w:type="gramEnd"/>
    </w:p>
    <w:p w14:paraId="0BE54095" w14:textId="77777777" w:rsidR="00B231DE" w:rsidRPr="000B655E" w:rsidRDefault="00000000">
      <w:pPr>
        <w:shd w:val="clear" w:color="auto" w:fill="F1F2F6"/>
        <w:spacing w:after="0" w:line="240" w:lineRule="auto"/>
        <w:ind w:left="173" w:right="115"/>
        <w:rPr>
          <w:lang w:val="es-AR"/>
        </w:rPr>
      </w:pPr>
      <w:r>
        <w:rPr>
          <w:rFonts w:ascii="Consolas" w:hAnsi="Consolas"/>
          <w:color w:val="263248"/>
          <w:sz w:val="16"/>
        </w:rPr>
        <w:t xml:space="preserve">        </w:t>
      </w:r>
      <w:proofErr w:type="spellStart"/>
      <w:r w:rsidRPr="000B655E">
        <w:rPr>
          <w:rFonts w:ascii="Consolas" w:hAnsi="Consolas"/>
          <w:color w:val="263248"/>
          <w:sz w:val="16"/>
          <w:lang w:val="es-AR"/>
        </w:rPr>
        <w:t>h.volverAtras</w:t>
      </w:r>
      <w:proofErr w:type="spellEnd"/>
      <w:r w:rsidRPr="000B655E">
        <w:rPr>
          <w:rFonts w:ascii="Consolas" w:hAnsi="Consolas"/>
          <w:color w:val="263248"/>
          <w:sz w:val="16"/>
          <w:lang w:val="es-AR"/>
        </w:rPr>
        <w:t>();</w:t>
      </w:r>
    </w:p>
    <w:p w14:paraId="74EB53BD" w14:textId="77777777" w:rsidR="00B231DE" w:rsidRPr="000B655E" w:rsidRDefault="00000000">
      <w:pPr>
        <w:shd w:val="clear" w:color="auto" w:fill="F1F2F6"/>
        <w:spacing w:after="0" w:line="240" w:lineRule="auto"/>
        <w:ind w:left="173" w:right="115"/>
        <w:rPr>
          <w:lang w:val="es-AR"/>
        </w:rPr>
      </w:pPr>
      <w:r w:rsidRPr="000B655E">
        <w:rPr>
          <w:rFonts w:ascii="Consolas" w:hAnsi="Consolas"/>
          <w:color w:val="263248"/>
          <w:sz w:val="16"/>
          <w:lang w:val="es-AR"/>
        </w:rPr>
        <w:t xml:space="preserve">        </w:t>
      </w:r>
      <w:proofErr w:type="spellStart"/>
      <w:r w:rsidRPr="000B655E">
        <w:rPr>
          <w:rFonts w:ascii="Consolas" w:hAnsi="Consolas"/>
          <w:color w:val="263248"/>
          <w:sz w:val="16"/>
          <w:lang w:val="es-AR"/>
        </w:rPr>
        <w:t>System.out.println</w:t>
      </w:r>
      <w:proofErr w:type="spellEnd"/>
      <w:r w:rsidRPr="000B655E">
        <w:rPr>
          <w:rFonts w:ascii="Consolas" w:hAnsi="Consolas"/>
          <w:color w:val="263248"/>
          <w:sz w:val="16"/>
          <w:lang w:val="es-AR"/>
        </w:rPr>
        <w:t xml:space="preserve">("Actual después de volver: " + </w:t>
      </w:r>
      <w:proofErr w:type="spellStart"/>
      <w:r w:rsidRPr="000B655E">
        <w:rPr>
          <w:rFonts w:ascii="Consolas" w:hAnsi="Consolas"/>
          <w:color w:val="263248"/>
          <w:sz w:val="16"/>
          <w:lang w:val="es-AR"/>
        </w:rPr>
        <w:t>h.paginaActual</w:t>
      </w:r>
      <w:proofErr w:type="spellEnd"/>
      <w:r w:rsidRPr="000B655E">
        <w:rPr>
          <w:rFonts w:ascii="Consolas" w:hAnsi="Consolas"/>
          <w:color w:val="263248"/>
          <w:sz w:val="16"/>
          <w:lang w:val="es-AR"/>
        </w:rPr>
        <w:t>());</w:t>
      </w:r>
    </w:p>
    <w:p w14:paraId="02F88209" w14:textId="77777777" w:rsidR="00B231DE" w:rsidRPr="000B655E" w:rsidRDefault="00000000">
      <w:pPr>
        <w:shd w:val="clear" w:color="auto" w:fill="F1F2F6"/>
        <w:spacing w:after="0" w:line="240" w:lineRule="auto"/>
        <w:ind w:left="173" w:right="115"/>
        <w:rPr>
          <w:lang w:val="es-AR"/>
        </w:rPr>
      </w:pPr>
      <w:r w:rsidRPr="000B655E">
        <w:rPr>
          <w:rFonts w:ascii="Consolas" w:hAnsi="Consolas"/>
          <w:color w:val="263248"/>
          <w:sz w:val="16"/>
          <w:lang w:val="es-AR"/>
        </w:rPr>
        <w:t xml:space="preserve">        </w:t>
      </w:r>
      <w:proofErr w:type="spellStart"/>
      <w:r w:rsidRPr="000B655E">
        <w:rPr>
          <w:rFonts w:ascii="Consolas" w:hAnsi="Consolas"/>
          <w:color w:val="263248"/>
          <w:sz w:val="16"/>
          <w:lang w:val="es-AR"/>
        </w:rPr>
        <w:t>h.imprimirHistorial</w:t>
      </w:r>
      <w:proofErr w:type="spellEnd"/>
      <w:r w:rsidRPr="000B655E">
        <w:rPr>
          <w:rFonts w:ascii="Consolas" w:hAnsi="Consolas"/>
          <w:color w:val="263248"/>
          <w:sz w:val="16"/>
          <w:lang w:val="es-AR"/>
        </w:rPr>
        <w:t>();</w:t>
      </w:r>
    </w:p>
    <w:p w14:paraId="12A136DD" w14:textId="77777777" w:rsidR="00B231DE" w:rsidRPr="000B655E" w:rsidRDefault="00000000">
      <w:pPr>
        <w:shd w:val="clear" w:color="auto" w:fill="F1F2F6"/>
        <w:spacing w:after="0" w:line="240" w:lineRule="auto"/>
        <w:ind w:left="173" w:right="115"/>
        <w:rPr>
          <w:lang w:val="es-AR"/>
        </w:rPr>
      </w:pPr>
      <w:r w:rsidRPr="000B655E">
        <w:rPr>
          <w:rFonts w:ascii="Consolas" w:hAnsi="Consolas"/>
          <w:color w:val="263248"/>
          <w:sz w:val="16"/>
          <w:lang w:val="es-AR"/>
        </w:rPr>
        <w:t xml:space="preserve">    }</w:t>
      </w:r>
    </w:p>
    <w:p w14:paraId="4DC27A7A" w14:textId="77777777" w:rsidR="00B231DE" w:rsidRPr="000B655E" w:rsidRDefault="00000000">
      <w:pPr>
        <w:shd w:val="clear" w:color="auto" w:fill="F1F2F6"/>
        <w:spacing w:after="0" w:line="240" w:lineRule="auto"/>
        <w:ind w:left="173" w:right="115"/>
        <w:rPr>
          <w:lang w:val="es-AR"/>
        </w:rPr>
      </w:pPr>
      <w:r w:rsidRPr="000B655E">
        <w:rPr>
          <w:rFonts w:ascii="Consolas" w:hAnsi="Consolas"/>
          <w:color w:val="263248"/>
          <w:sz w:val="16"/>
          <w:lang w:val="es-AR"/>
        </w:rPr>
        <w:t>}</w:t>
      </w:r>
    </w:p>
    <w:p w14:paraId="38E18206" w14:textId="1D2358C4" w:rsidR="00B231DE" w:rsidRPr="000B655E" w:rsidRDefault="00000000">
      <w:pPr>
        <w:pStyle w:val="Ttulo2"/>
        <w:rPr>
          <w:lang w:val="es-AR"/>
        </w:rPr>
      </w:pPr>
      <w:r w:rsidRPr="000B655E">
        <w:rPr>
          <w:lang w:val="es-AR"/>
        </w:rPr>
        <w:t xml:space="preserve">Explicación </w:t>
      </w:r>
    </w:p>
    <w:p w14:paraId="3E45E2A4" w14:textId="77777777" w:rsidR="00B231DE" w:rsidRPr="000B655E" w:rsidRDefault="00000000">
      <w:pPr>
        <w:rPr>
          <w:lang w:val="es-AR"/>
        </w:rPr>
      </w:pPr>
      <w:r w:rsidRPr="000B655E">
        <w:rPr>
          <w:lang w:val="es-AR"/>
        </w:rPr>
        <w:t>Cada visita se coloca arriba de la pila. Volver atrás quita la página más reciente y deja como actual la anterior. Es una representación sencilla del comportamiento LIFO.</w:t>
      </w:r>
    </w:p>
    <w:p w14:paraId="1A148BD7" w14:textId="77777777" w:rsidR="00B231DE" w:rsidRPr="000B655E" w:rsidRDefault="00000000">
      <w:pPr>
        <w:pStyle w:val="Ttulo2"/>
        <w:rPr>
          <w:lang w:val="es-AR"/>
        </w:rPr>
      </w:pPr>
      <w:r w:rsidRPr="000B655E">
        <w:rPr>
          <w:lang w:val="es-AR"/>
        </w:rPr>
        <w:t>Prueba de funcionamiento</w:t>
      </w:r>
    </w:p>
    <w:p w14:paraId="21457DEA" w14:textId="77777777" w:rsidR="00B231DE" w:rsidRPr="000B655E" w:rsidRDefault="00000000">
      <w:pPr>
        <w:rPr>
          <w:lang w:val="es-AR"/>
        </w:rPr>
      </w:pPr>
      <w:r w:rsidRPr="000B655E">
        <w:rPr>
          <w:lang w:val="es-AR"/>
        </w:rPr>
        <w:t xml:space="preserve">Salida esperada: actual `noticias.com`; después de volver, actual `busqueda.com`; el historial imprime `busqueda.com` </w:t>
      </w:r>
      <w:proofErr w:type="spellStart"/>
      <w:r w:rsidRPr="000B655E">
        <w:rPr>
          <w:lang w:val="es-AR"/>
        </w:rPr>
        <w:t>y</w:t>
      </w:r>
      <w:proofErr w:type="spellEnd"/>
      <w:r w:rsidRPr="000B655E">
        <w:rPr>
          <w:lang w:val="es-AR"/>
        </w:rPr>
        <w:t xml:space="preserve"> `inicio.com`.</w:t>
      </w:r>
    </w:p>
    <w:p w14:paraId="01FC4670" w14:textId="77777777" w:rsidR="00B231DE" w:rsidRPr="000B655E" w:rsidRDefault="00000000">
      <w:pPr>
        <w:rPr>
          <w:lang w:val="es-AR"/>
        </w:rPr>
      </w:pPr>
      <w:r w:rsidRPr="000B655E">
        <w:rPr>
          <w:b/>
          <w:color w:val="6C4AB6"/>
          <w:lang w:val="es-AR"/>
        </w:rPr>
        <w:t xml:space="preserve">Complejidad principal: </w:t>
      </w:r>
      <w:r w:rsidRPr="000B655E">
        <w:rPr>
          <w:lang w:val="es-AR"/>
        </w:rPr>
        <w:t>Visitar, volver atrás y consultar actual: O(1). Imprimir historial: O(n).</w:t>
      </w:r>
    </w:p>
    <w:p w14:paraId="4626F4A7" w14:textId="77777777" w:rsidR="00B231DE" w:rsidRPr="000B655E" w:rsidRDefault="00000000">
      <w:pPr>
        <w:rPr>
          <w:lang w:val="es-AR"/>
        </w:rPr>
      </w:pPr>
      <w:r w:rsidRPr="000B655E">
        <w:rPr>
          <w:b/>
          <w:color w:val="6C4AB6"/>
          <w:lang w:val="es-AR"/>
        </w:rPr>
        <w:t xml:space="preserve">Ajustes posteriores: </w:t>
      </w:r>
      <w:r w:rsidRPr="000B655E">
        <w:rPr>
          <w:lang w:val="es-AR"/>
        </w:rPr>
        <w:t>Se agregó una comprobación para no fallar cuando todavía no se visitó ninguna página.</w:t>
      </w:r>
    </w:p>
    <w:p w14:paraId="2D09C7BD" w14:textId="77777777" w:rsidR="000B655E" w:rsidRDefault="000B655E" w:rsidP="000B655E">
      <w:pPr>
        <w:rPr>
          <w:lang w:val="es-AR"/>
        </w:rPr>
      </w:pPr>
    </w:p>
    <w:p w14:paraId="65ACF31A" w14:textId="7358B44C" w:rsidR="00B231DE" w:rsidRPr="000B655E" w:rsidRDefault="00000000" w:rsidP="000B655E">
      <w:pPr>
        <w:pStyle w:val="Ttulo1"/>
        <w:rPr>
          <w:lang w:val="es-AR"/>
        </w:rPr>
      </w:pPr>
      <w:r w:rsidRPr="000B655E">
        <w:rPr>
          <w:lang w:val="es-AR"/>
        </w:rPr>
        <w:t>Ejercicio 6: Cola de atención de clientes</w:t>
      </w:r>
    </w:p>
    <w:p w14:paraId="36F72528" w14:textId="77777777" w:rsidR="00B231DE" w:rsidRPr="000B655E" w:rsidRDefault="00000000">
      <w:pPr>
        <w:rPr>
          <w:lang w:val="es-AR"/>
        </w:rPr>
      </w:pPr>
      <w:r w:rsidRPr="000B655E">
        <w:rPr>
          <w:b/>
          <w:color w:val="6C4AB6"/>
          <w:lang w:val="es-AR"/>
        </w:rPr>
        <w:t xml:space="preserve">Objetivo. </w:t>
      </w:r>
      <w:r w:rsidRPr="000B655E">
        <w:rPr>
          <w:lang w:val="es-AR"/>
        </w:rPr>
        <w:t>Organizar los turnos de un banco por orden de llegada.</w:t>
      </w:r>
    </w:p>
    <w:p w14:paraId="42593AE9" w14:textId="77777777" w:rsidR="00B231DE" w:rsidRDefault="00000000">
      <w:pPr>
        <w:pStyle w:val="Ttulo2"/>
      </w:pPr>
      <w:r>
        <w:t xml:space="preserve">Prompt </w:t>
      </w:r>
      <w:proofErr w:type="spellStart"/>
      <w:r>
        <w:t>inicial</w:t>
      </w:r>
      <w:proofErr w:type="spellEnd"/>
      <w:r>
        <w:t xml:space="preserve"> para </w:t>
      </w:r>
      <w:proofErr w:type="spellStart"/>
      <w:r>
        <w:t>OpenCode</w:t>
      </w:r>
      <w:proofErr w:type="spellEnd"/>
    </w:p>
    <w:tbl>
      <w:tblPr>
        <w:tblW w:w="0" w:type="auto"/>
        <w:tblLook w:val="04A0" w:firstRow="1" w:lastRow="0" w:firstColumn="1" w:lastColumn="0" w:noHBand="0" w:noVBand="1"/>
      </w:tblPr>
      <w:tblGrid>
        <w:gridCol w:w="10080"/>
      </w:tblGrid>
      <w:tr w:rsidR="00B231DE" w14:paraId="4EE57691" w14:textId="77777777" w:rsidTr="000B655E">
        <w:tc>
          <w:tcPr>
            <w:tcW w:w="10080" w:type="dxa"/>
          </w:tcPr>
          <w:p w14:paraId="7435CC24" w14:textId="77777777" w:rsidR="00B231DE" w:rsidRDefault="00000000">
            <w:pPr>
              <w:spacing w:after="40"/>
            </w:pPr>
            <w:proofErr w:type="spellStart"/>
            <w:r w:rsidRPr="000B655E">
              <w:rPr>
                <w:color w:val="202A44"/>
                <w:sz w:val="18"/>
                <w:lang w:val="es-AR"/>
              </w:rPr>
              <w:t>Creá</w:t>
            </w:r>
            <w:proofErr w:type="spellEnd"/>
            <w:r w:rsidRPr="000B655E">
              <w:rPr>
                <w:color w:val="202A44"/>
                <w:sz w:val="18"/>
                <w:lang w:val="es-AR"/>
              </w:rPr>
              <w:t xml:space="preserve"> una cola enlazada de Cliente con nombre, número de turno y motivo. Debe permitir agregar a la fila, atender al próximo, consultar quién sigue e imprimir la fila. </w:t>
            </w:r>
            <w:proofErr w:type="spellStart"/>
            <w:r>
              <w:rPr>
                <w:color w:val="202A44"/>
                <w:sz w:val="18"/>
              </w:rPr>
              <w:t>Usá</w:t>
            </w:r>
            <w:proofErr w:type="spellEnd"/>
            <w:r>
              <w:rPr>
                <w:color w:val="202A44"/>
                <w:sz w:val="18"/>
              </w:rPr>
              <w:t xml:space="preserve"> FIFO y </w:t>
            </w:r>
            <w:proofErr w:type="spellStart"/>
            <w:r>
              <w:rPr>
                <w:color w:val="202A44"/>
                <w:sz w:val="18"/>
              </w:rPr>
              <w:t>contemplá</w:t>
            </w:r>
            <w:proofErr w:type="spellEnd"/>
            <w:r>
              <w:rPr>
                <w:color w:val="202A44"/>
                <w:sz w:val="18"/>
              </w:rPr>
              <w:t xml:space="preserve"> la fila vacía.</w:t>
            </w:r>
          </w:p>
        </w:tc>
      </w:tr>
    </w:tbl>
    <w:p w14:paraId="54026B52" w14:textId="77777777" w:rsidR="00B231DE" w:rsidRDefault="00000000">
      <w:pPr>
        <w:pStyle w:val="Ttulo2"/>
      </w:pPr>
      <w:r>
        <w:t>Código Java</w:t>
      </w:r>
    </w:p>
    <w:p w14:paraId="7BDC1009" w14:textId="77777777" w:rsidR="00B231DE" w:rsidRPr="000B655E" w:rsidRDefault="00000000">
      <w:pPr>
        <w:shd w:val="clear" w:color="auto" w:fill="F1F2F6"/>
        <w:spacing w:after="0" w:line="240" w:lineRule="auto"/>
        <w:ind w:left="173" w:right="115"/>
        <w:rPr>
          <w:lang w:val="es-AR"/>
        </w:rPr>
      </w:pPr>
      <w:r w:rsidRPr="000B655E">
        <w:rPr>
          <w:rFonts w:ascii="Consolas" w:hAnsi="Consolas"/>
          <w:color w:val="263248"/>
          <w:sz w:val="16"/>
          <w:lang w:val="es-AR"/>
        </w:rPr>
        <w:t xml:space="preserve">// </w:t>
      </w:r>
      <w:proofErr w:type="spellStart"/>
      <w:r w:rsidRPr="000B655E">
        <w:rPr>
          <w:rFonts w:ascii="Consolas" w:hAnsi="Consolas"/>
          <w:color w:val="263248"/>
          <w:sz w:val="16"/>
          <w:lang w:val="es-AR"/>
        </w:rPr>
        <w:t>Prompt</w:t>
      </w:r>
      <w:proofErr w:type="spellEnd"/>
      <w:r w:rsidRPr="000B655E">
        <w:rPr>
          <w:rFonts w:ascii="Consolas" w:hAnsi="Consolas"/>
          <w:color w:val="263248"/>
          <w:sz w:val="16"/>
          <w:lang w:val="es-AR"/>
        </w:rPr>
        <w:t xml:space="preserve"> inicial: cola de atención bancaria con datos de Cliente.</w:t>
      </w:r>
    </w:p>
    <w:p w14:paraId="44603503" w14:textId="77777777" w:rsidR="00B231DE" w:rsidRPr="000B655E" w:rsidRDefault="00000000">
      <w:pPr>
        <w:shd w:val="clear" w:color="auto" w:fill="F1F2F6"/>
        <w:spacing w:after="0" w:line="240" w:lineRule="auto"/>
        <w:ind w:left="173" w:right="115"/>
        <w:rPr>
          <w:lang w:val="es-AR"/>
        </w:rPr>
      </w:pPr>
      <w:r w:rsidRPr="000B655E">
        <w:rPr>
          <w:rFonts w:ascii="Consolas" w:hAnsi="Consolas"/>
          <w:color w:val="263248"/>
          <w:sz w:val="16"/>
          <w:lang w:val="es-AR"/>
        </w:rPr>
        <w:t>// Ajustes posteriores: se controla la fila vacía y se imprime cada campo.</w:t>
      </w:r>
    </w:p>
    <w:p w14:paraId="39DE84CA" w14:textId="77777777" w:rsidR="00B231DE" w:rsidRDefault="00000000">
      <w:pPr>
        <w:shd w:val="clear" w:color="auto" w:fill="F1F2F6"/>
        <w:spacing w:after="0" w:line="240" w:lineRule="auto"/>
        <w:ind w:left="173" w:right="115"/>
      </w:pPr>
      <w:r>
        <w:rPr>
          <w:rFonts w:ascii="Consolas" w:hAnsi="Consolas"/>
          <w:color w:val="263248"/>
          <w:sz w:val="16"/>
        </w:rPr>
        <w:t xml:space="preserve">public class </w:t>
      </w:r>
      <w:proofErr w:type="spellStart"/>
      <w:r>
        <w:rPr>
          <w:rFonts w:ascii="Consolas" w:hAnsi="Consolas"/>
          <w:color w:val="263248"/>
          <w:sz w:val="16"/>
        </w:rPr>
        <w:t>AtencionBanco</w:t>
      </w:r>
      <w:proofErr w:type="spellEnd"/>
      <w:r>
        <w:rPr>
          <w:rFonts w:ascii="Consolas" w:hAnsi="Consolas"/>
          <w:color w:val="263248"/>
          <w:sz w:val="16"/>
        </w:rPr>
        <w:t xml:space="preserve"> {</w:t>
      </w:r>
    </w:p>
    <w:p w14:paraId="289904EA" w14:textId="77777777" w:rsidR="00B231DE" w:rsidRDefault="00000000">
      <w:pPr>
        <w:shd w:val="clear" w:color="auto" w:fill="F1F2F6"/>
        <w:spacing w:after="0" w:line="240" w:lineRule="auto"/>
        <w:ind w:left="173" w:right="115"/>
      </w:pPr>
      <w:r>
        <w:rPr>
          <w:rFonts w:ascii="Consolas" w:hAnsi="Consolas"/>
          <w:color w:val="263248"/>
          <w:sz w:val="16"/>
        </w:rPr>
        <w:t xml:space="preserve">    static class Cliente {</w:t>
      </w:r>
    </w:p>
    <w:p w14:paraId="115E3C15" w14:textId="77777777" w:rsidR="00B231DE" w:rsidRDefault="00000000">
      <w:pPr>
        <w:shd w:val="clear" w:color="auto" w:fill="F1F2F6"/>
        <w:spacing w:after="0" w:line="240" w:lineRule="auto"/>
        <w:ind w:left="173" w:right="115"/>
      </w:pPr>
      <w:r>
        <w:rPr>
          <w:rFonts w:ascii="Consolas" w:hAnsi="Consolas"/>
          <w:color w:val="263248"/>
          <w:sz w:val="16"/>
        </w:rPr>
        <w:t xml:space="preserve">        String nombre, motivo;</w:t>
      </w:r>
    </w:p>
    <w:p w14:paraId="6733B882" w14:textId="77777777" w:rsidR="00B231DE" w:rsidRDefault="00000000">
      <w:pPr>
        <w:shd w:val="clear" w:color="auto" w:fill="F1F2F6"/>
        <w:spacing w:after="0" w:line="240" w:lineRule="auto"/>
        <w:ind w:left="173" w:right="115"/>
      </w:pPr>
      <w:r>
        <w:rPr>
          <w:rFonts w:ascii="Consolas" w:hAnsi="Consolas"/>
          <w:color w:val="263248"/>
          <w:sz w:val="16"/>
        </w:rPr>
        <w:t xml:space="preserve">        int turno;</w:t>
      </w:r>
    </w:p>
    <w:p w14:paraId="463A4CFC" w14:textId="77777777" w:rsidR="00B231DE" w:rsidRDefault="00000000">
      <w:pPr>
        <w:shd w:val="clear" w:color="auto" w:fill="F1F2F6"/>
        <w:spacing w:after="0" w:line="240" w:lineRule="auto"/>
        <w:ind w:left="173" w:right="115"/>
      </w:pPr>
      <w:r>
        <w:rPr>
          <w:rFonts w:ascii="Consolas" w:hAnsi="Consolas"/>
          <w:color w:val="263248"/>
          <w:sz w:val="16"/>
        </w:rPr>
        <w:t xml:space="preserve">        Cliente(String nombre, int turno, String motivo) {</w:t>
      </w:r>
    </w:p>
    <w:p w14:paraId="45A83FC1" w14:textId="77777777" w:rsidR="00B231DE" w:rsidRDefault="00000000">
      <w:pPr>
        <w:shd w:val="clear" w:color="auto" w:fill="F1F2F6"/>
        <w:spacing w:after="0" w:line="240" w:lineRule="auto"/>
        <w:ind w:left="173" w:right="115"/>
      </w:pPr>
      <w:r>
        <w:rPr>
          <w:rFonts w:ascii="Consolas" w:hAnsi="Consolas"/>
          <w:color w:val="263248"/>
          <w:sz w:val="16"/>
        </w:rPr>
        <w:t xml:space="preserve">            this.nombre = nombre; this.turno = turno; this.motivo = motivo;</w:t>
      </w:r>
    </w:p>
    <w:p w14:paraId="62A2B1A4" w14:textId="77777777" w:rsidR="00B231DE" w:rsidRDefault="00000000">
      <w:pPr>
        <w:shd w:val="clear" w:color="auto" w:fill="F1F2F6"/>
        <w:spacing w:after="0" w:line="240" w:lineRule="auto"/>
        <w:ind w:left="173" w:right="115"/>
      </w:pPr>
      <w:r>
        <w:rPr>
          <w:rFonts w:ascii="Consolas" w:hAnsi="Consolas"/>
          <w:color w:val="263248"/>
          <w:sz w:val="16"/>
        </w:rPr>
        <w:t xml:space="preserve">        }</w:t>
      </w:r>
    </w:p>
    <w:p w14:paraId="1685DB50" w14:textId="77777777" w:rsidR="00B231DE" w:rsidRDefault="00000000">
      <w:pPr>
        <w:shd w:val="clear" w:color="auto" w:fill="F1F2F6"/>
        <w:spacing w:after="0" w:line="240" w:lineRule="auto"/>
        <w:ind w:left="173" w:right="115"/>
      </w:pPr>
      <w:r>
        <w:rPr>
          <w:rFonts w:ascii="Consolas" w:hAnsi="Consolas"/>
          <w:color w:val="263248"/>
          <w:sz w:val="16"/>
        </w:rPr>
        <w:t xml:space="preserve">        public String toString() {</w:t>
      </w:r>
    </w:p>
    <w:p w14:paraId="283B53C5" w14:textId="77777777" w:rsidR="00B231DE" w:rsidRDefault="00000000">
      <w:pPr>
        <w:shd w:val="clear" w:color="auto" w:fill="F1F2F6"/>
        <w:spacing w:after="0" w:line="240" w:lineRule="auto"/>
        <w:ind w:left="173" w:right="115"/>
      </w:pPr>
      <w:r>
        <w:rPr>
          <w:rFonts w:ascii="Consolas" w:hAnsi="Consolas"/>
          <w:color w:val="263248"/>
          <w:sz w:val="16"/>
        </w:rPr>
        <w:t xml:space="preserve">            return "Turno " + turno + " - " + nombre + " (" + motivo + ")";</w:t>
      </w:r>
    </w:p>
    <w:p w14:paraId="07097FE4" w14:textId="77777777" w:rsidR="00B231DE" w:rsidRPr="000B655E" w:rsidRDefault="00000000">
      <w:pPr>
        <w:shd w:val="clear" w:color="auto" w:fill="F1F2F6"/>
        <w:spacing w:after="0" w:line="240" w:lineRule="auto"/>
        <w:ind w:left="173" w:right="115"/>
        <w:rPr>
          <w:lang w:val="es-AR"/>
        </w:rPr>
      </w:pPr>
      <w:r>
        <w:rPr>
          <w:rFonts w:ascii="Consolas" w:hAnsi="Consolas"/>
          <w:color w:val="263248"/>
          <w:sz w:val="16"/>
        </w:rPr>
        <w:t xml:space="preserve">        </w:t>
      </w:r>
      <w:r w:rsidRPr="000B655E">
        <w:rPr>
          <w:rFonts w:ascii="Consolas" w:hAnsi="Consolas"/>
          <w:color w:val="263248"/>
          <w:sz w:val="16"/>
          <w:lang w:val="es-AR"/>
        </w:rPr>
        <w:t>}</w:t>
      </w:r>
    </w:p>
    <w:p w14:paraId="127C00B5" w14:textId="77777777" w:rsidR="00B231DE" w:rsidRPr="000B655E" w:rsidRDefault="00000000">
      <w:pPr>
        <w:shd w:val="clear" w:color="auto" w:fill="F1F2F6"/>
        <w:spacing w:after="0" w:line="240" w:lineRule="auto"/>
        <w:ind w:left="173" w:right="115"/>
        <w:rPr>
          <w:lang w:val="es-AR"/>
        </w:rPr>
      </w:pPr>
      <w:r w:rsidRPr="000B655E">
        <w:rPr>
          <w:rFonts w:ascii="Consolas" w:hAnsi="Consolas"/>
          <w:color w:val="263248"/>
          <w:sz w:val="16"/>
          <w:lang w:val="es-AR"/>
        </w:rPr>
        <w:t xml:space="preserve">    }</w:t>
      </w:r>
    </w:p>
    <w:p w14:paraId="3A33E00B" w14:textId="77777777" w:rsidR="00B231DE" w:rsidRPr="000B655E" w:rsidRDefault="00000000">
      <w:pPr>
        <w:shd w:val="clear" w:color="auto" w:fill="F1F2F6"/>
        <w:spacing w:after="0" w:line="240" w:lineRule="auto"/>
        <w:ind w:left="173" w:right="115"/>
        <w:rPr>
          <w:lang w:val="es-AR"/>
        </w:rPr>
      </w:pPr>
      <w:r w:rsidRPr="000B655E">
        <w:rPr>
          <w:rFonts w:ascii="Consolas" w:hAnsi="Consolas"/>
          <w:color w:val="263248"/>
          <w:sz w:val="16"/>
          <w:lang w:val="es-AR"/>
        </w:rPr>
        <w:t xml:space="preserve">    </w:t>
      </w:r>
      <w:proofErr w:type="spellStart"/>
      <w:r w:rsidRPr="000B655E">
        <w:rPr>
          <w:rFonts w:ascii="Consolas" w:hAnsi="Consolas"/>
          <w:color w:val="263248"/>
          <w:sz w:val="16"/>
          <w:lang w:val="es-AR"/>
        </w:rPr>
        <w:t>private</w:t>
      </w:r>
      <w:proofErr w:type="spellEnd"/>
      <w:r w:rsidRPr="000B655E">
        <w:rPr>
          <w:rFonts w:ascii="Consolas" w:hAnsi="Consolas"/>
          <w:color w:val="263248"/>
          <w:sz w:val="16"/>
          <w:lang w:val="es-AR"/>
        </w:rPr>
        <w:t xml:space="preserve"> </w:t>
      </w:r>
      <w:proofErr w:type="spellStart"/>
      <w:r w:rsidRPr="000B655E">
        <w:rPr>
          <w:rFonts w:ascii="Consolas" w:hAnsi="Consolas"/>
          <w:color w:val="263248"/>
          <w:sz w:val="16"/>
          <w:lang w:val="es-AR"/>
        </w:rPr>
        <w:t>static</w:t>
      </w:r>
      <w:proofErr w:type="spellEnd"/>
      <w:r w:rsidRPr="000B655E">
        <w:rPr>
          <w:rFonts w:ascii="Consolas" w:hAnsi="Consolas"/>
          <w:color w:val="263248"/>
          <w:sz w:val="16"/>
          <w:lang w:val="es-AR"/>
        </w:rPr>
        <w:t xml:space="preserve"> </w:t>
      </w:r>
      <w:proofErr w:type="spellStart"/>
      <w:r w:rsidRPr="000B655E">
        <w:rPr>
          <w:rFonts w:ascii="Consolas" w:hAnsi="Consolas"/>
          <w:color w:val="263248"/>
          <w:sz w:val="16"/>
          <w:lang w:val="es-AR"/>
        </w:rPr>
        <w:t>class</w:t>
      </w:r>
      <w:proofErr w:type="spellEnd"/>
      <w:r w:rsidRPr="000B655E">
        <w:rPr>
          <w:rFonts w:ascii="Consolas" w:hAnsi="Consolas"/>
          <w:color w:val="263248"/>
          <w:sz w:val="16"/>
          <w:lang w:val="es-AR"/>
        </w:rPr>
        <w:t xml:space="preserve"> Nodo {</w:t>
      </w:r>
    </w:p>
    <w:p w14:paraId="7326D9FD" w14:textId="77777777" w:rsidR="00B231DE" w:rsidRPr="000B655E" w:rsidRDefault="00000000">
      <w:pPr>
        <w:shd w:val="clear" w:color="auto" w:fill="F1F2F6"/>
        <w:spacing w:after="0" w:line="240" w:lineRule="auto"/>
        <w:ind w:left="173" w:right="115"/>
        <w:rPr>
          <w:lang w:val="es-AR"/>
        </w:rPr>
      </w:pPr>
      <w:r w:rsidRPr="000B655E">
        <w:rPr>
          <w:rFonts w:ascii="Consolas" w:hAnsi="Consolas"/>
          <w:color w:val="263248"/>
          <w:sz w:val="16"/>
          <w:lang w:val="es-AR"/>
        </w:rPr>
        <w:t xml:space="preserve">        Cliente dato; Nodo siguiente;</w:t>
      </w:r>
    </w:p>
    <w:p w14:paraId="3485B081" w14:textId="77777777" w:rsidR="00B231DE" w:rsidRPr="000B655E" w:rsidRDefault="00000000">
      <w:pPr>
        <w:shd w:val="clear" w:color="auto" w:fill="F1F2F6"/>
        <w:spacing w:after="0" w:line="240" w:lineRule="auto"/>
        <w:ind w:left="173" w:right="115"/>
        <w:rPr>
          <w:lang w:val="es-AR"/>
        </w:rPr>
      </w:pPr>
      <w:r w:rsidRPr="000B655E">
        <w:rPr>
          <w:rFonts w:ascii="Consolas" w:hAnsi="Consolas"/>
          <w:color w:val="263248"/>
          <w:sz w:val="16"/>
          <w:lang w:val="es-AR"/>
        </w:rPr>
        <w:t xml:space="preserve">        Nodo(Cliente dato) { </w:t>
      </w:r>
      <w:proofErr w:type="spellStart"/>
      <w:r w:rsidRPr="000B655E">
        <w:rPr>
          <w:rFonts w:ascii="Consolas" w:hAnsi="Consolas"/>
          <w:color w:val="263248"/>
          <w:sz w:val="16"/>
          <w:lang w:val="es-AR"/>
        </w:rPr>
        <w:t>this.dato</w:t>
      </w:r>
      <w:proofErr w:type="spellEnd"/>
      <w:r w:rsidRPr="000B655E">
        <w:rPr>
          <w:rFonts w:ascii="Consolas" w:hAnsi="Consolas"/>
          <w:color w:val="263248"/>
          <w:sz w:val="16"/>
          <w:lang w:val="es-AR"/>
        </w:rPr>
        <w:t xml:space="preserve"> = dato; }</w:t>
      </w:r>
    </w:p>
    <w:p w14:paraId="07D1066E" w14:textId="77777777" w:rsidR="00B231DE" w:rsidRDefault="00000000">
      <w:pPr>
        <w:shd w:val="clear" w:color="auto" w:fill="F1F2F6"/>
        <w:spacing w:after="0" w:line="240" w:lineRule="auto"/>
        <w:ind w:left="173" w:right="115"/>
      </w:pPr>
      <w:r w:rsidRPr="000B655E">
        <w:rPr>
          <w:rFonts w:ascii="Consolas" w:hAnsi="Consolas"/>
          <w:color w:val="263248"/>
          <w:sz w:val="16"/>
          <w:lang w:val="es-AR"/>
        </w:rPr>
        <w:t xml:space="preserve">    </w:t>
      </w:r>
      <w:r>
        <w:rPr>
          <w:rFonts w:ascii="Consolas" w:hAnsi="Consolas"/>
          <w:color w:val="263248"/>
          <w:sz w:val="16"/>
        </w:rPr>
        <w:t>}</w:t>
      </w:r>
    </w:p>
    <w:p w14:paraId="78F05AF6" w14:textId="77777777" w:rsidR="00B231DE" w:rsidRDefault="00000000">
      <w:pPr>
        <w:shd w:val="clear" w:color="auto" w:fill="F1F2F6"/>
        <w:spacing w:after="0" w:line="240" w:lineRule="auto"/>
        <w:ind w:left="173" w:right="115"/>
      </w:pPr>
      <w:r>
        <w:rPr>
          <w:rFonts w:ascii="Consolas" w:hAnsi="Consolas"/>
          <w:color w:val="263248"/>
          <w:sz w:val="16"/>
        </w:rPr>
        <w:t xml:space="preserve">    private Nodo head, tail;</w:t>
      </w:r>
    </w:p>
    <w:p w14:paraId="37DE87A1" w14:textId="77777777" w:rsidR="00B231DE" w:rsidRDefault="00000000">
      <w:pPr>
        <w:shd w:val="clear" w:color="auto" w:fill="F1F2F6"/>
        <w:spacing w:after="0" w:line="240" w:lineRule="auto"/>
        <w:ind w:left="173" w:right="115"/>
      </w:pPr>
      <w:r>
        <w:rPr>
          <w:rFonts w:ascii="Consolas" w:hAnsi="Consolas"/>
          <w:color w:val="263248"/>
          <w:sz w:val="16"/>
        </w:rPr>
        <w:t xml:space="preserve"> </w:t>
      </w:r>
    </w:p>
    <w:p w14:paraId="6F05F37E" w14:textId="77777777" w:rsidR="00B231DE" w:rsidRDefault="00000000">
      <w:pPr>
        <w:shd w:val="clear" w:color="auto" w:fill="F1F2F6"/>
        <w:spacing w:after="0" w:line="240" w:lineRule="auto"/>
        <w:ind w:left="173" w:right="115"/>
      </w:pPr>
      <w:r>
        <w:rPr>
          <w:rFonts w:ascii="Consolas" w:hAnsi="Consolas"/>
          <w:color w:val="263248"/>
          <w:sz w:val="16"/>
        </w:rPr>
        <w:t xml:space="preserve">    public boolean estaVacia() { return head == null; }</w:t>
      </w:r>
    </w:p>
    <w:p w14:paraId="525B17F7" w14:textId="77777777" w:rsidR="00B231DE" w:rsidRDefault="00000000">
      <w:pPr>
        <w:shd w:val="clear" w:color="auto" w:fill="F1F2F6"/>
        <w:spacing w:after="0" w:line="240" w:lineRule="auto"/>
        <w:ind w:left="173" w:right="115"/>
      </w:pPr>
      <w:r>
        <w:rPr>
          <w:rFonts w:ascii="Consolas" w:hAnsi="Consolas"/>
          <w:color w:val="263248"/>
          <w:sz w:val="16"/>
        </w:rPr>
        <w:t xml:space="preserve">    public void agregar(Cliente c) {</w:t>
      </w:r>
    </w:p>
    <w:p w14:paraId="0BB34DDA" w14:textId="77777777" w:rsidR="00B231DE" w:rsidRDefault="00000000">
      <w:pPr>
        <w:shd w:val="clear" w:color="auto" w:fill="F1F2F6"/>
        <w:spacing w:after="0" w:line="240" w:lineRule="auto"/>
        <w:ind w:left="173" w:right="115"/>
      </w:pPr>
      <w:r>
        <w:rPr>
          <w:rFonts w:ascii="Consolas" w:hAnsi="Consolas"/>
          <w:color w:val="263248"/>
          <w:sz w:val="16"/>
        </w:rPr>
        <w:t xml:space="preserve">        Nodo n = new Nodo(c);</w:t>
      </w:r>
    </w:p>
    <w:p w14:paraId="78BE65FB" w14:textId="77777777" w:rsidR="00B231DE" w:rsidRDefault="00000000">
      <w:pPr>
        <w:shd w:val="clear" w:color="auto" w:fill="F1F2F6"/>
        <w:spacing w:after="0" w:line="240" w:lineRule="auto"/>
        <w:ind w:left="173" w:right="115"/>
      </w:pPr>
      <w:r>
        <w:rPr>
          <w:rFonts w:ascii="Consolas" w:hAnsi="Consolas"/>
          <w:color w:val="263248"/>
          <w:sz w:val="16"/>
        </w:rPr>
        <w:t xml:space="preserve">        if (estaVacia()) head = tail = n;</w:t>
      </w:r>
    </w:p>
    <w:p w14:paraId="3B5B3A75" w14:textId="77777777" w:rsidR="00B231DE" w:rsidRDefault="00000000">
      <w:pPr>
        <w:shd w:val="clear" w:color="auto" w:fill="F1F2F6"/>
        <w:spacing w:after="0" w:line="240" w:lineRule="auto"/>
        <w:ind w:left="173" w:right="115"/>
      </w:pPr>
      <w:r>
        <w:rPr>
          <w:rFonts w:ascii="Consolas" w:hAnsi="Consolas"/>
          <w:color w:val="263248"/>
          <w:sz w:val="16"/>
        </w:rPr>
        <w:t xml:space="preserve">        else { tail.siguiente = n; tail = n; }</w:t>
      </w:r>
    </w:p>
    <w:p w14:paraId="35DE601D" w14:textId="77777777" w:rsidR="00B231DE" w:rsidRDefault="00000000">
      <w:pPr>
        <w:shd w:val="clear" w:color="auto" w:fill="F1F2F6"/>
        <w:spacing w:after="0" w:line="240" w:lineRule="auto"/>
        <w:ind w:left="173" w:right="115"/>
      </w:pPr>
      <w:r>
        <w:rPr>
          <w:rFonts w:ascii="Consolas" w:hAnsi="Consolas"/>
          <w:color w:val="263248"/>
          <w:sz w:val="16"/>
        </w:rPr>
        <w:t xml:space="preserve">    }</w:t>
      </w:r>
    </w:p>
    <w:p w14:paraId="2F1A088F" w14:textId="77777777" w:rsidR="00B231DE" w:rsidRDefault="00000000">
      <w:pPr>
        <w:shd w:val="clear" w:color="auto" w:fill="F1F2F6"/>
        <w:spacing w:after="0" w:line="240" w:lineRule="auto"/>
        <w:ind w:left="173" w:right="115"/>
      </w:pPr>
      <w:r>
        <w:rPr>
          <w:rFonts w:ascii="Consolas" w:hAnsi="Consolas"/>
          <w:color w:val="263248"/>
          <w:sz w:val="16"/>
        </w:rPr>
        <w:t xml:space="preserve">    public Cliente atender() {</w:t>
      </w:r>
    </w:p>
    <w:p w14:paraId="14C72F7E" w14:textId="77777777" w:rsidR="00B231DE" w:rsidRDefault="00000000">
      <w:pPr>
        <w:shd w:val="clear" w:color="auto" w:fill="F1F2F6"/>
        <w:spacing w:after="0" w:line="240" w:lineRule="auto"/>
        <w:ind w:left="173" w:right="115"/>
      </w:pPr>
      <w:r>
        <w:rPr>
          <w:rFonts w:ascii="Consolas" w:hAnsi="Consolas"/>
          <w:color w:val="263248"/>
          <w:sz w:val="16"/>
        </w:rPr>
        <w:t xml:space="preserve">        if (estaVacia()) return null;</w:t>
      </w:r>
    </w:p>
    <w:p w14:paraId="3875AA93" w14:textId="77777777" w:rsidR="00B231DE" w:rsidRDefault="00000000">
      <w:pPr>
        <w:shd w:val="clear" w:color="auto" w:fill="F1F2F6"/>
        <w:spacing w:after="0" w:line="240" w:lineRule="auto"/>
        <w:ind w:left="173" w:right="115"/>
      </w:pPr>
      <w:r>
        <w:rPr>
          <w:rFonts w:ascii="Consolas" w:hAnsi="Consolas"/>
          <w:color w:val="263248"/>
          <w:sz w:val="16"/>
        </w:rPr>
        <w:t xml:space="preserve">        Cliente c = head.dato;</w:t>
      </w:r>
    </w:p>
    <w:p w14:paraId="151D8CEA" w14:textId="77777777" w:rsidR="00B231DE" w:rsidRDefault="00000000">
      <w:pPr>
        <w:shd w:val="clear" w:color="auto" w:fill="F1F2F6"/>
        <w:spacing w:after="0" w:line="240" w:lineRule="auto"/>
        <w:ind w:left="173" w:right="115"/>
      </w:pPr>
      <w:r>
        <w:rPr>
          <w:rFonts w:ascii="Consolas" w:hAnsi="Consolas"/>
          <w:color w:val="263248"/>
          <w:sz w:val="16"/>
        </w:rPr>
        <w:t xml:space="preserve">        head = head.siguiente;</w:t>
      </w:r>
    </w:p>
    <w:p w14:paraId="29B3B9BC" w14:textId="77777777" w:rsidR="00B231DE" w:rsidRDefault="00000000">
      <w:pPr>
        <w:shd w:val="clear" w:color="auto" w:fill="F1F2F6"/>
        <w:spacing w:after="0" w:line="240" w:lineRule="auto"/>
        <w:ind w:left="173" w:right="115"/>
      </w:pPr>
      <w:r>
        <w:rPr>
          <w:rFonts w:ascii="Consolas" w:hAnsi="Consolas"/>
          <w:color w:val="263248"/>
          <w:sz w:val="16"/>
        </w:rPr>
        <w:t xml:space="preserve">        if (head == null) tail = null;</w:t>
      </w:r>
    </w:p>
    <w:p w14:paraId="6EE93B22" w14:textId="77777777" w:rsidR="00B231DE" w:rsidRDefault="00000000">
      <w:pPr>
        <w:shd w:val="clear" w:color="auto" w:fill="F1F2F6"/>
        <w:spacing w:after="0" w:line="240" w:lineRule="auto"/>
        <w:ind w:left="173" w:right="115"/>
      </w:pPr>
      <w:r>
        <w:rPr>
          <w:rFonts w:ascii="Consolas" w:hAnsi="Consolas"/>
          <w:color w:val="263248"/>
          <w:sz w:val="16"/>
        </w:rPr>
        <w:t xml:space="preserve">        return c;</w:t>
      </w:r>
    </w:p>
    <w:p w14:paraId="048E7F64" w14:textId="77777777" w:rsidR="00B231DE" w:rsidRDefault="00000000">
      <w:pPr>
        <w:shd w:val="clear" w:color="auto" w:fill="F1F2F6"/>
        <w:spacing w:after="0" w:line="240" w:lineRule="auto"/>
        <w:ind w:left="173" w:right="115"/>
      </w:pPr>
      <w:r>
        <w:rPr>
          <w:rFonts w:ascii="Consolas" w:hAnsi="Consolas"/>
          <w:color w:val="263248"/>
          <w:sz w:val="16"/>
        </w:rPr>
        <w:t xml:space="preserve">    }</w:t>
      </w:r>
    </w:p>
    <w:p w14:paraId="69B9D25A" w14:textId="77777777" w:rsidR="00B231DE" w:rsidRDefault="00000000">
      <w:pPr>
        <w:shd w:val="clear" w:color="auto" w:fill="F1F2F6"/>
        <w:spacing w:after="0" w:line="240" w:lineRule="auto"/>
        <w:ind w:left="173" w:right="115"/>
      </w:pPr>
      <w:r>
        <w:rPr>
          <w:rFonts w:ascii="Consolas" w:hAnsi="Consolas"/>
          <w:color w:val="263248"/>
          <w:sz w:val="16"/>
        </w:rPr>
        <w:t xml:space="preserve">    public Cliente quienSigue() { return estaVacia() ? null : head.dato; }</w:t>
      </w:r>
    </w:p>
    <w:p w14:paraId="18C7BB49" w14:textId="77777777" w:rsidR="00B231DE" w:rsidRDefault="00000000">
      <w:pPr>
        <w:shd w:val="clear" w:color="auto" w:fill="F1F2F6"/>
        <w:spacing w:after="0" w:line="240" w:lineRule="auto"/>
        <w:ind w:left="173" w:right="115"/>
      </w:pPr>
      <w:r>
        <w:rPr>
          <w:rFonts w:ascii="Consolas" w:hAnsi="Consolas"/>
          <w:color w:val="263248"/>
          <w:sz w:val="16"/>
        </w:rPr>
        <w:lastRenderedPageBreak/>
        <w:t xml:space="preserve">    public void imprimirFila() {</w:t>
      </w:r>
    </w:p>
    <w:p w14:paraId="4168AB46" w14:textId="77777777" w:rsidR="00B231DE" w:rsidRDefault="00000000">
      <w:pPr>
        <w:shd w:val="clear" w:color="auto" w:fill="F1F2F6"/>
        <w:spacing w:after="0" w:line="240" w:lineRule="auto"/>
        <w:ind w:left="173" w:right="115"/>
      </w:pPr>
      <w:r>
        <w:rPr>
          <w:rFonts w:ascii="Consolas" w:hAnsi="Consolas"/>
          <w:color w:val="263248"/>
          <w:sz w:val="16"/>
        </w:rPr>
        <w:t xml:space="preserve">        for (Nodo a = head; a != null; a = a.siguiente)</w:t>
      </w:r>
    </w:p>
    <w:p w14:paraId="677F6868" w14:textId="77777777" w:rsidR="00B231DE" w:rsidRDefault="00000000">
      <w:pPr>
        <w:shd w:val="clear" w:color="auto" w:fill="F1F2F6"/>
        <w:spacing w:after="0" w:line="240" w:lineRule="auto"/>
        <w:ind w:left="173" w:right="115"/>
      </w:pPr>
      <w:r>
        <w:rPr>
          <w:rFonts w:ascii="Consolas" w:hAnsi="Consolas"/>
          <w:color w:val="263248"/>
          <w:sz w:val="16"/>
        </w:rPr>
        <w:t xml:space="preserve">            System.out.println(a.dato);</w:t>
      </w:r>
    </w:p>
    <w:p w14:paraId="1DD53EAA" w14:textId="77777777" w:rsidR="00B231DE" w:rsidRDefault="00000000">
      <w:pPr>
        <w:shd w:val="clear" w:color="auto" w:fill="F1F2F6"/>
        <w:spacing w:after="0" w:line="240" w:lineRule="auto"/>
        <w:ind w:left="173" w:right="115"/>
      </w:pPr>
      <w:r>
        <w:rPr>
          <w:rFonts w:ascii="Consolas" w:hAnsi="Consolas"/>
          <w:color w:val="263248"/>
          <w:sz w:val="16"/>
        </w:rPr>
        <w:t xml:space="preserve">    }</w:t>
      </w:r>
    </w:p>
    <w:p w14:paraId="18D1D448" w14:textId="77777777" w:rsidR="00B231DE" w:rsidRDefault="00000000">
      <w:pPr>
        <w:shd w:val="clear" w:color="auto" w:fill="F1F2F6"/>
        <w:spacing w:after="0" w:line="240" w:lineRule="auto"/>
        <w:ind w:left="173" w:right="115"/>
      </w:pPr>
      <w:r>
        <w:rPr>
          <w:rFonts w:ascii="Consolas" w:hAnsi="Consolas"/>
          <w:color w:val="263248"/>
          <w:sz w:val="16"/>
        </w:rPr>
        <w:t xml:space="preserve">    public static void main(String[] args) {</w:t>
      </w:r>
    </w:p>
    <w:p w14:paraId="44C97D70" w14:textId="77777777" w:rsidR="00B231DE" w:rsidRPr="000B655E" w:rsidRDefault="00000000">
      <w:pPr>
        <w:shd w:val="clear" w:color="auto" w:fill="F1F2F6"/>
        <w:spacing w:after="0" w:line="240" w:lineRule="auto"/>
        <w:ind w:left="173" w:right="115"/>
        <w:rPr>
          <w:lang w:val="es-AR"/>
        </w:rPr>
      </w:pPr>
      <w:r>
        <w:rPr>
          <w:rFonts w:ascii="Consolas" w:hAnsi="Consolas"/>
          <w:color w:val="263248"/>
          <w:sz w:val="16"/>
        </w:rPr>
        <w:t xml:space="preserve">        </w:t>
      </w:r>
      <w:proofErr w:type="spellStart"/>
      <w:r w:rsidRPr="000B655E">
        <w:rPr>
          <w:rFonts w:ascii="Consolas" w:hAnsi="Consolas"/>
          <w:color w:val="263248"/>
          <w:sz w:val="16"/>
          <w:lang w:val="es-AR"/>
        </w:rPr>
        <w:t>AtencionBanco</w:t>
      </w:r>
      <w:proofErr w:type="spellEnd"/>
      <w:r w:rsidRPr="000B655E">
        <w:rPr>
          <w:rFonts w:ascii="Consolas" w:hAnsi="Consolas"/>
          <w:color w:val="263248"/>
          <w:sz w:val="16"/>
          <w:lang w:val="es-AR"/>
        </w:rPr>
        <w:t xml:space="preserve"> banco = new </w:t>
      </w:r>
      <w:proofErr w:type="spellStart"/>
      <w:r w:rsidRPr="000B655E">
        <w:rPr>
          <w:rFonts w:ascii="Consolas" w:hAnsi="Consolas"/>
          <w:color w:val="263248"/>
          <w:sz w:val="16"/>
          <w:lang w:val="es-AR"/>
        </w:rPr>
        <w:t>AtencionBanco</w:t>
      </w:r>
      <w:proofErr w:type="spellEnd"/>
      <w:r w:rsidRPr="000B655E">
        <w:rPr>
          <w:rFonts w:ascii="Consolas" w:hAnsi="Consolas"/>
          <w:color w:val="263248"/>
          <w:sz w:val="16"/>
          <w:lang w:val="es-AR"/>
        </w:rPr>
        <w:t>();</w:t>
      </w:r>
    </w:p>
    <w:p w14:paraId="00DDFCC5" w14:textId="77777777" w:rsidR="00B231DE" w:rsidRPr="000B655E" w:rsidRDefault="00000000">
      <w:pPr>
        <w:shd w:val="clear" w:color="auto" w:fill="F1F2F6"/>
        <w:spacing w:after="0" w:line="240" w:lineRule="auto"/>
        <w:ind w:left="173" w:right="115"/>
        <w:rPr>
          <w:lang w:val="es-AR"/>
        </w:rPr>
      </w:pPr>
      <w:r w:rsidRPr="000B655E">
        <w:rPr>
          <w:rFonts w:ascii="Consolas" w:hAnsi="Consolas"/>
          <w:color w:val="263248"/>
          <w:sz w:val="16"/>
          <w:lang w:val="es-AR"/>
        </w:rPr>
        <w:t xml:space="preserve">        </w:t>
      </w:r>
      <w:proofErr w:type="spellStart"/>
      <w:r w:rsidRPr="000B655E">
        <w:rPr>
          <w:rFonts w:ascii="Consolas" w:hAnsi="Consolas"/>
          <w:color w:val="263248"/>
          <w:sz w:val="16"/>
          <w:lang w:val="es-AR"/>
        </w:rPr>
        <w:t>banco.agregar</w:t>
      </w:r>
      <w:proofErr w:type="spellEnd"/>
      <w:r w:rsidRPr="000B655E">
        <w:rPr>
          <w:rFonts w:ascii="Consolas" w:hAnsi="Consolas"/>
          <w:color w:val="263248"/>
          <w:sz w:val="16"/>
          <w:lang w:val="es-AR"/>
        </w:rPr>
        <w:t>(new Cliente("Marta", 1, "depósito"));</w:t>
      </w:r>
    </w:p>
    <w:p w14:paraId="5F36C531" w14:textId="77777777" w:rsidR="00B231DE" w:rsidRPr="000B655E" w:rsidRDefault="00000000">
      <w:pPr>
        <w:shd w:val="clear" w:color="auto" w:fill="F1F2F6"/>
        <w:spacing w:after="0" w:line="240" w:lineRule="auto"/>
        <w:ind w:left="173" w:right="115"/>
        <w:rPr>
          <w:lang w:val="es-AR"/>
        </w:rPr>
      </w:pPr>
      <w:r w:rsidRPr="000B655E">
        <w:rPr>
          <w:rFonts w:ascii="Consolas" w:hAnsi="Consolas"/>
          <w:color w:val="263248"/>
          <w:sz w:val="16"/>
          <w:lang w:val="es-AR"/>
        </w:rPr>
        <w:t xml:space="preserve">        </w:t>
      </w:r>
      <w:proofErr w:type="spellStart"/>
      <w:r w:rsidRPr="000B655E">
        <w:rPr>
          <w:rFonts w:ascii="Consolas" w:hAnsi="Consolas"/>
          <w:color w:val="263248"/>
          <w:sz w:val="16"/>
          <w:lang w:val="es-AR"/>
        </w:rPr>
        <w:t>banco.agregar</w:t>
      </w:r>
      <w:proofErr w:type="spellEnd"/>
      <w:r w:rsidRPr="000B655E">
        <w:rPr>
          <w:rFonts w:ascii="Consolas" w:hAnsi="Consolas"/>
          <w:color w:val="263248"/>
          <w:sz w:val="16"/>
          <w:lang w:val="es-AR"/>
        </w:rPr>
        <w:t>(new Cliente("Pedro", 2, "consulta"));</w:t>
      </w:r>
    </w:p>
    <w:p w14:paraId="5337C869" w14:textId="77777777" w:rsidR="00B231DE" w:rsidRPr="000B655E" w:rsidRDefault="00000000">
      <w:pPr>
        <w:shd w:val="clear" w:color="auto" w:fill="F1F2F6"/>
        <w:spacing w:after="0" w:line="240" w:lineRule="auto"/>
        <w:ind w:left="173" w:right="115"/>
        <w:rPr>
          <w:lang w:val="es-AR"/>
        </w:rPr>
      </w:pPr>
      <w:r w:rsidRPr="000B655E">
        <w:rPr>
          <w:rFonts w:ascii="Consolas" w:hAnsi="Consolas"/>
          <w:color w:val="263248"/>
          <w:sz w:val="16"/>
          <w:lang w:val="es-AR"/>
        </w:rPr>
        <w:t xml:space="preserve">        </w:t>
      </w:r>
      <w:proofErr w:type="spellStart"/>
      <w:r w:rsidRPr="000B655E">
        <w:rPr>
          <w:rFonts w:ascii="Consolas" w:hAnsi="Consolas"/>
          <w:color w:val="263248"/>
          <w:sz w:val="16"/>
          <w:lang w:val="es-AR"/>
        </w:rPr>
        <w:t>System.out.println</w:t>
      </w:r>
      <w:proofErr w:type="spellEnd"/>
      <w:r w:rsidRPr="000B655E">
        <w:rPr>
          <w:rFonts w:ascii="Consolas" w:hAnsi="Consolas"/>
          <w:color w:val="263248"/>
          <w:sz w:val="16"/>
          <w:lang w:val="es-AR"/>
        </w:rPr>
        <w:t xml:space="preserve">("Sigue: " + </w:t>
      </w:r>
      <w:proofErr w:type="spellStart"/>
      <w:r w:rsidRPr="000B655E">
        <w:rPr>
          <w:rFonts w:ascii="Consolas" w:hAnsi="Consolas"/>
          <w:color w:val="263248"/>
          <w:sz w:val="16"/>
          <w:lang w:val="es-AR"/>
        </w:rPr>
        <w:t>banco.quienSigue</w:t>
      </w:r>
      <w:proofErr w:type="spellEnd"/>
      <w:r w:rsidRPr="000B655E">
        <w:rPr>
          <w:rFonts w:ascii="Consolas" w:hAnsi="Consolas"/>
          <w:color w:val="263248"/>
          <w:sz w:val="16"/>
          <w:lang w:val="es-AR"/>
        </w:rPr>
        <w:t>());</w:t>
      </w:r>
    </w:p>
    <w:p w14:paraId="1E1040C2" w14:textId="77777777" w:rsidR="00B231DE" w:rsidRPr="000B655E" w:rsidRDefault="00000000">
      <w:pPr>
        <w:shd w:val="clear" w:color="auto" w:fill="F1F2F6"/>
        <w:spacing w:after="0" w:line="240" w:lineRule="auto"/>
        <w:ind w:left="173" w:right="115"/>
        <w:rPr>
          <w:lang w:val="es-AR"/>
        </w:rPr>
      </w:pPr>
      <w:r w:rsidRPr="000B655E">
        <w:rPr>
          <w:rFonts w:ascii="Consolas" w:hAnsi="Consolas"/>
          <w:color w:val="263248"/>
          <w:sz w:val="16"/>
          <w:lang w:val="es-AR"/>
        </w:rPr>
        <w:t xml:space="preserve">        </w:t>
      </w:r>
      <w:proofErr w:type="spellStart"/>
      <w:r w:rsidRPr="000B655E">
        <w:rPr>
          <w:rFonts w:ascii="Consolas" w:hAnsi="Consolas"/>
          <w:color w:val="263248"/>
          <w:sz w:val="16"/>
          <w:lang w:val="es-AR"/>
        </w:rPr>
        <w:t>System.out.println</w:t>
      </w:r>
      <w:proofErr w:type="spellEnd"/>
      <w:r w:rsidRPr="000B655E">
        <w:rPr>
          <w:rFonts w:ascii="Consolas" w:hAnsi="Consolas"/>
          <w:color w:val="263248"/>
          <w:sz w:val="16"/>
          <w:lang w:val="es-AR"/>
        </w:rPr>
        <w:t xml:space="preserve">("Atendido: " + </w:t>
      </w:r>
      <w:proofErr w:type="spellStart"/>
      <w:r w:rsidRPr="000B655E">
        <w:rPr>
          <w:rFonts w:ascii="Consolas" w:hAnsi="Consolas"/>
          <w:color w:val="263248"/>
          <w:sz w:val="16"/>
          <w:lang w:val="es-AR"/>
        </w:rPr>
        <w:t>banco.atender</w:t>
      </w:r>
      <w:proofErr w:type="spellEnd"/>
      <w:r w:rsidRPr="000B655E">
        <w:rPr>
          <w:rFonts w:ascii="Consolas" w:hAnsi="Consolas"/>
          <w:color w:val="263248"/>
          <w:sz w:val="16"/>
          <w:lang w:val="es-AR"/>
        </w:rPr>
        <w:t>());</w:t>
      </w:r>
    </w:p>
    <w:p w14:paraId="7091196E" w14:textId="77777777" w:rsidR="00B231DE" w:rsidRPr="000B655E" w:rsidRDefault="00000000">
      <w:pPr>
        <w:shd w:val="clear" w:color="auto" w:fill="F1F2F6"/>
        <w:spacing w:after="0" w:line="240" w:lineRule="auto"/>
        <w:ind w:left="173" w:right="115"/>
        <w:rPr>
          <w:lang w:val="es-AR"/>
        </w:rPr>
      </w:pPr>
      <w:r w:rsidRPr="000B655E">
        <w:rPr>
          <w:rFonts w:ascii="Consolas" w:hAnsi="Consolas"/>
          <w:color w:val="263248"/>
          <w:sz w:val="16"/>
          <w:lang w:val="es-AR"/>
        </w:rPr>
        <w:t xml:space="preserve">        </w:t>
      </w:r>
      <w:proofErr w:type="spellStart"/>
      <w:r w:rsidRPr="000B655E">
        <w:rPr>
          <w:rFonts w:ascii="Consolas" w:hAnsi="Consolas"/>
          <w:color w:val="263248"/>
          <w:sz w:val="16"/>
          <w:lang w:val="es-AR"/>
        </w:rPr>
        <w:t>banco.imprimirFila</w:t>
      </w:r>
      <w:proofErr w:type="spellEnd"/>
      <w:r w:rsidRPr="000B655E">
        <w:rPr>
          <w:rFonts w:ascii="Consolas" w:hAnsi="Consolas"/>
          <w:color w:val="263248"/>
          <w:sz w:val="16"/>
          <w:lang w:val="es-AR"/>
        </w:rPr>
        <w:t>();</w:t>
      </w:r>
    </w:p>
    <w:p w14:paraId="098991B1" w14:textId="77777777" w:rsidR="00B231DE" w:rsidRPr="000B655E" w:rsidRDefault="00000000">
      <w:pPr>
        <w:shd w:val="clear" w:color="auto" w:fill="F1F2F6"/>
        <w:spacing w:after="0" w:line="240" w:lineRule="auto"/>
        <w:ind w:left="173" w:right="115"/>
        <w:rPr>
          <w:lang w:val="es-AR"/>
        </w:rPr>
      </w:pPr>
      <w:r w:rsidRPr="000B655E">
        <w:rPr>
          <w:rFonts w:ascii="Consolas" w:hAnsi="Consolas"/>
          <w:color w:val="263248"/>
          <w:sz w:val="16"/>
          <w:lang w:val="es-AR"/>
        </w:rPr>
        <w:t xml:space="preserve">    }</w:t>
      </w:r>
    </w:p>
    <w:p w14:paraId="7DA6E905" w14:textId="77777777" w:rsidR="00B231DE" w:rsidRPr="000B655E" w:rsidRDefault="00000000">
      <w:pPr>
        <w:shd w:val="clear" w:color="auto" w:fill="F1F2F6"/>
        <w:spacing w:after="0" w:line="240" w:lineRule="auto"/>
        <w:ind w:left="173" w:right="115"/>
        <w:rPr>
          <w:lang w:val="es-AR"/>
        </w:rPr>
      </w:pPr>
      <w:r w:rsidRPr="000B655E">
        <w:rPr>
          <w:rFonts w:ascii="Consolas" w:hAnsi="Consolas"/>
          <w:color w:val="263248"/>
          <w:sz w:val="16"/>
          <w:lang w:val="es-AR"/>
        </w:rPr>
        <w:t>}</w:t>
      </w:r>
    </w:p>
    <w:p w14:paraId="07466E17" w14:textId="2AF6C1FB" w:rsidR="00B231DE" w:rsidRPr="000B655E" w:rsidRDefault="00000000">
      <w:pPr>
        <w:pStyle w:val="Ttulo2"/>
        <w:rPr>
          <w:lang w:val="es-AR"/>
        </w:rPr>
      </w:pPr>
      <w:r w:rsidRPr="000B655E">
        <w:rPr>
          <w:lang w:val="es-AR"/>
        </w:rPr>
        <w:t xml:space="preserve">Explicación </w:t>
      </w:r>
    </w:p>
    <w:p w14:paraId="33FA12D7" w14:textId="77777777" w:rsidR="00B231DE" w:rsidRPr="000B655E" w:rsidRDefault="00000000">
      <w:pPr>
        <w:rPr>
          <w:lang w:val="es-AR"/>
        </w:rPr>
      </w:pPr>
      <w:r w:rsidRPr="000B655E">
        <w:rPr>
          <w:lang w:val="es-AR"/>
        </w:rPr>
        <w:t>Cada cliente se agrega al final de la fila y se atiende desde el inicio. De esta forma, el orden de llegada se conserva y nadie que llegó después se atiende antes.</w:t>
      </w:r>
    </w:p>
    <w:p w14:paraId="1BB19B93" w14:textId="77777777" w:rsidR="00B231DE" w:rsidRPr="000B655E" w:rsidRDefault="00000000">
      <w:pPr>
        <w:pStyle w:val="Ttulo2"/>
        <w:rPr>
          <w:lang w:val="es-AR"/>
        </w:rPr>
      </w:pPr>
      <w:r w:rsidRPr="000B655E">
        <w:rPr>
          <w:lang w:val="es-AR"/>
        </w:rPr>
        <w:t>Prueba de funcionamiento</w:t>
      </w:r>
    </w:p>
    <w:p w14:paraId="07AA053C" w14:textId="77777777" w:rsidR="00B231DE" w:rsidRPr="000B655E" w:rsidRDefault="00000000">
      <w:pPr>
        <w:rPr>
          <w:lang w:val="es-AR"/>
        </w:rPr>
      </w:pPr>
      <w:r w:rsidRPr="000B655E">
        <w:rPr>
          <w:lang w:val="es-AR"/>
        </w:rPr>
        <w:t>Salida esperada: sigue el turno 1 de Marta; se atiende Marta; queda en la fila el turno 2 de Pedro.</w:t>
      </w:r>
    </w:p>
    <w:p w14:paraId="2097966E" w14:textId="77777777" w:rsidR="00B231DE" w:rsidRPr="000B655E" w:rsidRDefault="00000000">
      <w:pPr>
        <w:rPr>
          <w:lang w:val="es-AR"/>
        </w:rPr>
      </w:pPr>
      <w:r w:rsidRPr="000B655E">
        <w:rPr>
          <w:b/>
          <w:color w:val="6C4AB6"/>
          <w:lang w:val="es-AR"/>
        </w:rPr>
        <w:t xml:space="preserve">Complejidad principal: </w:t>
      </w:r>
      <w:r w:rsidRPr="000B655E">
        <w:rPr>
          <w:lang w:val="es-AR"/>
        </w:rPr>
        <w:t>Agregar, atender y consultar quién sigue: O(1). Imprimir la fila: O(n).</w:t>
      </w:r>
    </w:p>
    <w:p w14:paraId="7272C64F" w14:textId="77777777" w:rsidR="00B231DE" w:rsidRPr="000B655E" w:rsidRDefault="00000000">
      <w:pPr>
        <w:rPr>
          <w:lang w:val="es-AR"/>
        </w:rPr>
      </w:pPr>
      <w:r w:rsidRPr="000B655E">
        <w:rPr>
          <w:b/>
          <w:color w:val="6C4AB6"/>
          <w:lang w:val="es-AR"/>
        </w:rPr>
        <w:t xml:space="preserve">Ajustes posteriores: </w:t>
      </w:r>
      <w:r w:rsidRPr="000B655E">
        <w:rPr>
          <w:lang w:val="es-AR"/>
        </w:rPr>
        <w:t xml:space="preserve">Se contempla la cola vacía y se actualiza </w:t>
      </w:r>
      <w:proofErr w:type="spellStart"/>
      <w:r w:rsidRPr="000B655E">
        <w:rPr>
          <w:lang w:val="es-AR"/>
        </w:rPr>
        <w:t>tail</w:t>
      </w:r>
      <w:proofErr w:type="spellEnd"/>
      <w:r w:rsidRPr="000B655E">
        <w:rPr>
          <w:lang w:val="es-AR"/>
        </w:rPr>
        <w:t xml:space="preserve"> cuando se atiende al último cliente.</w:t>
      </w:r>
    </w:p>
    <w:p w14:paraId="5D47B939" w14:textId="77777777" w:rsidR="000B655E" w:rsidRDefault="000B655E" w:rsidP="000B655E">
      <w:pPr>
        <w:rPr>
          <w:lang w:val="es-AR"/>
        </w:rPr>
      </w:pPr>
    </w:p>
    <w:p w14:paraId="2432221C" w14:textId="58A2168B" w:rsidR="00B231DE" w:rsidRPr="000B655E" w:rsidRDefault="00000000" w:rsidP="000B655E">
      <w:pPr>
        <w:pStyle w:val="Ttulo1"/>
        <w:rPr>
          <w:lang w:val="es-AR"/>
        </w:rPr>
      </w:pPr>
      <w:r w:rsidRPr="000B655E">
        <w:rPr>
          <w:lang w:val="es-AR"/>
        </w:rPr>
        <w:t>Ejercicio 7: Verificador de paréntesis balanceados</w:t>
      </w:r>
    </w:p>
    <w:p w14:paraId="325345A5" w14:textId="77777777" w:rsidR="00B231DE" w:rsidRPr="000B655E" w:rsidRDefault="00000000">
      <w:pPr>
        <w:rPr>
          <w:lang w:val="es-AR"/>
        </w:rPr>
      </w:pPr>
      <w:r w:rsidRPr="000B655E">
        <w:rPr>
          <w:b/>
          <w:color w:val="6C4AB6"/>
          <w:lang w:val="es-AR"/>
        </w:rPr>
        <w:t xml:space="preserve">Objetivo. </w:t>
      </w:r>
      <w:r w:rsidRPr="000B655E">
        <w:rPr>
          <w:lang w:val="es-AR"/>
        </w:rPr>
        <w:t>Determinar si los paréntesis de una expresión se abren y cierran correctamente.</w:t>
      </w:r>
    </w:p>
    <w:p w14:paraId="3FA38AA1" w14:textId="77777777" w:rsidR="00B231DE" w:rsidRDefault="00000000">
      <w:pPr>
        <w:pStyle w:val="Ttulo2"/>
      </w:pPr>
      <w:r>
        <w:t xml:space="preserve">Prompt </w:t>
      </w:r>
      <w:proofErr w:type="spellStart"/>
      <w:r>
        <w:t>inicial</w:t>
      </w:r>
      <w:proofErr w:type="spellEnd"/>
      <w:r>
        <w:t xml:space="preserve"> para </w:t>
      </w:r>
      <w:proofErr w:type="spellStart"/>
      <w:r>
        <w:t>OpenCode</w:t>
      </w:r>
      <w:proofErr w:type="spellEnd"/>
    </w:p>
    <w:tbl>
      <w:tblPr>
        <w:tblW w:w="0" w:type="auto"/>
        <w:tblLook w:val="04A0" w:firstRow="1" w:lastRow="0" w:firstColumn="1" w:lastColumn="0" w:noHBand="0" w:noVBand="1"/>
      </w:tblPr>
      <w:tblGrid>
        <w:gridCol w:w="10080"/>
      </w:tblGrid>
      <w:tr w:rsidR="00B231DE" w14:paraId="21323A11" w14:textId="77777777" w:rsidTr="000B655E">
        <w:tc>
          <w:tcPr>
            <w:tcW w:w="10080" w:type="dxa"/>
          </w:tcPr>
          <w:p w14:paraId="000A2B78" w14:textId="77777777" w:rsidR="00B231DE" w:rsidRDefault="00000000">
            <w:pPr>
              <w:spacing w:after="40"/>
            </w:pPr>
            <w:r w:rsidRPr="000B655E">
              <w:rPr>
                <w:color w:val="202A44"/>
                <w:sz w:val="18"/>
                <w:lang w:val="es-AR"/>
              </w:rPr>
              <w:t xml:space="preserve">Escribí un verificador que use una pila de caracteres. Al encontrar (, </w:t>
            </w:r>
            <w:proofErr w:type="spellStart"/>
            <w:r w:rsidRPr="000B655E">
              <w:rPr>
                <w:color w:val="202A44"/>
                <w:sz w:val="18"/>
                <w:lang w:val="es-AR"/>
              </w:rPr>
              <w:t>apilalo</w:t>
            </w:r>
            <w:proofErr w:type="spellEnd"/>
            <w:r w:rsidRPr="000B655E">
              <w:rPr>
                <w:color w:val="202A44"/>
                <w:sz w:val="18"/>
                <w:lang w:val="es-AR"/>
              </w:rPr>
              <w:t xml:space="preserve">; al encontrar ), </w:t>
            </w:r>
            <w:proofErr w:type="spellStart"/>
            <w:r w:rsidRPr="000B655E">
              <w:rPr>
                <w:color w:val="202A44"/>
                <w:sz w:val="18"/>
                <w:lang w:val="es-AR"/>
              </w:rPr>
              <w:t>desapilá</w:t>
            </w:r>
            <w:proofErr w:type="spellEnd"/>
            <w:r w:rsidRPr="000B655E">
              <w:rPr>
                <w:color w:val="202A44"/>
                <w:sz w:val="18"/>
                <w:lang w:val="es-AR"/>
              </w:rPr>
              <w:t xml:space="preserve"> una apertura. La expresión es válida si nunca falta una apertura y la pila termina vacía. </w:t>
            </w:r>
            <w:proofErr w:type="spellStart"/>
            <w:r>
              <w:rPr>
                <w:color w:val="202A44"/>
                <w:sz w:val="18"/>
              </w:rPr>
              <w:t>Probá</w:t>
            </w:r>
            <w:proofErr w:type="spellEnd"/>
            <w:r>
              <w:rPr>
                <w:color w:val="202A44"/>
                <w:sz w:val="18"/>
              </w:rPr>
              <w:t xml:space="preserve"> </w:t>
            </w:r>
            <w:proofErr w:type="spellStart"/>
            <w:r>
              <w:rPr>
                <w:color w:val="202A44"/>
                <w:sz w:val="18"/>
              </w:rPr>
              <w:t>expresiones</w:t>
            </w:r>
            <w:proofErr w:type="spellEnd"/>
            <w:r>
              <w:rPr>
                <w:color w:val="202A44"/>
                <w:sz w:val="18"/>
              </w:rPr>
              <w:t xml:space="preserve"> </w:t>
            </w:r>
            <w:proofErr w:type="spellStart"/>
            <w:r>
              <w:rPr>
                <w:color w:val="202A44"/>
                <w:sz w:val="18"/>
              </w:rPr>
              <w:t>válidas</w:t>
            </w:r>
            <w:proofErr w:type="spellEnd"/>
            <w:r>
              <w:rPr>
                <w:color w:val="202A44"/>
                <w:sz w:val="18"/>
              </w:rPr>
              <w:t xml:space="preserve"> e inválidas.</w:t>
            </w:r>
          </w:p>
        </w:tc>
      </w:tr>
    </w:tbl>
    <w:p w14:paraId="1EEA5CBF" w14:textId="77777777" w:rsidR="00B231DE" w:rsidRDefault="00000000">
      <w:pPr>
        <w:pStyle w:val="Ttulo2"/>
      </w:pPr>
      <w:r>
        <w:t>Código Java</w:t>
      </w:r>
    </w:p>
    <w:p w14:paraId="1FF4BFD7" w14:textId="77777777" w:rsidR="00B231DE" w:rsidRPr="000B655E" w:rsidRDefault="00000000">
      <w:pPr>
        <w:shd w:val="clear" w:color="auto" w:fill="F1F2F6"/>
        <w:spacing w:after="0" w:line="240" w:lineRule="auto"/>
        <w:ind w:left="173" w:right="115"/>
        <w:rPr>
          <w:lang w:val="es-AR"/>
        </w:rPr>
      </w:pPr>
      <w:r w:rsidRPr="000B655E">
        <w:rPr>
          <w:rFonts w:ascii="Consolas" w:hAnsi="Consolas"/>
          <w:color w:val="263248"/>
          <w:sz w:val="16"/>
          <w:lang w:val="es-AR"/>
        </w:rPr>
        <w:t xml:space="preserve">// </w:t>
      </w:r>
      <w:proofErr w:type="spellStart"/>
      <w:r w:rsidRPr="000B655E">
        <w:rPr>
          <w:rFonts w:ascii="Consolas" w:hAnsi="Consolas"/>
          <w:color w:val="263248"/>
          <w:sz w:val="16"/>
          <w:lang w:val="es-AR"/>
        </w:rPr>
        <w:t>Prompt</w:t>
      </w:r>
      <w:proofErr w:type="spellEnd"/>
      <w:r w:rsidRPr="000B655E">
        <w:rPr>
          <w:rFonts w:ascii="Consolas" w:hAnsi="Consolas"/>
          <w:color w:val="263248"/>
          <w:sz w:val="16"/>
          <w:lang w:val="es-AR"/>
        </w:rPr>
        <w:t xml:space="preserve"> inicial: validar paréntesis usando una pila enlazada de caracteres.</w:t>
      </w:r>
    </w:p>
    <w:p w14:paraId="0B705447" w14:textId="77777777" w:rsidR="00B231DE" w:rsidRPr="000B655E" w:rsidRDefault="00000000">
      <w:pPr>
        <w:shd w:val="clear" w:color="auto" w:fill="F1F2F6"/>
        <w:spacing w:after="0" w:line="240" w:lineRule="auto"/>
        <w:ind w:left="173" w:right="115"/>
        <w:rPr>
          <w:lang w:val="es-AR"/>
        </w:rPr>
      </w:pPr>
      <w:r w:rsidRPr="000B655E">
        <w:rPr>
          <w:rFonts w:ascii="Consolas" w:hAnsi="Consolas"/>
          <w:color w:val="263248"/>
          <w:sz w:val="16"/>
          <w:lang w:val="es-AR"/>
        </w:rPr>
        <w:t>// Ajustes posteriores: se controlan cierres extra y aperturas sin cerrar.</w:t>
      </w:r>
    </w:p>
    <w:p w14:paraId="6F5DF1F8" w14:textId="77777777" w:rsidR="00B231DE" w:rsidRDefault="00000000">
      <w:pPr>
        <w:shd w:val="clear" w:color="auto" w:fill="F1F2F6"/>
        <w:spacing w:after="0" w:line="240" w:lineRule="auto"/>
        <w:ind w:left="173" w:right="115"/>
      </w:pPr>
      <w:r>
        <w:rPr>
          <w:rFonts w:ascii="Consolas" w:hAnsi="Consolas"/>
          <w:color w:val="263248"/>
          <w:sz w:val="16"/>
        </w:rPr>
        <w:t xml:space="preserve">public class </w:t>
      </w:r>
      <w:proofErr w:type="spellStart"/>
      <w:r>
        <w:rPr>
          <w:rFonts w:ascii="Consolas" w:hAnsi="Consolas"/>
          <w:color w:val="263248"/>
          <w:sz w:val="16"/>
        </w:rPr>
        <w:t>ParentesisBalanceados</w:t>
      </w:r>
      <w:proofErr w:type="spellEnd"/>
      <w:r>
        <w:rPr>
          <w:rFonts w:ascii="Consolas" w:hAnsi="Consolas"/>
          <w:color w:val="263248"/>
          <w:sz w:val="16"/>
        </w:rPr>
        <w:t xml:space="preserve"> {</w:t>
      </w:r>
    </w:p>
    <w:p w14:paraId="0218B08E" w14:textId="77777777" w:rsidR="00B231DE" w:rsidRDefault="00000000">
      <w:pPr>
        <w:shd w:val="clear" w:color="auto" w:fill="F1F2F6"/>
        <w:spacing w:after="0" w:line="240" w:lineRule="auto"/>
        <w:ind w:left="173" w:right="115"/>
      </w:pPr>
      <w:r>
        <w:rPr>
          <w:rFonts w:ascii="Consolas" w:hAnsi="Consolas"/>
          <w:color w:val="263248"/>
          <w:sz w:val="16"/>
        </w:rPr>
        <w:t xml:space="preserve">    private static class Nodo {</w:t>
      </w:r>
    </w:p>
    <w:p w14:paraId="0839FC00" w14:textId="77777777" w:rsidR="00B231DE" w:rsidRPr="000B655E" w:rsidRDefault="00000000">
      <w:pPr>
        <w:shd w:val="clear" w:color="auto" w:fill="F1F2F6"/>
        <w:spacing w:after="0" w:line="240" w:lineRule="auto"/>
        <w:ind w:left="173" w:right="115"/>
        <w:rPr>
          <w:lang w:val="es-AR"/>
        </w:rPr>
      </w:pPr>
      <w:r>
        <w:rPr>
          <w:rFonts w:ascii="Consolas" w:hAnsi="Consolas"/>
          <w:color w:val="263248"/>
          <w:sz w:val="16"/>
        </w:rPr>
        <w:t xml:space="preserve">        </w:t>
      </w:r>
      <w:proofErr w:type="spellStart"/>
      <w:r w:rsidRPr="000B655E">
        <w:rPr>
          <w:rFonts w:ascii="Consolas" w:hAnsi="Consolas"/>
          <w:color w:val="263248"/>
          <w:sz w:val="16"/>
          <w:lang w:val="es-AR"/>
        </w:rPr>
        <w:t>char</w:t>
      </w:r>
      <w:proofErr w:type="spellEnd"/>
      <w:r w:rsidRPr="000B655E">
        <w:rPr>
          <w:rFonts w:ascii="Consolas" w:hAnsi="Consolas"/>
          <w:color w:val="263248"/>
          <w:sz w:val="16"/>
          <w:lang w:val="es-AR"/>
        </w:rPr>
        <w:t xml:space="preserve"> dato; Nodo siguiente;</w:t>
      </w:r>
    </w:p>
    <w:p w14:paraId="33853943" w14:textId="77777777" w:rsidR="00B231DE" w:rsidRPr="000B655E" w:rsidRDefault="00000000">
      <w:pPr>
        <w:shd w:val="clear" w:color="auto" w:fill="F1F2F6"/>
        <w:spacing w:after="0" w:line="240" w:lineRule="auto"/>
        <w:ind w:left="173" w:right="115"/>
        <w:rPr>
          <w:lang w:val="es-AR"/>
        </w:rPr>
      </w:pPr>
      <w:r w:rsidRPr="000B655E">
        <w:rPr>
          <w:rFonts w:ascii="Consolas" w:hAnsi="Consolas"/>
          <w:color w:val="263248"/>
          <w:sz w:val="16"/>
          <w:lang w:val="es-AR"/>
        </w:rPr>
        <w:t xml:space="preserve">        Nodo(</w:t>
      </w:r>
      <w:proofErr w:type="spellStart"/>
      <w:r w:rsidRPr="000B655E">
        <w:rPr>
          <w:rFonts w:ascii="Consolas" w:hAnsi="Consolas"/>
          <w:color w:val="263248"/>
          <w:sz w:val="16"/>
          <w:lang w:val="es-AR"/>
        </w:rPr>
        <w:t>char</w:t>
      </w:r>
      <w:proofErr w:type="spellEnd"/>
      <w:r w:rsidRPr="000B655E">
        <w:rPr>
          <w:rFonts w:ascii="Consolas" w:hAnsi="Consolas"/>
          <w:color w:val="263248"/>
          <w:sz w:val="16"/>
          <w:lang w:val="es-AR"/>
        </w:rPr>
        <w:t xml:space="preserve"> dato, Nodo siguiente) { </w:t>
      </w:r>
      <w:proofErr w:type="spellStart"/>
      <w:r w:rsidRPr="000B655E">
        <w:rPr>
          <w:rFonts w:ascii="Consolas" w:hAnsi="Consolas"/>
          <w:color w:val="263248"/>
          <w:sz w:val="16"/>
          <w:lang w:val="es-AR"/>
        </w:rPr>
        <w:t>this.dato</w:t>
      </w:r>
      <w:proofErr w:type="spellEnd"/>
      <w:r w:rsidRPr="000B655E">
        <w:rPr>
          <w:rFonts w:ascii="Consolas" w:hAnsi="Consolas"/>
          <w:color w:val="263248"/>
          <w:sz w:val="16"/>
          <w:lang w:val="es-AR"/>
        </w:rPr>
        <w:t xml:space="preserve"> = dato; </w:t>
      </w:r>
      <w:proofErr w:type="spellStart"/>
      <w:r w:rsidRPr="000B655E">
        <w:rPr>
          <w:rFonts w:ascii="Consolas" w:hAnsi="Consolas"/>
          <w:color w:val="263248"/>
          <w:sz w:val="16"/>
          <w:lang w:val="es-AR"/>
        </w:rPr>
        <w:t>this.siguiente</w:t>
      </w:r>
      <w:proofErr w:type="spellEnd"/>
      <w:r w:rsidRPr="000B655E">
        <w:rPr>
          <w:rFonts w:ascii="Consolas" w:hAnsi="Consolas"/>
          <w:color w:val="263248"/>
          <w:sz w:val="16"/>
          <w:lang w:val="es-AR"/>
        </w:rPr>
        <w:t xml:space="preserve"> = siguiente; }</w:t>
      </w:r>
    </w:p>
    <w:p w14:paraId="18F27EB9" w14:textId="77777777" w:rsidR="00B231DE" w:rsidRDefault="00000000">
      <w:pPr>
        <w:shd w:val="clear" w:color="auto" w:fill="F1F2F6"/>
        <w:spacing w:after="0" w:line="240" w:lineRule="auto"/>
        <w:ind w:left="173" w:right="115"/>
      </w:pPr>
      <w:r w:rsidRPr="000B655E">
        <w:rPr>
          <w:rFonts w:ascii="Consolas" w:hAnsi="Consolas"/>
          <w:color w:val="263248"/>
          <w:sz w:val="16"/>
          <w:lang w:val="es-AR"/>
        </w:rPr>
        <w:t xml:space="preserve">    </w:t>
      </w:r>
      <w:r>
        <w:rPr>
          <w:rFonts w:ascii="Consolas" w:hAnsi="Consolas"/>
          <w:color w:val="263248"/>
          <w:sz w:val="16"/>
        </w:rPr>
        <w:t>}</w:t>
      </w:r>
    </w:p>
    <w:p w14:paraId="29F43D10" w14:textId="77777777" w:rsidR="00B231DE" w:rsidRDefault="00000000">
      <w:pPr>
        <w:shd w:val="clear" w:color="auto" w:fill="F1F2F6"/>
        <w:spacing w:after="0" w:line="240" w:lineRule="auto"/>
        <w:ind w:left="173" w:right="115"/>
      </w:pPr>
      <w:r>
        <w:rPr>
          <w:rFonts w:ascii="Consolas" w:hAnsi="Consolas"/>
          <w:color w:val="263248"/>
          <w:sz w:val="16"/>
        </w:rPr>
        <w:t xml:space="preserve">    public static boolean balanceados(String expresion) {</w:t>
      </w:r>
    </w:p>
    <w:p w14:paraId="19D75356" w14:textId="77777777" w:rsidR="00B231DE" w:rsidRDefault="00000000">
      <w:pPr>
        <w:shd w:val="clear" w:color="auto" w:fill="F1F2F6"/>
        <w:spacing w:after="0" w:line="240" w:lineRule="auto"/>
        <w:ind w:left="173" w:right="115"/>
      </w:pPr>
      <w:r>
        <w:rPr>
          <w:rFonts w:ascii="Consolas" w:hAnsi="Consolas"/>
          <w:color w:val="263248"/>
          <w:sz w:val="16"/>
        </w:rPr>
        <w:t xml:space="preserve">        Nodo tope = null;</w:t>
      </w:r>
    </w:p>
    <w:p w14:paraId="74A4D521" w14:textId="77777777" w:rsidR="00B231DE" w:rsidRDefault="00000000">
      <w:pPr>
        <w:shd w:val="clear" w:color="auto" w:fill="F1F2F6"/>
        <w:spacing w:after="0" w:line="240" w:lineRule="auto"/>
        <w:ind w:left="173" w:right="115"/>
      </w:pPr>
      <w:r>
        <w:rPr>
          <w:rFonts w:ascii="Consolas" w:hAnsi="Consolas"/>
          <w:color w:val="263248"/>
          <w:sz w:val="16"/>
        </w:rPr>
        <w:t xml:space="preserve">        for (int i = 0; i &lt; expresion.length(); i++) {</w:t>
      </w:r>
    </w:p>
    <w:p w14:paraId="72915519" w14:textId="77777777" w:rsidR="00B231DE" w:rsidRDefault="00000000">
      <w:pPr>
        <w:shd w:val="clear" w:color="auto" w:fill="F1F2F6"/>
        <w:spacing w:after="0" w:line="240" w:lineRule="auto"/>
        <w:ind w:left="173" w:right="115"/>
      </w:pPr>
      <w:r>
        <w:rPr>
          <w:rFonts w:ascii="Consolas" w:hAnsi="Consolas"/>
          <w:color w:val="263248"/>
          <w:sz w:val="16"/>
        </w:rPr>
        <w:t xml:space="preserve">            char c = expresion.charAt(i);</w:t>
      </w:r>
    </w:p>
    <w:p w14:paraId="4C7A9D23" w14:textId="77777777" w:rsidR="00B231DE" w:rsidRDefault="00000000">
      <w:pPr>
        <w:shd w:val="clear" w:color="auto" w:fill="F1F2F6"/>
        <w:spacing w:after="0" w:line="240" w:lineRule="auto"/>
        <w:ind w:left="173" w:right="115"/>
      </w:pPr>
      <w:r>
        <w:rPr>
          <w:rFonts w:ascii="Consolas" w:hAnsi="Consolas"/>
          <w:color w:val="263248"/>
          <w:sz w:val="16"/>
        </w:rPr>
        <w:t xml:space="preserve">            if (c == '(') tope = new Nodo(c, tope);</w:t>
      </w:r>
    </w:p>
    <w:p w14:paraId="16EB27B3" w14:textId="77777777" w:rsidR="00B231DE" w:rsidRDefault="00000000">
      <w:pPr>
        <w:shd w:val="clear" w:color="auto" w:fill="F1F2F6"/>
        <w:spacing w:after="0" w:line="240" w:lineRule="auto"/>
        <w:ind w:left="173" w:right="115"/>
      </w:pPr>
      <w:r>
        <w:rPr>
          <w:rFonts w:ascii="Consolas" w:hAnsi="Consolas"/>
          <w:color w:val="263248"/>
          <w:sz w:val="16"/>
        </w:rPr>
        <w:t xml:space="preserve">            else if (c == ')') {</w:t>
      </w:r>
    </w:p>
    <w:p w14:paraId="565ECBA7" w14:textId="77777777" w:rsidR="00B231DE" w:rsidRDefault="00000000">
      <w:pPr>
        <w:shd w:val="clear" w:color="auto" w:fill="F1F2F6"/>
        <w:spacing w:after="0" w:line="240" w:lineRule="auto"/>
        <w:ind w:left="173" w:right="115"/>
      </w:pPr>
      <w:r>
        <w:rPr>
          <w:rFonts w:ascii="Consolas" w:hAnsi="Consolas"/>
          <w:color w:val="263248"/>
          <w:sz w:val="16"/>
        </w:rPr>
        <w:t xml:space="preserve">                if (tope == null) return false;</w:t>
      </w:r>
    </w:p>
    <w:p w14:paraId="0DB7A667" w14:textId="77777777" w:rsidR="00B231DE" w:rsidRDefault="00000000">
      <w:pPr>
        <w:shd w:val="clear" w:color="auto" w:fill="F1F2F6"/>
        <w:spacing w:after="0" w:line="240" w:lineRule="auto"/>
        <w:ind w:left="173" w:right="115"/>
      </w:pPr>
      <w:r>
        <w:rPr>
          <w:rFonts w:ascii="Consolas" w:hAnsi="Consolas"/>
          <w:color w:val="263248"/>
          <w:sz w:val="16"/>
        </w:rPr>
        <w:t xml:space="preserve">                tope = tope.siguiente;</w:t>
      </w:r>
    </w:p>
    <w:p w14:paraId="59778400" w14:textId="77777777" w:rsidR="00B231DE" w:rsidRDefault="00000000">
      <w:pPr>
        <w:shd w:val="clear" w:color="auto" w:fill="F1F2F6"/>
        <w:spacing w:after="0" w:line="240" w:lineRule="auto"/>
        <w:ind w:left="173" w:right="115"/>
      </w:pPr>
      <w:r>
        <w:rPr>
          <w:rFonts w:ascii="Consolas" w:hAnsi="Consolas"/>
          <w:color w:val="263248"/>
          <w:sz w:val="16"/>
        </w:rPr>
        <w:t xml:space="preserve">            }</w:t>
      </w:r>
    </w:p>
    <w:p w14:paraId="590FD1E2" w14:textId="77777777" w:rsidR="00B231DE" w:rsidRDefault="00000000">
      <w:pPr>
        <w:shd w:val="clear" w:color="auto" w:fill="F1F2F6"/>
        <w:spacing w:after="0" w:line="240" w:lineRule="auto"/>
        <w:ind w:left="173" w:right="115"/>
      </w:pPr>
      <w:r>
        <w:rPr>
          <w:rFonts w:ascii="Consolas" w:hAnsi="Consolas"/>
          <w:color w:val="263248"/>
          <w:sz w:val="16"/>
        </w:rPr>
        <w:t xml:space="preserve">        }</w:t>
      </w:r>
    </w:p>
    <w:p w14:paraId="4EF3BBCB" w14:textId="77777777" w:rsidR="00B231DE" w:rsidRDefault="00000000">
      <w:pPr>
        <w:shd w:val="clear" w:color="auto" w:fill="F1F2F6"/>
        <w:spacing w:after="0" w:line="240" w:lineRule="auto"/>
        <w:ind w:left="173" w:right="115"/>
      </w:pPr>
      <w:r>
        <w:rPr>
          <w:rFonts w:ascii="Consolas" w:hAnsi="Consolas"/>
          <w:color w:val="263248"/>
          <w:sz w:val="16"/>
        </w:rPr>
        <w:t xml:space="preserve">        return tope == null;</w:t>
      </w:r>
    </w:p>
    <w:p w14:paraId="77783BC6" w14:textId="77777777" w:rsidR="00B231DE" w:rsidRDefault="00000000">
      <w:pPr>
        <w:shd w:val="clear" w:color="auto" w:fill="F1F2F6"/>
        <w:spacing w:after="0" w:line="240" w:lineRule="auto"/>
        <w:ind w:left="173" w:right="115"/>
      </w:pPr>
      <w:r>
        <w:rPr>
          <w:rFonts w:ascii="Consolas" w:hAnsi="Consolas"/>
          <w:color w:val="263248"/>
          <w:sz w:val="16"/>
        </w:rPr>
        <w:t xml:space="preserve">    }</w:t>
      </w:r>
    </w:p>
    <w:p w14:paraId="5A9A23BF" w14:textId="77777777" w:rsidR="00B231DE" w:rsidRDefault="00000000">
      <w:pPr>
        <w:shd w:val="clear" w:color="auto" w:fill="F1F2F6"/>
        <w:spacing w:after="0" w:line="240" w:lineRule="auto"/>
        <w:ind w:left="173" w:right="115"/>
      </w:pPr>
      <w:r>
        <w:rPr>
          <w:rFonts w:ascii="Consolas" w:hAnsi="Consolas"/>
          <w:color w:val="263248"/>
          <w:sz w:val="16"/>
        </w:rPr>
        <w:t xml:space="preserve">    public static void main(String[] args) {</w:t>
      </w:r>
    </w:p>
    <w:p w14:paraId="665A4A26" w14:textId="77777777" w:rsidR="00B231DE" w:rsidRDefault="00000000">
      <w:pPr>
        <w:shd w:val="clear" w:color="auto" w:fill="F1F2F6"/>
        <w:spacing w:after="0" w:line="240" w:lineRule="auto"/>
        <w:ind w:left="173" w:right="115"/>
      </w:pPr>
      <w:r>
        <w:rPr>
          <w:rFonts w:ascii="Consolas" w:hAnsi="Consolas"/>
          <w:color w:val="263248"/>
          <w:sz w:val="16"/>
        </w:rPr>
        <w:t xml:space="preserve">        System.out.println(balanceados("(2 + 3) * (5 - 1)"));</w:t>
      </w:r>
    </w:p>
    <w:p w14:paraId="30DB85FF" w14:textId="77777777" w:rsidR="00B231DE" w:rsidRDefault="00000000">
      <w:pPr>
        <w:shd w:val="clear" w:color="auto" w:fill="F1F2F6"/>
        <w:spacing w:after="0" w:line="240" w:lineRule="auto"/>
        <w:ind w:left="173" w:right="115"/>
      </w:pPr>
      <w:r>
        <w:rPr>
          <w:rFonts w:ascii="Consolas" w:hAnsi="Consolas"/>
          <w:color w:val="263248"/>
          <w:sz w:val="16"/>
        </w:rPr>
        <w:t xml:space="preserve">        System.out.println(balanceados("((a + b) * c)"));</w:t>
      </w:r>
    </w:p>
    <w:p w14:paraId="70B05A94" w14:textId="77777777" w:rsidR="00B231DE" w:rsidRDefault="00000000">
      <w:pPr>
        <w:shd w:val="clear" w:color="auto" w:fill="F1F2F6"/>
        <w:spacing w:after="0" w:line="240" w:lineRule="auto"/>
        <w:ind w:left="173" w:right="115"/>
      </w:pPr>
      <w:r>
        <w:rPr>
          <w:rFonts w:ascii="Consolas" w:hAnsi="Consolas"/>
          <w:color w:val="263248"/>
          <w:sz w:val="16"/>
        </w:rPr>
        <w:t xml:space="preserve">        System.out.println(balanceados("(2 + 3"));</w:t>
      </w:r>
    </w:p>
    <w:p w14:paraId="388FE2E4" w14:textId="77777777" w:rsidR="00B231DE" w:rsidRDefault="00000000">
      <w:pPr>
        <w:shd w:val="clear" w:color="auto" w:fill="F1F2F6"/>
        <w:spacing w:after="0" w:line="240" w:lineRule="auto"/>
        <w:ind w:left="173" w:right="115"/>
      </w:pPr>
      <w:r>
        <w:rPr>
          <w:rFonts w:ascii="Consolas" w:hAnsi="Consolas"/>
          <w:color w:val="263248"/>
          <w:sz w:val="16"/>
        </w:rPr>
        <w:t xml:space="preserve">        System.out.println(balanceados("())("));</w:t>
      </w:r>
    </w:p>
    <w:p w14:paraId="030019BA" w14:textId="77777777" w:rsidR="00B231DE" w:rsidRPr="000B655E" w:rsidRDefault="00000000">
      <w:pPr>
        <w:shd w:val="clear" w:color="auto" w:fill="F1F2F6"/>
        <w:spacing w:after="0" w:line="240" w:lineRule="auto"/>
        <w:ind w:left="173" w:right="115"/>
        <w:rPr>
          <w:lang w:val="es-AR"/>
        </w:rPr>
      </w:pPr>
      <w:r>
        <w:rPr>
          <w:rFonts w:ascii="Consolas" w:hAnsi="Consolas"/>
          <w:color w:val="263248"/>
          <w:sz w:val="16"/>
        </w:rPr>
        <w:t xml:space="preserve">    </w:t>
      </w:r>
      <w:r w:rsidRPr="000B655E">
        <w:rPr>
          <w:rFonts w:ascii="Consolas" w:hAnsi="Consolas"/>
          <w:color w:val="263248"/>
          <w:sz w:val="16"/>
          <w:lang w:val="es-AR"/>
        </w:rPr>
        <w:t>}</w:t>
      </w:r>
    </w:p>
    <w:p w14:paraId="35E7A054" w14:textId="77777777" w:rsidR="00B231DE" w:rsidRPr="000B655E" w:rsidRDefault="00000000">
      <w:pPr>
        <w:shd w:val="clear" w:color="auto" w:fill="F1F2F6"/>
        <w:spacing w:after="0" w:line="240" w:lineRule="auto"/>
        <w:ind w:left="173" w:right="115"/>
        <w:rPr>
          <w:lang w:val="es-AR"/>
        </w:rPr>
      </w:pPr>
      <w:r w:rsidRPr="000B655E">
        <w:rPr>
          <w:rFonts w:ascii="Consolas" w:hAnsi="Consolas"/>
          <w:color w:val="263248"/>
          <w:sz w:val="16"/>
          <w:lang w:val="es-AR"/>
        </w:rPr>
        <w:t>}</w:t>
      </w:r>
    </w:p>
    <w:p w14:paraId="11FE935B" w14:textId="574E137E" w:rsidR="00B231DE" w:rsidRPr="000B655E" w:rsidRDefault="00000000">
      <w:pPr>
        <w:pStyle w:val="Ttulo2"/>
        <w:rPr>
          <w:lang w:val="es-AR"/>
        </w:rPr>
      </w:pPr>
      <w:r w:rsidRPr="000B655E">
        <w:rPr>
          <w:lang w:val="es-AR"/>
        </w:rPr>
        <w:lastRenderedPageBreak/>
        <w:t xml:space="preserve">Explicación </w:t>
      </w:r>
    </w:p>
    <w:p w14:paraId="6E67D68F" w14:textId="77777777" w:rsidR="00B231DE" w:rsidRPr="000B655E" w:rsidRDefault="00000000">
      <w:pPr>
        <w:rPr>
          <w:lang w:val="es-AR"/>
        </w:rPr>
      </w:pPr>
      <w:r w:rsidRPr="000B655E">
        <w:rPr>
          <w:lang w:val="es-AR"/>
        </w:rPr>
        <w:t>La pila guarda las aperturas pendientes. Cada cierre consume una apertura. Si aparece un cierre cuando la pila está vacía, hay un error; si quedan aperturas al terminar, también.</w:t>
      </w:r>
    </w:p>
    <w:p w14:paraId="209F1740" w14:textId="77777777" w:rsidR="00B231DE" w:rsidRPr="000B655E" w:rsidRDefault="00000000">
      <w:pPr>
        <w:pStyle w:val="Ttulo2"/>
        <w:rPr>
          <w:lang w:val="es-AR"/>
        </w:rPr>
      </w:pPr>
      <w:r w:rsidRPr="000B655E">
        <w:rPr>
          <w:lang w:val="es-AR"/>
        </w:rPr>
        <w:t>Prueba de funcionamiento</w:t>
      </w:r>
    </w:p>
    <w:p w14:paraId="124BA9ED" w14:textId="77777777" w:rsidR="00B231DE" w:rsidRPr="000B655E" w:rsidRDefault="00000000">
      <w:pPr>
        <w:rPr>
          <w:lang w:val="es-AR"/>
        </w:rPr>
      </w:pPr>
      <w:r w:rsidRPr="000B655E">
        <w:rPr>
          <w:lang w:val="es-AR"/>
        </w:rPr>
        <w:t>Salida esperada: `true`, `true`, `false`, `false`.</w:t>
      </w:r>
    </w:p>
    <w:p w14:paraId="7BC29AFF" w14:textId="77777777" w:rsidR="00B231DE" w:rsidRPr="000B655E" w:rsidRDefault="00000000">
      <w:pPr>
        <w:rPr>
          <w:lang w:val="es-AR"/>
        </w:rPr>
      </w:pPr>
      <w:r w:rsidRPr="000B655E">
        <w:rPr>
          <w:b/>
          <w:color w:val="6C4AB6"/>
          <w:lang w:val="es-AR"/>
        </w:rPr>
        <w:t xml:space="preserve">Complejidad principal: </w:t>
      </w:r>
      <w:r w:rsidRPr="000B655E">
        <w:rPr>
          <w:lang w:val="es-AR"/>
        </w:rPr>
        <w:t>Tiempo O(n), donde n es la longitud de la expresión. Espacio O(n) en el peor caso.</w:t>
      </w:r>
    </w:p>
    <w:p w14:paraId="73C127CA" w14:textId="77777777" w:rsidR="00B231DE" w:rsidRPr="000B655E" w:rsidRDefault="00000000">
      <w:pPr>
        <w:rPr>
          <w:lang w:val="es-AR"/>
        </w:rPr>
      </w:pPr>
      <w:r w:rsidRPr="000B655E">
        <w:rPr>
          <w:b/>
          <w:color w:val="6C4AB6"/>
          <w:lang w:val="es-AR"/>
        </w:rPr>
        <w:t xml:space="preserve">Ajustes posteriores: </w:t>
      </w:r>
      <w:r w:rsidRPr="000B655E">
        <w:rPr>
          <w:lang w:val="es-AR"/>
        </w:rPr>
        <w:t>Se detectan tanto los paréntesis de cierre sobrantes como las aperturas que no se cerraron.</w:t>
      </w:r>
    </w:p>
    <w:p w14:paraId="77366E28" w14:textId="77777777" w:rsidR="00B231DE" w:rsidRPr="000B655E" w:rsidRDefault="00000000">
      <w:pPr>
        <w:rPr>
          <w:lang w:val="es-AR"/>
        </w:rPr>
      </w:pPr>
      <w:r w:rsidRPr="000B655E">
        <w:rPr>
          <w:lang w:val="es-AR"/>
        </w:rPr>
        <w:br w:type="page"/>
      </w:r>
    </w:p>
    <w:p w14:paraId="7E2CE6B8" w14:textId="77777777" w:rsidR="00B231DE" w:rsidRPr="000B655E" w:rsidRDefault="00000000">
      <w:pPr>
        <w:pStyle w:val="Ttulo1"/>
        <w:rPr>
          <w:lang w:val="es-AR"/>
        </w:rPr>
      </w:pPr>
      <w:r w:rsidRPr="000B655E">
        <w:rPr>
          <w:lang w:val="es-AR"/>
        </w:rPr>
        <w:lastRenderedPageBreak/>
        <w:t>Ejercicio 8: Invertir una palabra con pila</w:t>
      </w:r>
    </w:p>
    <w:p w14:paraId="1B9C1A28" w14:textId="77777777" w:rsidR="00B231DE" w:rsidRPr="000B655E" w:rsidRDefault="00000000">
      <w:pPr>
        <w:rPr>
          <w:lang w:val="es-AR"/>
        </w:rPr>
      </w:pPr>
      <w:r w:rsidRPr="000B655E">
        <w:rPr>
          <w:b/>
          <w:color w:val="6C4AB6"/>
          <w:lang w:val="es-AR"/>
        </w:rPr>
        <w:t xml:space="preserve">Objetivo. </w:t>
      </w:r>
      <w:r w:rsidRPr="000B655E">
        <w:rPr>
          <w:lang w:val="es-AR"/>
        </w:rPr>
        <w:t>Invertir los caracteres de una palabra usando una pila enlazada.</w:t>
      </w:r>
    </w:p>
    <w:p w14:paraId="4EA42701" w14:textId="77777777" w:rsidR="00B231DE" w:rsidRDefault="00000000">
      <w:pPr>
        <w:pStyle w:val="Ttulo2"/>
      </w:pPr>
      <w:r>
        <w:t xml:space="preserve">Prompt </w:t>
      </w:r>
      <w:proofErr w:type="spellStart"/>
      <w:r>
        <w:t>inicial</w:t>
      </w:r>
      <w:proofErr w:type="spellEnd"/>
      <w:r>
        <w:t xml:space="preserve"> para </w:t>
      </w:r>
      <w:proofErr w:type="spellStart"/>
      <w:r>
        <w:t>OpenCode</w:t>
      </w:r>
      <w:proofErr w:type="spellEnd"/>
    </w:p>
    <w:tbl>
      <w:tblPr>
        <w:tblW w:w="0" w:type="auto"/>
        <w:tblLook w:val="04A0" w:firstRow="1" w:lastRow="0" w:firstColumn="1" w:lastColumn="0" w:noHBand="0" w:noVBand="1"/>
      </w:tblPr>
      <w:tblGrid>
        <w:gridCol w:w="10080"/>
      </w:tblGrid>
      <w:tr w:rsidR="00B231DE" w14:paraId="65C8D812" w14:textId="77777777" w:rsidTr="000B655E">
        <w:tc>
          <w:tcPr>
            <w:tcW w:w="10080" w:type="dxa"/>
          </w:tcPr>
          <w:p w14:paraId="0A792D3B" w14:textId="77777777" w:rsidR="00B231DE" w:rsidRDefault="00000000">
            <w:pPr>
              <w:spacing w:after="40"/>
            </w:pPr>
            <w:proofErr w:type="spellStart"/>
            <w:r w:rsidRPr="000B655E">
              <w:rPr>
                <w:color w:val="202A44"/>
                <w:sz w:val="18"/>
                <w:lang w:val="es-AR"/>
              </w:rPr>
              <w:t>Implementá</w:t>
            </w:r>
            <w:proofErr w:type="spellEnd"/>
            <w:r w:rsidRPr="000B655E">
              <w:rPr>
                <w:color w:val="202A44"/>
                <w:sz w:val="18"/>
                <w:lang w:val="es-AR"/>
              </w:rPr>
              <w:t xml:space="preserve"> una pila enlazada de caracteres para invertir una palabra. </w:t>
            </w:r>
            <w:proofErr w:type="spellStart"/>
            <w:r w:rsidRPr="000B655E">
              <w:rPr>
                <w:color w:val="202A44"/>
                <w:sz w:val="18"/>
                <w:lang w:val="es-AR"/>
              </w:rPr>
              <w:t>Apilá</w:t>
            </w:r>
            <w:proofErr w:type="spellEnd"/>
            <w:r w:rsidRPr="000B655E">
              <w:rPr>
                <w:color w:val="202A44"/>
                <w:sz w:val="18"/>
                <w:lang w:val="es-AR"/>
              </w:rPr>
              <w:t xml:space="preserve"> los caracteres en el orden original y luego </w:t>
            </w:r>
            <w:proofErr w:type="spellStart"/>
            <w:r w:rsidRPr="000B655E">
              <w:rPr>
                <w:color w:val="202A44"/>
                <w:sz w:val="18"/>
                <w:lang w:val="es-AR"/>
              </w:rPr>
              <w:t>desapilalos</w:t>
            </w:r>
            <w:proofErr w:type="spellEnd"/>
            <w:r w:rsidRPr="000B655E">
              <w:rPr>
                <w:color w:val="202A44"/>
                <w:sz w:val="18"/>
                <w:lang w:val="es-AR"/>
              </w:rPr>
              <w:t xml:space="preserve"> para construir la palabra invertida. </w:t>
            </w:r>
            <w:proofErr w:type="spellStart"/>
            <w:r>
              <w:rPr>
                <w:color w:val="202A44"/>
                <w:sz w:val="18"/>
              </w:rPr>
              <w:t>Probá</w:t>
            </w:r>
            <w:proofErr w:type="spellEnd"/>
            <w:r>
              <w:rPr>
                <w:color w:val="202A44"/>
                <w:sz w:val="18"/>
              </w:rPr>
              <w:t xml:space="preserve"> con </w:t>
            </w:r>
            <w:proofErr w:type="spellStart"/>
            <w:r>
              <w:rPr>
                <w:color w:val="202A44"/>
                <w:sz w:val="18"/>
              </w:rPr>
              <w:t>algoritmo</w:t>
            </w:r>
            <w:proofErr w:type="spellEnd"/>
            <w:r>
              <w:rPr>
                <w:color w:val="202A44"/>
                <w:sz w:val="18"/>
              </w:rPr>
              <w:t>.</w:t>
            </w:r>
          </w:p>
        </w:tc>
      </w:tr>
    </w:tbl>
    <w:p w14:paraId="651607BF" w14:textId="77777777" w:rsidR="00B231DE" w:rsidRDefault="00000000">
      <w:pPr>
        <w:pStyle w:val="Ttulo2"/>
      </w:pPr>
      <w:r>
        <w:t>Código Java</w:t>
      </w:r>
    </w:p>
    <w:p w14:paraId="19342918" w14:textId="77777777" w:rsidR="00B231DE" w:rsidRPr="000B655E" w:rsidRDefault="00000000">
      <w:pPr>
        <w:shd w:val="clear" w:color="auto" w:fill="F1F2F6"/>
        <w:spacing w:after="0" w:line="240" w:lineRule="auto"/>
        <w:ind w:left="173" w:right="115"/>
        <w:rPr>
          <w:lang w:val="es-AR"/>
        </w:rPr>
      </w:pPr>
      <w:r w:rsidRPr="000B655E">
        <w:rPr>
          <w:rFonts w:ascii="Consolas" w:hAnsi="Consolas"/>
          <w:color w:val="263248"/>
          <w:sz w:val="16"/>
          <w:lang w:val="es-AR"/>
        </w:rPr>
        <w:t xml:space="preserve">// </w:t>
      </w:r>
      <w:proofErr w:type="spellStart"/>
      <w:r w:rsidRPr="000B655E">
        <w:rPr>
          <w:rFonts w:ascii="Consolas" w:hAnsi="Consolas"/>
          <w:color w:val="263248"/>
          <w:sz w:val="16"/>
          <w:lang w:val="es-AR"/>
        </w:rPr>
        <w:t>Prompt</w:t>
      </w:r>
      <w:proofErr w:type="spellEnd"/>
      <w:r w:rsidRPr="000B655E">
        <w:rPr>
          <w:rFonts w:ascii="Consolas" w:hAnsi="Consolas"/>
          <w:color w:val="263248"/>
          <w:sz w:val="16"/>
          <w:lang w:val="es-AR"/>
        </w:rPr>
        <w:t xml:space="preserve"> inicial: invertir una palabra usando una pila enlazada de caracteres.</w:t>
      </w:r>
    </w:p>
    <w:p w14:paraId="0119371E" w14:textId="77777777" w:rsidR="00B231DE" w:rsidRPr="000B655E" w:rsidRDefault="00000000">
      <w:pPr>
        <w:shd w:val="clear" w:color="auto" w:fill="F1F2F6"/>
        <w:spacing w:after="0" w:line="240" w:lineRule="auto"/>
        <w:ind w:left="173" w:right="115"/>
        <w:rPr>
          <w:lang w:val="es-AR"/>
        </w:rPr>
      </w:pPr>
      <w:r w:rsidRPr="000B655E">
        <w:rPr>
          <w:rFonts w:ascii="Consolas" w:hAnsi="Consolas"/>
          <w:color w:val="263248"/>
          <w:sz w:val="16"/>
          <w:lang w:val="es-AR"/>
        </w:rPr>
        <w:t xml:space="preserve">// Ajustes posteriores: se usa </w:t>
      </w:r>
      <w:proofErr w:type="spellStart"/>
      <w:r w:rsidRPr="000B655E">
        <w:rPr>
          <w:rFonts w:ascii="Consolas" w:hAnsi="Consolas"/>
          <w:color w:val="263248"/>
          <w:sz w:val="16"/>
          <w:lang w:val="es-AR"/>
        </w:rPr>
        <w:t>StringBuilder</w:t>
      </w:r>
      <w:proofErr w:type="spellEnd"/>
      <w:r w:rsidRPr="000B655E">
        <w:rPr>
          <w:rFonts w:ascii="Consolas" w:hAnsi="Consolas"/>
          <w:color w:val="263248"/>
          <w:sz w:val="16"/>
          <w:lang w:val="es-AR"/>
        </w:rPr>
        <w:t xml:space="preserve"> para construir el resultado eficientemente.</w:t>
      </w:r>
    </w:p>
    <w:p w14:paraId="3F64329F" w14:textId="77777777" w:rsidR="00B231DE" w:rsidRDefault="00000000">
      <w:pPr>
        <w:shd w:val="clear" w:color="auto" w:fill="F1F2F6"/>
        <w:spacing w:after="0" w:line="240" w:lineRule="auto"/>
        <w:ind w:left="173" w:right="115"/>
      </w:pPr>
      <w:r>
        <w:rPr>
          <w:rFonts w:ascii="Consolas" w:hAnsi="Consolas"/>
          <w:color w:val="263248"/>
          <w:sz w:val="16"/>
        </w:rPr>
        <w:t xml:space="preserve">public class </w:t>
      </w:r>
      <w:proofErr w:type="spellStart"/>
      <w:r>
        <w:rPr>
          <w:rFonts w:ascii="Consolas" w:hAnsi="Consolas"/>
          <w:color w:val="263248"/>
          <w:sz w:val="16"/>
        </w:rPr>
        <w:t>InvertirPalabra</w:t>
      </w:r>
      <w:proofErr w:type="spellEnd"/>
      <w:r>
        <w:rPr>
          <w:rFonts w:ascii="Consolas" w:hAnsi="Consolas"/>
          <w:color w:val="263248"/>
          <w:sz w:val="16"/>
        </w:rPr>
        <w:t xml:space="preserve"> {</w:t>
      </w:r>
    </w:p>
    <w:p w14:paraId="01F6C480" w14:textId="77777777" w:rsidR="00B231DE" w:rsidRDefault="00000000">
      <w:pPr>
        <w:shd w:val="clear" w:color="auto" w:fill="F1F2F6"/>
        <w:spacing w:after="0" w:line="240" w:lineRule="auto"/>
        <w:ind w:left="173" w:right="115"/>
      </w:pPr>
      <w:r>
        <w:rPr>
          <w:rFonts w:ascii="Consolas" w:hAnsi="Consolas"/>
          <w:color w:val="263248"/>
          <w:sz w:val="16"/>
        </w:rPr>
        <w:t xml:space="preserve">    private static class Nodo {</w:t>
      </w:r>
    </w:p>
    <w:p w14:paraId="72DD0D0E" w14:textId="77777777" w:rsidR="00B231DE" w:rsidRPr="000B655E" w:rsidRDefault="00000000">
      <w:pPr>
        <w:shd w:val="clear" w:color="auto" w:fill="F1F2F6"/>
        <w:spacing w:after="0" w:line="240" w:lineRule="auto"/>
        <w:ind w:left="173" w:right="115"/>
        <w:rPr>
          <w:lang w:val="es-AR"/>
        </w:rPr>
      </w:pPr>
      <w:r>
        <w:rPr>
          <w:rFonts w:ascii="Consolas" w:hAnsi="Consolas"/>
          <w:color w:val="263248"/>
          <w:sz w:val="16"/>
        </w:rPr>
        <w:t xml:space="preserve">        </w:t>
      </w:r>
      <w:proofErr w:type="spellStart"/>
      <w:r w:rsidRPr="000B655E">
        <w:rPr>
          <w:rFonts w:ascii="Consolas" w:hAnsi="Consolas"/>
          <w:color w:val="263248"/>
          <w:sz w:val="16"/>
          <w:lang w:val="es-AR"/>
        </w:rPr>
        <w:t>char</w:t>
      </w:r>
      <w:proofErr w:type="spellEnd"/>
      <w:r w:rsidRPr="000B655E">
        <w:rPr>
          <w:rFonts w:ascii="Consolas" w:hAnsi="Consolas"/>
          <w:color w:val="263248"/>
          <w:sz w:val="16"/>
          <w:lang w:val="es-AR"/>
        </w:rPr>
        <w:t xml:space="preserve"> dato; Nodo siguiente;</w:t>
      </w:r>
    </w:p>
    <w:p w14:paraId="254AD8E3" w14:textId="77777777" w:rsidR="00B231DE" w:rsidRPr="000B655E" w:rsidRDefault="00000000">
      <w:pPr>
        <w:shd w:val="clear" w:color="auto" w:fill="F1F2F6"/>
        <w:spacing w:after="0" w:line="240" w:lineRule="auto"/>
        <w:ind w:left="173" w:right="115"/>
        <w:rPr>
          <w:lang w:val="es-AR"/>
        </w:rPr>
      </w:pPr>
      <w:r w:rsidRPr="000B655E">
        <w:rPr>
          <w:rFonts w:ascii="Consolas" w:hAnsi="Consolas"/>
          <w:color w:val="263248"/>
          <w:sz w:val="16"/>
          <w:lang w:val="es-AR"/>
        </w:rPr>
        <w:t xml:space="preserve">        Nodo(</w:t>
      </w:r>
      <w:proofErr w:type="spellStart"/>
      <w:r w:rsidRPr="000B655E">
        <w:rPr>
          <w:rFonts w:ascii="Consolas" w:hAnsi="Consolas"/>
          <w:color w:val="263248"/>
          <w:sz w:val="16"/>
          <w:lang w:val="es-AR"/>
        </w:rPr>
        <w:t>char</w:t>
      </w:r>
      <w:proofErr w:type="spellEnd"/>
      <w:r w:rsidRPr="000B655E">
        <w:rPr>
          <w:rFonts w:ascii="Consolas" w:hAnsi="Consolas"/>
          <w:color w:val="263248"/>
          <w:sz w:val="16"/>
          <w:lang w:val="es-AR"/>
        </w:rPr>
        <w:t xml:space="preserve"> dato, Nodo siguiente) { </w:t>
      </w:r>
      <w:proofErr w:type="spellStart"/>
      <w:r w:rsidRPr="000B655E">
        <w:rPr>
          <w:rFonts w:ascii="Consolas" w:hAnsi="Consolas"/>
          <w:color w:val="263248"/>
          <w:sz w:val="16"/>
          <w:lang w:val="es-AR"/>
        </w:rPr>
        <w:t>this.dato</w:t>
      </w:r>
      <w:proofErr w:type="spellEnd"/>
      <w:r w:rsidRPr="000B655E">
        <w:rPr>
          <w:rFonts w:ascii="Consolas" w:hAnsi="Consolas"/>
          <w:color w:val="263248"/>
          <w:sz w:val="16"/>
          <w:lang w:val="es-AR"/>
        </w:rPr>
        <w:t xml:space="preserve"> = dato; </w:t>
      </w:r>
      <w:proofErr w:type="spellStart"/>
      <w:r w:rsidRPr="000B655E">
        <w:rPr>
          <w:rFonts w:ascii="Consolas" w:hAnsi="Consolas"/>
          <w:color w:val="263248"/>
          <w:sz w:val="16"/>
          <w:lang w:val="es-AR"/>
        </w:rPr>
        <w:t>this.siguiente</w:t>
      </w:r>
      <w:proofErr w:type="spellEnd"/>
      <w:r w:rsidRPr="000B655E">
        <w:rPr>
          <w:rFonts w:ascii="Consolas" w:hAnsi="Consolas"/>
          <w:color w:val="263248"/>
          <w:sz w:val="16"/>
          <w:lang w:val="es-AR"/>
        </w:rPr>
        <w:t xml:space="preserve"> = siguiente; }</w:t>
      </w:r>
    </w:p>
    <w:p w14:paraId="436F3E2D" w14:textId="77777777" w:rsidR="00B231DE" w:rsidRDefault="00000000">
      <w:pPr>
        <w:shd w:val="clear" w:color="auto" w:fill="F1F2F6"/>
        <w:spacing w:after="0" w:line="240" w:lineRule="auto"/>
        <w:ind w:left="173" w:right="115"/>
      </w:pPr>
      <w:r w:rsidRPr="000B655E">
        <w:rPr>
          <w:rFonts w:ascii="Consolas" w:hAnsi="Consolas"/>
          <w:color w:val="263248"/>
          <w:sz w:val="16"/>
          <w:lang w:val="es-AR"/>
        </w:rPr>
        <w:t xml:space="preserve">    </w:t>
      </w:r>
      <w:r>
        <w:rPr>
          <w:rFonts w:ascii="Consolas" w:hAnsi="Consolas"/>
          <w:color w:val="263248"/>
          <w:sz w:val="16"/>
        </w:rPr>
        <w:t>}</w:t>
      </w:r>
    </w:p>
    <w:p w14:paraId="1DB129A7" w14:textId="77777777" w:rsidR="00B231DE" w:rsidRDefault="00000000">
      <w:pPr>
        <w:shd w:val="clear" w:color="auto" w:fill="F1F2F6"/>
        <w:spacing w:after="0" w:line="240" w:lineRule="auto"/>
        <w:ind w:left="173" w:right="115"/>
      </w:pPr>
      <w:r>
        <w:rPr>
          <w:rFonts w:ascii="Consolas" w:hAnsi="Consolas"/>
          <w:color w:val="263248"/>
          <w:sz w:val="16"/>
        </w:rPr>
        <w:t xml:space="preserve">    public static String invertir(String palabra) {</w:t>
      </w:r>
    </w:p>
    <w:p w14:paraId="3097B553" w14:textId="77777777" w:rsidR="00B231DE" w:rsidRDefault="00000000">
      <w:pPr>
        <w:shd w:val="clear" w:color="auto" w:fill="F1F2F6"/>
        <w:spacing w:after="0" w:line="240" w:lineRule="auto"/>
        <w:ind w:left="173" w:right="115"/>
      </w:pPr>
      <w:r>
        <w:rPr>
          <w:rFonts w:ascii="Consolas" w:hAnsi="Consolas"/>
          <w:color w:val="263248"/>
          <w:sz w:val="16"/>
        </w:rPr>
        <w:t xml:space="preserve">        Nodo tope = null;</w:t>
      </w:r>
    </w:p>
    <w:p w14:paraId="4713F9D5" w14:textId="77777777" w:rsidR="00B231DE" w:rsidRDefault="00000000">
      <w:pPr>
        <w:shd w:val="clear" w:color="auto" w:fill="F1F2F6"/>
        <w:spacing w:after="0" w:line="240" w:lineRule="auto"/>
        <w:ind w:left="173" w:right="115"/>
      </w:pPr>
      <w:r>
        <w:rPr>
          <w:rFonts w:ascii="Consolas" w:hAnsi="Consolas"/>
          <w:color w:val="263248"/>
          <w:sz w:val="16"/>
        </w:rPr>
        <w:t xml:space="preserve">        for (int i = 0; i &lt; palabra.length(); i++)</w:t>
      </w:r>
    </w:p>
    <w:p w14:paraId="6464418F" w14:textId="77777777" w:rsidR="00B231DE" w:rsidRDefault="00000000">
      <w:pPr>
        <w:shd w:val="clear" w:color="auto" w:fill="F1F2F6"/>
        <w:spacing w:after="0" w:line="240" w:lineRule="auto"/>
        <w:ind w:left="173" w:right="115"/>
      </w:pPr>
      <w:r>
        <w:rPr>
          <w:rFonts w:ascii="Consolas" w:hAnsi="Consolas"/>
          <w:color w:val="263248"/>
          <w:sz w:val="16"/>
        </w:rPr>
        <w:t xml:space="preserve">            tope = new Nodo(palabra.charAt(i), tope);</w:t>
      </w:r>
    </w:p>
    <w:p w14:paraId="7533FB57" w14:textId="77777777" w:rsidR="00B231DE" w:rsidRDefault="00000000">
      <w:pPr>
        <w:shd w:val="clear" w:color="auto" w:fill="F1F2F6"/>
        <w:spacing w:after="0" w:line="240" w:lineRule="auto"/>
        <w:ind w:left="173" w:right="115"/>
      </w:pPr>
      <w:r>
        <w:rPr>
          <w:rFonts w:ascii="Consolas" w:hAnsi="Consolas"/>
          <w:color w:val="263248"/>
          <w:sz w:val="16"/>
        </w:rPr>
        <w:t xml:space="preserve"> </w:t>
      </w:r>
    </w:p>
    <w:p w14:paraId="663E2420" w14:textId="77777777" w:rsidR="00B231DE" w:rsidRDefault="00000000">
      <w:pPr>
        <w:shd w:val="clear" w:color="auto" w:fill="F1F2F6"/>
        <w:spacing w:after="0" w:line="240" w:lineRule="auto"/>
        <w:ind w:left="173" w:right="115"/>
      </w:pPr>
      <w:r>
        <w:rPr>
          <w:rFonts w:ascii="Consolas" w:hAnsi="Consolas"/>
          <w:color w:val="263248"/>
          <w:sz w:val="16"/>
        </w:rPr>
        <w:t xml:space="preserve">        StringBuilder resultado = new StringBuilder();</w:t>
      </w:r>
    </w:p>
    <w:p w14:paraId="78FCD2A3" w14:textId="77777777" w:rsidR="00B231DE" w:rsidRDefault="00000000">
      <w:pPr>
        <w:shd w:val="clear" w:color="auto" w:fill="F1F2F6"/>
        <w:spacing w:after="0" w:line="240" w:lineRule="auto"/>
        <w:ind w:left="173" w:right="115"/>
      </w:pPr>
      <w:r>
        <w:rPr>
          <w:rFonts w:ascii="Consolas" w:hAnsi="Consolas"/>
          <w:color w:val="263248"/>
          <w:sz w:val="16"/>
        </w:rPr>
        <w:t xml:space="preserve">        while (tope != null) {</w:t>
      </w:r>
    </w:p>
    <w:p w14:paraId="1629B074" w14:textId="77777777" w:rsidR="00B231DE" w:rsidRDefault="00000000">
      <w:pPr>
        <w:shd w:val="clear" w:color="auto" w:fill="F1F2F6"/>
        <w:spacing w:after="0" w:line="240" w:lineRule="auto"/>
        <w:ind w:left="173" w:right="115"/>
      </w:pPr>
      <w:r>
        <w:rPr>
          <w:rFonts w:ascii="Consolas" w:hAnsi="Consolas"/>
          <w:color w:val="263248"/>
          <w:sz w:val="16"/>
        </w:rPr>
        <w:t xml:space="preserve">            resultado.append(tope.dato);</w:t>
      </w:r>
    </w:p>
    <w:p w14:paraId="58630192" w14:textId="77777777" w:rsidR="00B231DE" w:rsidRPr="000B655E" w:rsidRDefault="00000000">
      <w:pPr>
        <w:shd w:val="clear" w:color="auto" w:fill="F1F2F6"/>
        <w:spacing w:after="0" w:line="240" w:lineRule="auto"/>
        <w:ind w:left="173" w:right="115"/>
        <w:rPr>
          <w:lang w:val="es-AR"/>
        </w:rPr>
      </w:pPr>
      <w:r>
        <w:rPr>
          <w:rFonts w:ascii="Consolas" w:hAnsi="Consolas"/>
          <w:color w:val="263248"/>
          <w:sz w:val="16"/>
        </w:rPr>
        <w:t xml:space="preserve">            </w:t>
      </w:r>
      <w:r w:rsidRPr="000B655E">
        <w:rPr>
          <w:rFonts w:ascii="Consolas" w:hAnsi="Consolas"/>
          <w:color w:val="263248"/>
          <w:sz w:val="16"/>
          <w:lang w:val="es-AR"/>
        </w:rPr>
        <w:t xml:space="preserve">tope = </w:t>
      </w:r>
      <w:proofErr w:type="spellStart"/>
      <w:r w:rsidRPr="000B655E">
        <w:rPr>
          <w:rFonts w:ascii="Consolas" w:hAnsi="Consolas"/>
          <w:color w:val="263248"/>
          <w:sz w:val="16"/>
          <w:lang w:val="es-AR"/>
        </w:rPr>
        <w:t>tope.siguiente</w:t>
      </w:r>
      <w:proofErr w:type="spellEnd"/>
      <w:r w:rsidRPr="000B655E">
        <w:rPr>
          <w:rFonts w:ascii="Consolas" w:hAnsi="Consolas"/>
          <w:color w:val="263248"/>
          <w:sz w:val="16"/>
          <w:lang w:val="es-AR"/>
        </w:rPr>
        <w:t>;</w:t>
      </w:r>
    </w:p>
    <w:p w14:paraId="6940170D" w14:textId="77777777" w:rsidR="00B231DE" w:rsidRPr="000B655E" w:rsidRDefault="00000000">
      <w:pPr>
        <w:shd w:val="clear" w:color="auto" w:fill="F1F2F6"/>
        <w:spacing w:after="0" w:line="240" w:lineRule="auto"/>
        <w:ind w:left="173" w:right="115"/>
        <w:rPr>
          <w:lang w:val="es-AR"/>
        </w:rPr>
      </w:pPr>
      <w:r w:rsidRPr="000B655E">
        <w:rPr>
          <w:rFonts w:ascii="Consolas" w:hAnsi="Consolas"/>
          <w:color w:val="263248"/>
          <w:sz w:val="16"/>
          <w:lang w:val="es-AR"/>
        </w:rPr>
        <w:t xml:space="preserve">        }</w:t>
      </w:r>
    </w:p>
    <w:p w14:paraId="5AC145D5" w14:textId="77777777" w:rsidR="00B231DE" w:rsidRPr="000B655E" w:rsidRDefault="00000000">
      <w:pPr>
        <w:shd w:val="clear" w:color="auto" w:fill="F1F2F6"/>
        <w:spacing w:after="0" w:line="240" w:lineRule="auto"/>
        <w:ind w:left="173" w:right="115"/>
        <w:rPr>
          <w:lang w:val="es-AR"/>
        </w:rPr>
      </w:pPr>
      <w:r w:rsidRPr="000B655E">
        <w:rPr>
          <w:rFonts w:ascii="Consolas" w:hAnsi="Consolas"/>
          <w:color w:val="263248"/>
          <w:sz w:val="16"/>
          <w:lang w:val="es-AR"/>
        </w:rPr>
        <w:t xml:space="preserve">        </w:t>
      </w:r>
      <w:proofErr w:type="spellStart"/>
      <w:r w:rsidRPr="000B655E">
        <w:rPr>
          <w:rFonts w:ascii="Consolas" w:hAnsi="Consolas"/>
          <w:color w:val="263248"/>
          <w:sz w:val="16"/>
          <w:lang w:val="es-AR"/>
        </w:rPr>
        <w:t>return</w:t>
      </w:r>
      <w:proofErr w:type="spellEnd"/>
      <w:r w:rsidRPr="000B655E">
        <w:rPr>
          <w:rFonts w:ascii="Consolas" w:hAnsi="Consolas"/>
          <w:color w:val="263248"/>
          <w:sz w:val="16"/>
          <w:lang w:val="es-AR"/>
        </w:rPr>
        <w:t xml:space="preserve"> </w:t>
      </w:r>
      <w:proofErr w:type="spellStart"/>
      <w:r w:rsidRPr="000B655E">
        <w:rPr>
          <w:rFonts w:ascii="Consolas" w:hAnsi="Consolas"/>
          <w:color w:val="263248"/>
          <w:sz w:val="16"/>
          <w:lang w:val="es-AR"/>
        </w:rPr>
        <w:t>resultado.toString</w:t>
      </w:r>
      <w:proofErr w:type="spellEnd"/>
      <w:r w:rsidRPr="000B655E">
        <w:rPr>
          <w:rFonts w:ascii="Consolas" w:hAnsi="Consolas"/>
          <w:color w:val="263248"/>
          <w:sz w:val="16"/>
          <w:lang w:val="es-AR"/>
        </w:rPr>
        <w:t>();</w:t>
      </w:r>
    </w:p>
    <w:p w14:paraId="43A0DCBD" w14:textId="77777777" w:rsidR="00B231DE" w:rsidRDefault="00000000">
      <w:pPr>
        <w:shd w:val="clear" w:color="auto" w:fill="F1F2F6"/>
        <w:spacing w:after="0" w:line="240" w:lineRule="auto"/>
        <w:ind w:left="173" w:right="115"/>
      </w:pPr>
      <w:r w:rsidRPr="000B655E">
        <w:rPr>
          <w:rFonts w:ascii="Consolas" w:hAnsi="Consolas"/>
          <w:color w:val="263248"/>
          <w:sz w:val="16"/>
          <w:lang w:val="es-AR"/>
        </w:rPr>
        <w:t xml:space="preserve">    </w:t>
      </w:r>
      <w:r>
        <w:rPr>
          <w:rFonts w:ascii="Consolas" w:hAnsi="Consolas"/>
          <w:color w:val="263248"/>
          <w:sz w:val="16"/>
        </w:rPr>
        <w:t>}</w:t>
      </w:r>
    </w:p>
    <w:p w14:paraId="0D4108C5" w14:textId="77777777" w:rsidR="00B231DE" w:rsidRDefault="00000000">
      <w:pPr>
        <w:shd w:val="clear" w:color="auto" w:fill="F1F2F6"/>
        <w:spacing w:after="0" w:line="240" w:lineRule="auto"/>
        <w:ind w:left="173" w:right="115"/>
      </w:pPr>
      <w:r>
        <w:rPr>
          <w:rFonts w:ascii="Consolas" w:hAnsi="Consolas"/>
          <w:color w:val="263248"/>
          <w:sz w:val="16"/>
        </w:rPr>
        <w:t xml:space="preserve">    public static void main(String[] args) {</w:t>
      </w:r>
    </w:p>
    <w:p w14:paraId="12FA1355" w14:textId="77777777" w:rsidR="00B231DE" w:rsidRPr="000B655E" w:rsidRDefault="00000000">
      <w:pPr>
        <w:shd w:val="clear" w:color="auto" w:fill="F1F2F6"/>
        <w:spacing w:after="0" w:line="240" w:lineRule="auto"/>
        <w:ind w:left="173" w:right="115"/>
        <w:rPr>
          <w:lang w:val="es-AR"/>
        </w:rPr>
      </w:pPr>
      <w:r>
        <w:rPr>
          <w:rFonts w:ascii="Consolas" w:hAnsi="Consolas"/>
          <w:color w:val="263248"/>
          <w:sz w:val="16"/>
        </w:rPr>
        <w:t xml:space="preserve">        </w:t>
      </w:r>
      <w:proofErr w:type="spellStart"/>
      <w:r w:rsidRPr="000B655E">
        <w:rPr>
          <w:rFonts w:ascii="Consolas" w:hAnsi="Consolas"/>
          <w:color w:val="263248"/>
          <w:sz w:val="16"/>
          <w:lang w:val="es-AR"/>
        </w:rPr>
        <w:t>System.out.println</w:t>
      </w:r>
      <w:proofErr w:type="spellEnd"/>
      <w:r w:rsidRPr="000B655E">
        <w:rPr>
          <w:rFonts w:ascii="Consolas" w:hAnsi="Consolas"/>
          <w:color w:val="263248"/>
          <w:sz w:val="16"/>
          <w:lang w:val="es-AR"/>
        </w:rPr>
        <w:t>(invertir("algoritmo"));</w:t>
      </w:r>
    </w:p>
    <w:p w14:paraId="1EC46C56" w14:textId="77777777" w:rsidR="00B231DE" w:rsidRPr="000B655E" w:rsidRDefault="00000000">
      <w:pPr>
        <w:shd w:val="clear" w:color="auto" w:fill="F1F2F6"/>
        <w:spacing w:after="0" w:line="240" w:lineRule="auto"/>
        <w:ind w:left="173" w:right="115"/>
        <w:rPr>
          <w:lang w:val="es-AR"/>
        </w:rPr>
      </w:pPr>
      <w:r w:rsidRPr="000B655E">
        <w:rPr>
          <w:rFonts w:ascii="Consolas" w:hAnsi="Consolas"/>
          <w:color w:val="263248"/>
          <w:sz w:val="16"/>
          <w:lang w:val="es-AR"/>
        </w:rPr>
        <w:t xml:space="preserve">    }</w:t>
      </w:r>
    </w:p>
    <w:p w14:paraId="707CEB84" w14:textId="77777777" w:rsidR="00B231DE" w:rsidRPr="000B655E" w:rsidRDefault="00000000">
      <w:pPr>
        <w:shd w:val="clear" w:color="auto" w:fill="F1F2F6"/>
        <w:spacing w:after="0" w:line="240" w:lineRule="auto"/>
        <w:ind w:left="173" w:right="115"/>
        <w:rPr>
          <w:lang w:val="es-AR"/>
        </w:rPr>
      </w:pPr>
      <w:r w:rsidRPr="000B655E">
        <w:rPr>
          <w:rFonts w:ascii="Consolas" w:hAnsi="Consolas"/>
          <w:color w:val="263248"/>
          <w:sz w:val="16"/>
          <w:lang w:val="es-AR"/>
        </w:rPr>
        <w:t>}</w:t>
      </w:r>
    </w:p>
    <w:p w14:paraId="036423B6" w14:textId="21DDACFA" w:rsidR="00B231DE" w:rsidRPr="000B655E" w:rsidRDefault="00000000">
      <w:pPr>
        <w:pStyle w:val="Ttulo2"/>
        <w:rPr>
          <w:lang w:val="es-AR"/>
        </w:rPr>
      </w:pPr>
      <w:r w:rsidRPr="000B655E">
        <w:rPr>
          <w:lang w:val="es-AR"/>
        </w:rPr>
        <w:t xml:space="preserve">Explicación </w:t>
      </w:r>
    </w:p>
    <w:p w14:paraId="33BAC13A" w14:textId="77777777" w:rsidR="00B231DE" w:rsidRPr="000B655E" w:rsidRDefault="00000000">
      <w:pPr>
        <w:rPr>
          <w:lang w:val="es-AR"/>
        </w:rPr>
      </w:pPr>
      <w:r w:rsidRPr="000B655E">
        <w:rPr>
          <w:lang w:val="es-AR"/>
        </w:rPr>
        <w:t>Como la pila usa LIFO, el último carácter que se apila es el primero que se recupera. Por eso la secuencia de caracteres queda invertida.</w:t>
      </w:r>
    </w:p>
    <w:p w14:paraId="1E93AC2F" w14:textId="77777777" w:rsidR="00B231DE" w:rsidRPr="000B655E" w:rsidRDefault="00000000">
      <w:pPr>
        <w:pStyle w:val="Ttulo2"/>
        <w:rPr>
          <w:lang w:val="es-AR"/>
        </w:rPr>
      </w:pPr>
      <w:r w:rsidRPr="000B655E">
        <w:rPr>
          <w:lang w:val="es-AR"/>
        </w:rPr>
        <w:t>Prueba de funcionamiento</w:t>
      </w:r>
    </w:p>
    <w:p w14:paraId="22413FF2" w14:textId="77777777" w:rsidR="00B231DE" w:rsidRPr="000B655E" w:rsidRDefault="00000000">
      <w:pPr>
        <w:rPr>
          <w:lang w:val="es-AR"/>
        </w:rPr>
      </w:pPr>
      <w:r w:rsidRPr="000B655E">
        <w:rPr>
          <w:lang w:val="es-AR"/>
        </w:rPr>
        <w:t>Salida esperada para `algoritmo`: `</w:t>
      </w:r>
      <w:proofErr w:type="spellStart"/>
      <w:r w:rsidRPr="000B655E">
        <w:rPr>
          <w:lang w:val="es-AR"/>
        </w:rPr>
        <w:t>omtirogla</w:t>
      </w:r>
      <w:proofErr w:type="spellEnd"/>
      <w:r w:rsidRPr="000B655E">
        <w:rPr>
          <w:lang w:val="es-AR"/>
        </w:rPr>
        <w:t>`.</w:t>
      </w:r>
    </w:p>
    <w:p w14:paraId="3C3EFB95" w14:textId="77777777" w:rsidR="00B231DE" w:rsidRPr="000B655E" w:rsidRDefault="00000000">
      <w:pPr>
        <w:rPr>
          <w:lang w:val="es-AR"/>
        </w:rPr>
      </w:pPr>
      <w:r w:rsidRPr="000B655E">
        <w:rPr>
          <w:b/>
          <w:color w:val="6C4AB6"/>
          <w:lang w:val="es-AR"/>
        </w:rPr>
        <w:t xml:space="preserve">Complejidad principal: </w:t>
      </w:r>
      <w:r w:rsidRPr="000B655E">
        <w:rPr>
          <w:lang w:val="es-AR"/>
        </w:rPr>
        <w:t>Tiempo O(n) y espacio O(n), por almacenar los caracteres en nodos.</w:t>
      </w:r>
    </w:p>
    <w:p w14:paraId="574666B5" w14:textId="77777777" w:rsidR="00B231DE" w:rsidRPr="000B655E" w:rsidRDefault="00000000">
      <w:pPr>
        <w:rPr>
          <w:lang w:val="es-AR"/>
        </w:rPr>
      </w:pPr>
      <w:r w:rsidRPr="000B655E">
        <w:rPr>
          <w:b/>
          <w:color w:val="6C4AB6"/>
          <w:lang w:val="es-AR"/>
        </w:rPr>
        <w:t xml:space="preserve">Ajustes posteriores: </w:t>
      </w:r>
      <w:r w:rsidRPr="000B655E">
        <w:rPr>
          <w:lang w:val="es-AR"/>
        </w:rPr>
        <w:t xml:space="preserve">Se utilizó </w:t>
      </w:r>
      <w:proofErr w:type="spellStart"/>
      <w:r w:rsidRPr="000B655E">
        <w:rPr>
          <w:lang w:val="es-AR"/>
        </w:rPr>
        <w:t>StringBuilder</w:t>
      </w:r>
      <w:proofErr w:type="spellEnd"/>
      <w:r w:rsidRPr="000B655E">
        <w:rPr>
          <w:lang w:val="es-AR"/>
        </w:rPr>
        <w:t xml:space="preserve"> para formar el resultado sin concatenar cadenas repetidamente.</w:t>
      </w:r>
    </w:p>
    <w:p w14:paraId="03806962" w14:textId="77777777" w:rsidR="00B231DE" w:rsidRPr="000B655E" w:rsidRDefault="00000000">
      <w:pPr>
        <w:rPr>
          <w:lang w:val="es-AR"/>
        </w:rPr>
      </w:pPr>
      <w:r w:rsidRPr="000B655E">
        <w:rPr>
          <w:lang w:val="es-AR"/>
        </w:rPr>
        <w:br w:type="page"/>
      </w:r>
    </w:p>
    <w:p w14:paraId="705786CD" w14:textId="77777777" w:rsidR="00B231DE" w:rsidRPr="000B655E" w:rsidRDefault="00000000">
      <w:pPr>
        <w:pStyle w:val="Ttulo1"/>
        <w:rPr>
          <w:lang w:val="es-AR"/>
        </w:rPr>
      </w:pPr>
      <w:r w:rsidRPr="000B655E">
        <w:rPr>
          <w:lang w:val="es-AR"/>
        </w:rPr>
        <w:lastRenderedPageBreak/>
        <w:t>Ejercicio 9: Cola de impresión</w:t>
      </w:r>
    </w:p>
    <w:p w14:paraId="68DB5B22" w14:textId="77777777" w:rsidR="00B231DE" w:rsidRPr="000B655E" w:rsidRDefault="00000000">
      <w:pPr>
        <w:rPr>
          <w:lang w:val="es-AR"/>
        </w:rPr>
      </w:pPr>
      <w:r w:rsidRPr="000B655E">
        <w:rPr>
          <w:b/>
          <w:color w:val="6C4AB6"/>
          <w:lang w:val="es-AR"/>
        </w:rPr>
        <w:t xml:space="preserve">Objetivo. </w:t>
      </w:r>
      <w:r w:rsidRPr="000B655E">
        <w:rPr>
          <w:lang w:val="es-AR"/>
        </w:rPr>
        <w:t>Administrar trabajos de impresión en el orden en que se envían.</w:t>
      </w:r>
    </w:p>
    <w:p w14:paraId="42442083" w14:textId="77777777" w:rsidR="00B231DE" w:rsidRDefault="00000000">
      <w:pPr>
        <w:pStyle w:val="Ttulo2"/>
      </w:pPr>
      <w:r>
        <w:t xml:space="preserve">Prompt </w:t>
      </w:r>
      <w:proofErr w:type="spellStart"/>
      <w:r>
        <w:t>inicial</w:t>
      </w:r>
      <w:proofErr w:type="spellEnd"/>
      <w:r>
        <w:t xml:space="preserve"> para </w:t>
      </w:r>
      <w:proofErr w:type="spellStart"/>
      <w:r>
        <w:t>OpenCode</w:t>
      </w:r>
      <w:proofErr w:type="spellEnd"/>
    </w:p>
    <w:tbl>
      <w:tblPr>
        <w:tblW w:w="0" w:type="auto"/>
        <w:tblLook w:val="04A0" w:firstRow="1" w:lastRow="0" w:firstColumn="1" w:lastColumn="0" w:noHBand="0" w:noVBand="1"/>
      </w:tblPr>
      <w:tblGrid>
        <w:gridCol w:w="10080"/>
      </w:tblGrid>
      <w:tr w:rsidR="00B231DE" w14:paraId="79A28FA4" w14:textId="77777777" w:rsidTr="000B655E">
        <w:tc>
          <w:tcPr>
            <w:tcW w:w="10080" w:type="dxa"/>
          </w:tcPr>
          <w:p w14:paraId="4AA0106A" w14:textId="77777777" w:rsidR="00B231DE" w:rsidRDefault="00000000">
            <w:pPr>
              <w:spacing w:after="40"/>
            </w:pPr>
            <w:proofErr w:type="spellStart"/>
            <w:r w:rsidRPr="000B655E">
              <w:rPr>
                <w:color w:val="202A44"/>
                <w:sz w:val="18"/>
                <w:lang w:val="es-AR"/>
              </w:rPr>
              <w:t>Implementá</w:t>
            </w:r>
            <w:proofErr w:type="spellEnd"/>
            <w:r w:rsidRPr="000B655E">
              <w:rPr>
                <w:color w:val="202A44"/>
                <w:sz w:val="18"/>
                <w:lang w:val="es-AR"/>
              </w:rPr>
              <w:t xml:space="preserve"> una cola enlazada de Trabajo con nombre de archivo, cantidad de páginas y usuario. Permití agregar trabajos, imprimir el próximo, consultar el próximo archivo y mostrar pendientes. </w:t>
            </w:r>
            <w:proofErr w:type="spellStart"/>
            <w:r>
              <w:rPr>
                <w:color w:val="202A44"/>
                <w:sz w:val="18"/>
              </w:rPr>
              <w:t>Respetá</w:t>
            </w:r>
            <w:proofErr w:type="spellEnd"/>
            <w:r>
              <w:rPr>
                <w:color w:val="202A44"/>
                <w:sz w:val="18"/>
              </w:rPr>
              <w:t xml:space="preserve"> FIFO y </w:t>
            </w:r>
            <w:proofErr w:type="spellStart"/>
            <w:r>
              <w:rPr>
                <w:color w:val="202A44"/>
                <w:sz w:val="18"/>
              </w:rPr>
              <w:t>controlá</w:t>
            </w:r>
            <w:proofErr w:type="spellEnd"/>
            <w:r>
              <w:rPr>
                <w:color w:val="202A44"/>
                <w:sz w:val="18"/>
              </w:rPr>
              <w:t xml:space="preserve"> la cola vacía.</w:t>
            </w:r>
          </w:p>
        </w:tc>
      </w:tr>
    </w:tbl>
    <w:p w14:paraId="6C6D7E50" w14:textId="77777777" w:rsidR="00B231DE" w:rsidRDefault="00000000">
      <w:pPr>
        <w:pStyle w:val="Ttulo2"/>
      </w:pPr>
      <w:r>
        <w:t>Código Java</w:t>
      </w:r>
    </w:p>
    <w:p w14:paraId="3F93A6F1" w14:textId="77777777" w:rsidR="00B231DE" w:rsidRPr="000B655E" w:rsidRDefault="00000000">
      <w:pPr>
        <w:shd w:val="clear" w:color="auto" w:fill="F1F2F6"/>
        <w:spacing w:after="0" w:line="240" w:lineRule="auto"/>
        <w:ind w:left="173" w:right="115"/>
        <w:rPr>
          <w:lang w:val="es-AR"/>
        </w:rPr>
      </w:pPr>
      <w:r w:rsidRPr="000B655E">
        <w:rPr>
          <w:rFonts w:ascii="Consolas" w:hAnsi="Consolas"/>
          <w:color w:val="263248"/>
          <w:sz w:val="16"/>
          <w:lang w:val="es-AR"/>
        </w:rPr>
        <w:t xml:space="preserve">// </w:t>
      </w:r>
      <w:proofErr w:type="spellStart"/>
      <w:r w:rsidRPr="000B655E">
        <w:rPr>
          <w:rFonts w:ascii="Consolas" w:hAnsi="Consolas"/>
          <w:color w:val="263248"/>
          <w:sz w:val="16"/>
          <w:lang w:val="es-AR"/>
        </w:rPr>
        <w:t>Prompt</w:t>
      </w:r>
      <w:proofErr w:type="spellEnd"/>
      <w:r w:rsidRPr="000B655E">
        <w:rPr>
          <w:rFonts w:ascii="Consolas" w:hAnsi="Consolas"/>
          <w:color w:val="263248"/>
          <w:sz w:val="16"/>
          <w:lang w:val="es-AR"/>
        </w:rPr>
        <w:t xml:space="preserve"> inicial: cola FIFO de trabajos de impresión.</w:t>
      </w:r>
    </w:p>
    <w:p w14:paraId="1E784A56" w14:textId="77777777" w:rsidR="00B231DE" w:rsidRPr="000B655E" w:rsidRDefault="00000000">
      <w:pPr>
        <w:shd w:val="clear" w:color="auto" w:fill="F1F2F6"/>
        <w:spacing w:after="0" w:line="240" w:lineRule="auto"/>
        <w:ind w:left="173" w:right="115"/>
        <w:rPr>
          <w:lang w:val="es-AR"/>
        </w:rPr>
      </w:pPr>
      <w:r w:rsidRPr="000B655E">
        <w:rPr>
          <w:rFonts w:ascii="Consolas" w:hAnsi="Consolas"/>
          <w:color w:val="263248"/>
          <w:sz w:val="16"/>
          <w:lang w:val="es-AR"/>
        </w:rPr>
        <w:t xml:space="preserve">// Ajustes posteriores: se devuelve </w:t>
      </w:r>
      <w:proofErr w:type="spellStart"/>
      <w:r w:rsidRPr="000B655E">
        <w:rPr>
          <w:rFonts w:ascii="Consolas" w:hAnsi="Consolas"/>
          <w:color w:val="263248"/>
          <w:sz w:val="16"/>
          <w:lang w:val="es-AR"/>
        </w:rPr>
        <w:t>null</w:t>
      </w:r>
      <w:proofErr w:type="spellEnd"/>
      <w:r w:rsidRPr="000B655E">
        <w:rPr>
          <w:rFonts w:ascii="Consolas" w:hAnsi="Consolas"/>
          <w:color w:val="263248"/>
          <w:sz w:val="16"/>
          <w:lang w:val="es-AR"/>
        </w:rPr>
        <w:t xml:space="preserve"> si no hay trabajos pendientes.</w:t>
      </w:r>
    </w:p>
    <w:p w14:paraId="07C89678" w14:textId="77777777" w:rsidR="00B231DE" w:rsidRDefault="00000000">
      <w:pPr>
        <w:shd w:val="clear" w:color="auto" w:fill="F1F2F6"/>
        <w:spacing w:after="0" w:line="240" w:lineRule="auto"/>
        <w:ind w:left="173" w:right="115"/>
      </w:pPr>
      <w:r>
        <w:rPr>
          <w:rFonts w:ascii="Consolas" w:hAnsi="Consolas"/>
          <w:color w:val="263248"/>
          <w:sz w:val="16"/>
        </w:rPr>
        <w:t xml:space="preserve">public class </w:t>
      </w:r>
      <w:proofErr w:type="spellStart"/>
      <w:r>
        <w:rPr>
          <w:rFonts w:ascii="Consolas" w:hAnsi="Consolas"/>
          <w:color w:val="263248"/>
          <w:sz w:val="16"/>
        </w:rPr>
        <w:t>ColaImpresion</w:t>
      </w:r>
      <w:proofErr w:type="spellEnd"/>
      <w:r>
        <w:rPr>
          <w:rFonts w:ascii="Consolas" w:hAnsi="Consolas"/>
          <w:color w:val="263248"/>
          <w:sz w:val="16"/>
        </w:rPr>
        <w:t xml:space="preserve"> {</w:t>
      </w:r>
    </w:p>
    <w:p w14:paraId="3541292D" w14:textId="77777777" w:rsidR="00B231DE" w:rsidRDefault="00000000">
      <w:pPr>
        <w:shd w:val="clear" w:color="auto" w:fill="F1F2F6"/>
        <w:spacing w:after="0" w:line="240" w:lineRule="auto"/>
        <w:ind w:left="173" w:right="115"/>
      </w:pPr>
      <w:r>
        <w:rPr>
          <w:rFonts w:ascii="Consolas" w:hAnsi="Consolas"/>
          <w:color w:val="263248"/>
          <w:sz w:val="16"/>
        </w:rPr>
        <w:t xml:space="preserve">    static class Trabajo {</w:t>
      </w:r>
    </w:p>
    <w:p w14:paraId="1FD563F0" w14:textId="77777777" w:rsidR="00B231DE" w:rsidRDefault="00000000">
      <w:pPr>
        <w:shd w:val="clear" w:color="auto" w:fill="F1F2F6"/>
        <w:spacing w:after="0" w:line="240" w:lineRule="auto"/>
        <w:ind w:left="173" w:right="115"/>
      </w:pPr>
      <w:r>
        <w:rPr>
          <w:rFonts w:ascii="Consolas" w:hAnsi="Consolas"/>
          <w:color w:val="263248"/>
          <w:sz w:val="16"/>
        </w:rPr>
        <w:t xml:space="preserve">        String archivo, usuario;</w:t>
      </w:r>
    </w:p>
    <w:p w14:paraId="5867B7B1" w14:textId="77777777" w:rsidR="00B231DE" w:rsidRDefault="00000000">
      <w:pPr>
        <w:shd w:val="clear" w:color="auto" w:fill="F1F2F6"/>
        <w:spacing w:after="0" w:line="240" w:lineRule="auto"/>
        <w:ind w:left="173" w:right="115"/>
      </w:pPr>
      <w:r>
        <w:rPr>
          <w:rFonts w:ascii="Consolas" w:hAnsi="Consolas"/>
          <w:color w:val="263248"/>
          <w:sz w:val="16"/>
        </w:rPr>
        <w:t xml:space="preserve">        int paginas;</w:t>
      </w:r>
    </w:p>
    <w:p w14:paraId="1DFEE269" w14:textId="77777777" w:rsidR="00B231DE" w:rsidRDefault="00000000">
      <w:pPr>
        <w:shd w:val="clear" w:color="auto" w:fill="F1F2F6"/>
        <w:spacing w:after="0" w:line="240" w:lineRule="auto"/>
        <w:ind w:left="173" w:right="115"/>
      </w:pPr>
      <w:r>
        <w:rPr>
          <w:rFonts w:ascii="Consolas" w:hAnsi="Consolas"/>
          <w:color w:val="263248"/>
          <w:sz w:val="16"/>
        </w:rPr>
        <w:t xml:space="preserve">        Trabajo(String archivo, int paginas, String usuario) {</w:t>
      </w:r>
    </w:p>
    <w:p w14:paraId="56409934" w14:textId="77777777" w:rsidR="00B231DE" w:rsidRDefault="00000000">
      <w:pPr>
        <w:shd w:val="clear" w:color="auto" w:fill="F1F2F6"/>
        <w:spacing w:after="0" w:line="240" w:lineRule="auto"/>
        <w:ind w:left="173" w:right="115"/>
      </w:pPr>
      <w:r>
        <w:rPr>
          <w:rFonts w:ascii="Consolas" w:hAnsi="Consolas"/>
          <w:color w:val="263248"/>
          <w:sz w:val="16"/>
        </w:rPr>
        <w:t xml:space="preserve">            this.archivo = archivo; this.paginas = paginas; this.usuario = usuario;</w:t>
      </w:r>
    </w:p>
    <w:p w14:paraId="07424F8A" w14:textId="77777777" w:rsidR="00B231DE" w:rsidRDefault="00000000">
      <w:pPr>
        <w:shd w:val="clear" w:color="auto" w:fill="F1F2F6"/>
        <w:spacing w:after="0" w:line="240" w:lineRule="auto"/>
        <w:ind w:left="173" w:right="115"/>
      </w:pPr>
      <w:r>
        <w:rPr>
          <w:rFonts w:ascii="Consolas" w:hAnsi="Consolas"/>
          <w:color w:val="263248"/>
          <w:sz w:val="16"/>
        </w:rPr>
        <w:t xml:space="preserve">        }</w:t>
      </w:r>
    </w:p>
    <w:p w14:paraId="15F206F9" w14:textId="77777777" w:rsidR="00B231DE" w:rsidRDefault="00000000">
      <w:pPr>
        <w:shd w:val="clear" w:color="auto" w:fill="F1F2F6"/>
        <w:spacing w:after="0" w:line="240" w:lineRule="auto"/>
        <w:ind w:left="173" w:right="115"/>
      </w:pPr>
      <w:r>
        <w:rPr>
          <w:rFonts w:ascii="Consolas" w:hAnsi="Consolas"/>
          <w:color w:val="263248"/>
          <w:sz w:val="16"/>
        </w:rPr>
        <w:t xml:space="preserve">        public String toString() {</w:t>
      </w:r>
    </w:p>
    <w:p w14:paraId="01024DE3" w14:textId="77777777" w:rsidR="00B231DE" w:rsidRDefault="00000000">
      <w:pPr>
        <w:shd w:val="clear" w:color="auto" w:fill="F1F2F6"/>
        <w:spacing w:after="0" w:line="240" w:lineRule="auto"/>
        <w:ind w:left="173" w:right="115"/>
      </w:pPr>
      <w:r>
        <w:rPr>
          <w:rFonts w:ascii="Consolas" w:hAnsi="Consolas"/>
          <w:color w:val="263248"/>
          <w:sz w:val="16"/>
        </w:rPr>
        <w:t xml:space="preserve">            return archivo + " - " + paginas + " páginas - usuario: " + usuario;</w:t>
      </w:r>
    </w:p>
    <w:p w14:paraId="50729F42" w14:textId="77777777" w:rsidR="00B231DE" w:rsidRDefault="00000000">
      <w:pPr>
        <w:shd w:val="clear" w:color="auto" w:fill="F1F2F6"/>
        <w:spacing w:after="0" w:line="240" w:lineRule="auto"/>
        <w:ind w:left="173" w:right="115"/>
      </w:pPr>
      <w:r>
        <w:rPr>
          <w:rFonts w:ascii="Consolas" w:hAnsi="Consolas"/>
          <w:color w:val="263248"/>
          <w:sz w:val="16"/>
        </w:rPr>
        <w:t xml:space="preserve">        }</w:t>
      </w:r>
    </w:p>
    <w:p w14:paraId="58547DBE" w14:textId="77777777" w:rsidR="00B231DE" w:rsidRDefault="00000000">
      <w:pPr>
        <w:shd w:val="clear" w:color="auto" w:fill="F1F2F6"/>
        <w:spacing w:after="0" w:line="240" w:lineRule="auto"/>
        <w:ind w:left="173" w:right="115"/>
      </w:pPr>
      <w:r>
        <w:rPr>
          <w:rFonts w:ascii="Consolas" w:hAnsi="Consolas"/>
          <w:color w:val="263248"/>
          <w:sz w:val="16"/>
        </w:rPr>
        <w:t xml:space="preserve">    }</w:t>
      </w:r>
    </w:p>
    <w:p w14:paraId="3C68D45D" w14:textId="77777777" w:rsidR="00B231DE" w:rsidRDefault="00000000">
      <w:pPr>
        <w:shd w:val="clear" w:color="auto" w:fill="F1F2F6"/>
        <w:spacing w:after="0" w:line="240" w:lineRule="auto"/>
        <w:ind w:left="173" w:right="115"/>
      </w:pPr>
      <w:r>
        <w:rPr>
          <w:rFonts w:ascii="Consolas" w:hAnsi="Consolas"/>
          <w:color w:val="263248"/>
          <w:sz w:val="16"/>
        </w:rPr>
        <w:t xml:space="preserve">    private static class Nodo {</w:t>
      </w:r>
    </w:p>
    <w:p w14:paraId="1CA7D4AB" w14:textId="77777777" w:rsidR="00B231DE" w:rsidRPr="000B655E" w:rsidRDefault="00000000">
      <w:pPr>
        <w:shd w:val="clear" w:color="auto" w:fill="F1F2F6"/>
        <w:spacing w:after="0" w:line="240" w:lineRule="auto"/>
        <w:ind w:left="173" w:right="115"/>
        <w:rPr>
          <w:lang w:val="es-AR"/>
        </w:rPr>
      </w:pPr>
      <w:r>
        <w:rPr>
          <w:rFonts w:ascii="Consolas" w:hAnsi="Consolas"/>
          <w:color w:val="263248"/>
          <w:sz w:val="16"/>
        </w:rPr>
        <w:t xml:space="preserve">        </w:t>
      </w:r>
      <w:r w:rsidRPr="000B655E">
        <w:rPr>
          <w:rFonts w:ascii="Consolas" w:hAnsi="Consolas"/>
          <w:color w:val="263248"/>
          <w:sz w:val="16"/>
          <w:lang w:val="es-AR"/>
        </w:rPr>
        <w:t>Trabajo dato; Nodo siguiente;</w:t>
      </w:r>
    </w:p>
    <w:p w14:paraId="6D9678A3" w14:textId="77777777" w:rsidR="00B231DE" w:rsidRPr="000B655E" w:rsidRDefault="00000000">
      <w:pPr>
        <w:shd w:val="clear" w:color="auto" w:fill="F1F2F6"/>
        <w:spacing w:after="0" w:line="240" w:lineRule="auto"/>
        <w:ind w:left="173" w:right="115"/>
        <w:rPr>
          <w:lang w:val="es-AR"/>
        </w:rPr>
      </w:pPr>
      <w:r w:rsidRPr="000B655E">
        <w:rPr>
          <w:rFonts w:ascii="Consolas" w:hAnsi="Consolas"/>
          <w:color w:val="263248"/>
          <w:sz w:val="16"/>
          <w:lang w:val="es-AR"/>
        </w:rPr>
        <w:t xml:space="preserve">        Nodo(Trabajo dato) { </w:t>
      </w:r>
      <w:proofErr w:type="spellStart"/>
      <w:r w:rsidRPr="000B655E">
        <w:rPr>
          <w:rFonts w:ascii="Consolas" w:hAnsi="Consolas"/>
          <w:color w:val="263248"/>
          <w:sz w:val="16"/>
          <w:lang w:val="es-AR"/>
        </w:rPr>
        <w:t>this.dato</w:t>
      </w:r>
      <w:proofErr w:type="spellEnd"/>
      <w:r w:rsidRPr="000B655E">
        <w:rPr>
          <w:rFonts w:ascii="Consolas" w:hAnsi="Consolas"/>
          <w:color w:val="263248"/>
          <w:sz w:val="16"/>
          <w:lang w:val="es-AR"/>
        </w:rPr>
        <w:t xml:space="preserve"> = dato; }</w:t>
      </w:r>
    </w:p>
    <w:p w14:paraId="409F0139" w14:textId="77777777" w:rsidR="00B231DE" w:rsidRDefault="00000000">
      <w:pPr>
        <w:shd w:val="clear" w:color="auto" w:fill="F1F2F6"/>
        <w:spacing w:after="0" w:line="240" w:lineRule="auto"/>
        <w:ind w:left="173" w:right="115"/>
      </w:pPr>
      <w:r w:rsidRPr="000B655E">
        <w:rPr>
          <w:rFonts w:ascii="Consolas" w:hAnsi="Consolas"/>
          <w:color w:val="263248"/>
          <w:sz w:val="16"/>
          <w:lang w:val="es-AR"/>
        </w:rPr>
        <w:t xml:space="preserve">    </w:t>
      </w:r>
      <w:r>
        <w:rPr>
          <w:rFonts w:ascii="Consolas" w:hAnsi="Consolas"/>
          <w:color w:val="263248"/>
          <w:sz w:val="16"/>
        </w:rPr>
        <w:t>}</w:t>
      </w:r>
    </w:p>
    <w:p w14:paraId="2EFEB2DD" w14:textId="77777777" w:rsidR="00B231DE" w:rsidRDefault="00000000">
      <w:pPr>
        <w:shd w:val="clear" w:color="auto" w:fill="F1F2F6"/>
        <w:spacing w:after="0" w:line="240" w:lineRule="auto"/>
        <w:ind w:left="173" w:right="115"/>
      </w:pPr>
      <w:r>
        <w:rPr>
          <w:rFonts w:ascii="Consolas" w:hAnsi="Consolas"/>
          <w:color w:val="263248"/>
          <w:sz w:val="16"/>
        </w:rPr>
        <w:t xml:space="preserve">    private Nodo head, tail;</w:t>
      </w:r>
    </w:p>
    <w:p w14:paraId="7C2082E0" w14:textId="77777777" w:rsidR="00B231DE" w:rsidRDefault="00000000">
      <w:pPr>
        <w:shd w:val="clear" w:color="auto" w:fill="F1F2F6"/>
        <w:spacing w:after="0" w:line="240" w:lineRule="auto"/>
        <w:ind w:left="173" w:right="115"/>
      </w:pPr>
      <w:r>
        <w:rPr>
          <w:rFonts w:ascii="Consolas" w:hAnsi="Consolas"/>
          <w:color w:val="263248"/>
          <w:sz w:val="16"/>
        </w:rPr>
        <w:t xml:space="preserve"> </w:t>
      </w:r>
    </w:p>
    <w:p w14:paraId="0649CD3B" w14:textId="77777777" w:rsidR="00B231DE" w:rsidRDefault="00000000">
      <w:pPr>
        <w:shd w:val="clear" w:color="auto" w:fill="F1F2F6"/>
        <w:spacing w:after="0" w:line="240" w:lineRule="auto"/>
        <w:ind w:left="173" w:right="115"/>
      </w:pPr>
      <w:r>
        <w:rPr>
          <w:rFonts w:ascii="Consolas" w:hAnsi="Consolas"/>
          <w:color w:val="263248"/>
          <w:sz w:val="16"/>
        </w:rPr>
        <w:t xml:space="preserve">    public boolean estaVacia() { return head == null; }</w:t>
      </w:r>
    </w:p>
    <w:p w14:paraId="5852FBAB" w14:textId="77777777" w:rsidR="00B231DE" w:rsidRPr="000B655E" w:rsidRDefault="00000000">
      <w:pPr>
        <w:shd w:val="clear" w:color="auto" w:fill="F1F2F6"/>
        <w:spacing w:after="0" w:line="240" w:lineRule="auto"/>
        <w:ind w:left="173" w:right="115"/>
        <w:rPr>
          <w:lang w:val="es-AR"/>
        </w:rPr>
      </w:pPr>
      <w:r>
        <w:rPr>
          <w:rFonts w:ascii="Consolas" w:hAnsi="Consolas"/>
          <w:color w:val="263248"/>
          <w:sz w:val="16"/>
        </w:rPr>
        <w:t xml:space="preserve">    </w:t>
      </w:r>
      <w:proofErr w:type="spellStart"/>
      <w:r w:rsidRPr="000B655E">
        <w:rPr>
          <w:rFonts w:ascii="Consolas" w:hAnsi="Consolas"/>
          <w:color w:val="263248"/>
          <w:sz w:val="16"/>
          <w:lang w:val="es-AR"/>
        </w:rPr>
        <w:t>public</w:t>
      </w:r>
      <w:proofErr w:type="spellEnd"/>
      <w:r w:rsidRPr="000B655E">
        <w:rPr>
          <w:rFonts w:ascii="Consolas" w:hAnsi="Consolas"/>
          <w:color w:val="263248"/>
          <w:sz w:val="16"/>
          <w:lang w:val="es-AR"/>
        </w:rPr>
        <w:t xml:space="preserve"> </w:t>
      </w:r>
      <w:proofErr w:type="spellStart"/>
      <w:r w:rsidRPr="000B655E">
        <w:rPr>
          <w:rFonts w:ascii="Consolas" w:hAnsi="Consolas"/>
          <w:color w:val="263248"/>
          <w:sz w:val="16"/>
          <w:lang w:val="es-AR"/>
        </w:rPr>
        <w:t>void</w:t>
      </w:r>
      <w:proofErr w:type="spellEnd"/>
      <w:r w:rsidRPr="000B655E">
        <w:rPr>
          <w:rFonts w:ascii="Consolas" w:hAnsi="Consolas"/>
          <w:color w:val="263248"/>
          <w:sz w:val="16"/>
          <w:lang w:val="es-AR"/>
        </w:rPr>
        <w:t xml:space="preserve"> agregar(Trabajo t) {</w:t>
      </w:r>
    </w:p>
    <w:p w14:paraId="028DA18C" w14:textId="77777777" w:rsidR="00B231DE" w:rsidRDefault="00000000">
      <w:pPr>
        <w:shd w:val="clear" w:color="auto" w:fill="F1F2F6"/>
        <w:spacing w:after="0" w:line="240" w:lineRule="auto"/>
        <w:ind w:left="173" w:right="115"/>
      </w:pPr>
      <w:r w:rsidRPr="000B655E">
        <w:rPr>
          <w:rFonts w:ascii="Consolas" w:hAnsi="Consolas"/>
          <w:color w:val="263248"/>
          <w:sz w:val="16"/>
          <w:lang w:val="es-AR"/>
        </w:rPr>
        <w:t xml:space="preserve">        </w:t>
      </w:r>
      <w:proofErr w:type="spellStart"/>
      <w:r>
        <w:rPr>
          <w:rFonts w:ascii="Consolas" w:hAnsi="Consolas"/>
          <w:color w:val="263248"/>
          <w:sz w:val="16"/>
        </w:rPr>
        <w:t>Nodo</w:t>
      </w:r>
      <w:proofErr w:type="spellEnd"/>
      <w:r>
        <w:rPr>
          <w:rFonts w:ascii="Consolas" w:hAnsi="Consolas"/>
          <w:color w:val="263248"/>
          <w:sz w:val="16"/>
        </w:rPr>
        <w:t xml:space="preserve"> n = new </w:t>
      </w:r>
      <w:proofErr w:type="spellStart"/>
      <w:r>
        <w:rPr>
          <w:rFonts w:ascii="Consolas" w:hAnsi="Consolas"/>
          <w:color w:val="263248"/>
          <w:sz w:val="16"/>
        </w:rPr>
        <w:t>Nodo</w:t>
      </w:r>
      <w:proofErr w:type="spellEnd"/>
      <w:r>
        <w:rPr>
          <w:rFonts w:ascii="Consolas" w:hAnsi="Consolas"/>
          <w:color w:val="263248"/>
          <w:sz w:val="16"/>
        </w:rPr>
        <w:t>(t</w:t>
      </w:r>
      <w:proofErr w:type="gramStart"/>
      <w:r>
        <w:rPr>
          <w:rFonts w:ascii="Consolas" w:hAnsi="Consolas"/>
          <w:color w:val="263248"/>
          <w:sz w:val="16"/>
        </w:rPr>
        <w:t>);</w:t>
      </w:r>
      <w:proofErr w:type="gramEnd"/>
    </w:p>
    <w:p w14:paraId="0E7B23D8" w14:textId="77777777" w:rsidR="00B231DE" w:rsidRDefault="00000000">
      <w:pPr>
        <w:shd w:val="clear" w:color="auto" w:fill="F1F2F6"/>
        <w:spacing w:after="0" w:line="240" w:lineRule="auto"/>
        <w:ind w:left="173" w:right="115"/>
      </w:pPr>
      <w:r>
        <w:rPr>
          <w:rFonts w:ascii="Consolas" w:hAnsi="Consolas"/>
          <w:color w:val="263248"/>
          <w:sz w:val="16"/>
        </w:rPr>
        <w:t xml:space="preserve">        if (estaVacia()) head = tail = n;</w:t>
      </w:r>
    </w:p>
    <w:p w14:paraId="251AE0DA" w14:textId="77777777" w:rsidR="00B231DE" w:rsidRPr="000B655E" w:rsidRDefault="00000000">
      <w:pPr>
        <w:shd w:val="clear" w:color="auto" w:fill="F1F2F6"/>
        <w:spacing w:after="0" w:line="240" w:lineRule="auto"/>
        <w:ind w:left="173" w:right="115"/>
        <w:rPr>
          <w:lang w:val="es-AR"/>
        </w:rPr>
      </w:pPr>
      <w:r>
        <w:rPr>
          <w:rFonts w:ascii="Consolas" w:hAnsi="Consolas"/>
          <w:color w:val="263248"/>
          <w:sz w:val="16"/>
        </w:rPr>
        <w:t xml:space="preserve">        </w:t>
      </w:r>
      <w:proofErr w:type="spellStart"/>
      <w:r w:rsidRPr="000B655E">
        <w:rPr>
          <w:rFonts w:ascii="Consolas" w:hAnsi="Consolas"/>
          <w:color w:val="263248"/>
          <w:sz w:val="16"/>
          <w:lang w:val="es-AR"/>
        </w:rPr>
        <w:t>else</w:t>
      </w:r>
      <w:proofErr w:type="spellEnd"/>
      <w:r w:rsidRPr="000B655E">
        <w:rPr>
          <w:rFonts w:ascii="Consolas" w:hAnsi="Consolas"/>
          <w:color w:val="263248"/>
          <w:sz w:val="16"/>
          <w:lang w:val="es-AR"/>
        </w:rPr>
        <w:t xml:space="preserve"> { </w:t>
      </w:r>
      <w:proofErr w:type="spellStart"/>
      <w:r w:rsidRPr="000B655E">
        <w:rPr>
          <w:rFonts w:ascii="Consolas" w:hAnsi="Consolas"/>
          <w:color w:val="263248"/>
          <w:sz w:val="16"/>
          <w:lang w:val="es-AR"/>
        </w:rPr>
        <w:t>tail.siguiente</w:t>
      </w:r>
      <w:proofErr w:type="spellEnd"/>
      <w:r w:rsidRPr="000B655E">
        <w:rPr>
          <w:rFonts w:ascii="Consolas" w:hAnsi="Consolas"/>
          <w:color w:val="263248"/>
          <w:sz w:val="16"/>
          <w:lang w:val="es-AR"/>
        </w:rPr>
        <w:t xml:space="preserve"> = n; </w:t>
      </w:r>
      <w:proofErr w:type="spellStart"/>
      <w:r w:rsidRPr="000B655E">
        <w:rPr>
          <w:rFonts w:ascii="Consolas" w:hAnsi="Consolas"/>
          <w:color w:val="263248"/>
          <w:sz w:val="16"/>
          <w:lang w:val="es-AR"/>
        </w:rPr>
        <w:t>tail</w:t>
      </w:r>
      <w:proofErr w:type="spellEnd"/>
      <w:r w:rsidRPr="000B655E">
        <w:rPr>
          <w:rFonts w:ascii="Consolas" w:hAnsi="Consolas"/>
          <w:color w:val="263248"/>
          <w:sz w:val="16"/>
          <w:lang w:val="es-AR"/>
        </w:rPr>
        <w:t xml:space="preserve"> = n; }</w:t>
      </w:r>
    </w:p>
    <w:p w14:paraId="1330CB56" w14:textId="77777777" w:rsidR="00B231DE" w:rsidRPr="000B655E" w:rsidRDefault="00000000">
      <w:pPr>
        <w:shd w:val="clear" w:color="auto" w:fill="F1F2F6"/>
        <w:spacing w:after="0" w:line="240" w:lineRule="auto"/>
        <w:ind w:left="173" w:right="115"/>
        <w:rPr>
          <w:lang w:val="es-AR"/>
        </w:rPr>
      </w:pPr>
      <w:r w:rsidRPr="000B655E">
        <w:rPr>
          <w:rFonts w:ascii="Consolas" w:hAnsi="Consolas"/>
          <w:color w:val="263248"/>
          <w:sz w:val="16"/>
          <w:lang w:val="es-AR"/>
        </w:rPr>
        <w:t xml:space="preserve">    }</w:t>
      </w:r>
    </w:p>
    <w:p w14:paraId="51F5684D" w14:textId="77777777" w:rsidR="00B231DE" w:rsidRPr="000B655E" w:rsidRDefault="00000000">
      <w:pPr>
        <w:shd w:val="clear" w:color="auto" w:fill="F1F2F6"/>
        <w:spacing w:after="0" w:line="240" w:lineRule="auto"/>
        <w:ind w:left="173" w:right="115"/>
        <w:rPr>
          <w:lang w:val="es-AR"/>
        </w:rPr>
      </w:pPr>
      <w:r w:rsidRPr="000B655E">
        <w:rPr>
          <w:rFonts w:ascii="Consolas" w:hAnsi="Consolas"/>
          <w:color w:val="263248"/>
          <w:sz w:val="16"/>
          <w:lang w:val="es-AR"/>
        </w:rPr>
        <w:t xml:space="preserve">    </w:t>
      </w:r>
      <w:proofErr w:type="spellStart"/>
      <w:r w:rsidRPr="000B655E">
        <w:rPr>
          <w:rFonts w:ascii="Consolas" w:hAnsi="Consolas"/>
          <w:color w:val="263248"/>
          <w:sz w:val="16"/>
          <w:lang w:val="es-AR"/>
        </w:rPr>
        <w:t>public</w:t>
      </w:r>
      <w:proofErr w:type="spellEnd"/>
      <w:r w:rsidRPr="000B655E">
        <w:rPr>
          <w:rFonts w:ascii="Consolas" w:hAnsi="Consolas"/>
          <w:color w:val="263248"/>
          <w:sz w:val="16"/>
          <w:lang w:val="es-AR"/>
        </w:rPr>
        <w:t xml:space="preserve"> Trabajo </w:t>
      </w:r>
      <w:proofErr w:type="spellStart"/>
      <w:r w:rsidRPr="000B655E">
        <w:rPr>
          <w:rFonts w:ascii="Consolas" w:hAnsi="Consolas"/>
          <w:color w:val="263248"/>
          <w:sz w:val="16"/>
          <w:lang w:val="es-AR"/>
        </w:rPr>
        <w:t>imprimirProximo</w:t>
      </w:r>
      <w:proofErr w:type="spellEnd"/>
      <w:r w:rsidRPr="000B655E">
        <w:rPr>
          <w:rFonts w:ascii="Consolas" w:hAnsi="Consolas"/>
          <w:color w:val="263248"/>
          <w:sz w:val="16"/>
          <w:lang w:val="es-AR"/>
        </w:rPr>
        <w:t>() {</w:t>
      </w:r>
    </w:p>
    <w:p w14:paraId="4EAF2571" w14:textId="77777777" w:rsidR="00B231DE" w:rsidRDefault="00000000">
      <w:pPr>
        <w:shd w:val="clear" w:color="auto" w:fill="F1F2F6"/>
        <w:spacing w:after="0" w:line="240" w:lineRule="auto"/>
        <w:ind w:left="173" w:right="115"/>
      </w:pPr>
      <w:r w:rsidRPr="000B655E">
        <w:rPr>
          <w:rFonts w:ascii="Consolas" w:hAnsi="Consolas"/>
          <w:color w:val="263248"/>
          <w:sz w:val="16"/>
          <w:lang w:val="es-AR"/>
        </w:rPr>
        <w:t xml:space="preserve">        </w:t>
      </w:r>
      <w:r>
        <w:rPr>
          <w:rFonts w:ascii="Consolas" w:hAnsi="Consolas"/>
          <w:color w:val="263248"/>
          <w:sz w:val="16"/>
        </w:rPr>
        <w:t>if (</w:t>
      </w:r>
      <w:proofErr w:type="spellStart"/>
      <w:proofErr w:type="gramStart"/>
      <w:r>
        <w:rPr>
          <w:rFonts w:ascii="Consolas" w:hAnsi="Consolas"/>
          <w:color w:val="263248"/>
          <w:sz w:val="16"/>
        </w:rPr>
        <w:t>estaVacia</w:t>
      </w:r>
      <w:proofErr w:type="spellEnd"/>
      <w:r>
        <w:rPr>
          <w:rFonts w:ascii="Consolas" w:hAnsi="Consolas"/>
          <w:color w:val="263248"/>
          <w:sz w:val="16"/>
        </w:rPr>
        <w:t>(</w:t>
      </w:r>
      <w:proofErr w:type="gramEnd"/>
      <w:r>
        <w:rPr>
          <w:rFonts w:ascii="Consolas" w:hAnsi="Consolas"/>
          <w:color w:val="263248"/>
          <w:sz w:val="16"/>
        </w:rPr>
        <w:t xml:space="preserve">)) return </w:t>
      </w:r>
      <w:proofErr w:type="gramStart"/>
      <w:r>
        <w:rPr>
          <w:rFonts w:ascii="Consolas" w:hAnsi="Consolas"/>
          <w:color w:val="263248"/>
          <w:sz w:val="16"/>
        </w:rPr>
        <w:t>null;</w:t>
      </w:r>
      <w:proofErr w:type="gramEnd"/>
    </w:p>
    <w:p w14:paraId="303C473A" w14:textId="77777777" w:rsidR="00B231DE" w:rsidRDefault="00000000">
      <w:pPr>
        <w:shd w:val="clear" w:color="auto" w:fill="F1F2F6"/>
        <w:spacing w:after="0" w:line="240" w:lineRule="auto"/>
        <w:ind w:left="173" w:right="115"/>
      </w:pPr>
      <w:r>
        <w:rPr>
          <w:rFonts w:ascii="Consolas" w:hAnsi="Consolas"/>
          <w:color w:val="263248"/>
          <w:sz w:val="16"/>
        </w:rPr>
        <w:t xml:space="preserve">        Trabajo t = head.dato;</w:t>
      </w:r>
    </w:p>
    <w:p w14:paraId="13855A7C" w14:textId="77777777" w:rsidR="00B231DE" w:rsidRDefault="00000000">
      <w:pPr>
        <w:shd w:val="clear" w:color="auto" w:fill="F1F2F6"/>
        <w:spacing w:after="0" w:line="240" w:lineRule="auto"/>
        <w:ind w:left="173" w:right="115"/>
      </w:pPr>
      <w:r>
        <w:rPr>
          <w:rFonts w:ascii="Consolas" w:hAnsi="Consolas"/>
          <w:color w:val="263248"/>
          <w:sz w:val="16"/>
        </w:rPr>
        <w:t xml:space="preserve">        head = head.siguiente;</w:t>
      </w:r>
    </w:p>
    <w:p w14:paraId="7DECF56D" w14:textId="77777777" w:rsidR="00B231DE" w:rsidRDefault="00000000">
      <w:pPr>
        <w:shd w:val="clear" w:color="auto" w:fill="F1F2F6"/>
        <w:spacing w:after="0" w:line="240" w:lineRule="auto"/>
        <w:ind w:left="173" w:right="115"/>
      </w:pPr>
      <w:r>
        <w:rPr>
          <w:rFonts w:ascii="Consolas" w:hAnsi="Consolas"/>
          <w:color w:val="263248"/>
          <w:sz w:val="16"/>
        </w:rPr>
        <w:t xml:space="preserve">        if (head == null) tail = null;</w:t>
      </w:r>
    </w:p>
    <w:p w14:paraId="06904126" w14:textId="77777777" w:rsidR="00B231DE" w:rsidRDefault="00000000">
      <w:pPr>
        <w:shd w:val="clear" w:color="auto" w:fill="F1F2F6"/>
        <w:spacing w:after="0" w:line="240" w:lineRule="auto"/>
        <w:ind w:left="173" w:right="115"/>
      </w:pPr>
      <w:r>
        <w:rPr>
          <w:rFonts w:ascii="Consolas" w:hAnsi="Consolas"/>
          <w:color w:val="263248"/>
          <w:sz w:val="16"/>
        </w:rPr>
        <w:t xml:space="preserve">        return t;</w:t>
      </w:r>
    </w:p>
    <w:p w14:paraId="67200D85" w14:textId="77777777" w:rsidR="00B231DE" w:rsidRDefault="00000000">
      <w:pPr>
        <w:shd w:val="clear" w:color="auto" w:fill="F1F2F6"/>
        <w:spacing w:after="0" w:line="240" w:lineRule="auto"/>
        <w:ind w:left="173" w:right="115"/>
      </w:pPr>
      <w:r>
        <w:rPr>
          <w:rFonts w:ascii="Consolas" w:hAnsi="Consolas"/>
          <w:color w:val="263248"/>
          <w:sz w:val="16"/>
        </w:rPr>
        <w:t xml:space="preserve">    }</w:t>
      </w:r>
    </w:p>
    <w:p w14:paraId="53B3826E" w14:textId="77777777" w:rsidR="00B231DE" w:rsidRDefault="00000000">
      <w:pPr>
        <w:shd w:val="clear" w:color="auto" w:fill="F1F2F6"/>
        <w:spacing w:after="0" w:line="240" w:lineRule="auto"/>
        <w:ind w:left="173" w:right="115"/>
      </w:pPr>
      <w:r>
        <w:rPr>
          <w:rFonts w:ascii="Consolas" w:hAnsi="Consolas"/>
          <w:color w:val="263248"/>
          <w:sz w:val="16"/>
        </w:rPr>
        <w:t xml:space="preserve">    public String proximoArchivo() {</w:t>
      </w:r>
    </w:p>
    <w:p w14:paraId="289F8B02" w14:textId="77777777" w:rsidR="00B231DE" w:rsidRDefault="00000000">
      <w:pPr>
        <w:shd w:val="clear" w:color="auto" w:fill="F1F2F6"/>
        <w:spacing w:after="0" w:line="240" w:lineRule="auto"/>
        <w:ind w:left="173" w:right="115"/>
      </w:pPr>
      <w:r>
        <w:rPr>
          <w:rFonts w:ascii="Consolas" w:hAnsi="Consolas"/>
          <w:color w:val="263248"/>
          <w:sz w:val="16"/>
        </w:rPr>
        <w:t xml:space="preserve">        return estaVacia() ? null : head.dato.archivo;</w:t>
      </w:r>
    </w:p>
    <w:p w14:paraId="0BA4856D" w14:textId="77777777" w:rsidR="00B231DE" w:rsidRDefault="00000000">
      <w:pPr>
        <w:shd w:val="clear" w:color="auto" w:fill="F1F2F6"/>
        <w:spacing w:after="0" w:line="240" w:lineRule="auto"/>
        <w:ind w:left="173" w:right="115"/>
      </w:pPr>
      <w:r>
        <w:rPr>
          <w:rFonts w:ascii="Consolas" w:hAnsi="Consolas"/>
          <w:color w:val="263248"/>
          <w:sz w:val="16"/>
        </w:rPr>
        <w:t xml:space="preserve">    }</w:t>
      </w:r>
    </w:p>
    <w:p w14:paraId="419F54D4" w14:textId="77777777" w:rsidR="00B231DE" w:rsidRDefault="00000000">
      <w:pPr>
        <w:shd w:val="clear" w:color="auto" w:fill="F1F2F6"/>
        <w:spacing w:after="0" w:line="240" w:lineRule="auto"/>
        <w:ind w:left="173" w:right="115"/>
      </w:pPr>
      <w:r>
        <w:rPr>
          <w:rFonts w:ascii="Consolas" w:hAnsi="Consolas"/>
          <w:color w:val="263248"/>
          <w:sz w:val="16"/>
        </w:rPr>
        <w:t xml:space="preserve">    public void mostrarPendientes() {</w:t>
      </w:r>
    </w:p>
    <w:p w14:paraId="188625A1" w14:textId="77777777" w:rsidR="00B231DE" w:rsidRDefault="00000000">
      <w:pPr>
        <w:shd w:val="clear" w:color="auto" w:fill="F1F2F6"/>
        <w:spacing w:after="0" w:line="240" w:lineRule="auto"/>
        <w:ind w:left="173" w:right="115"/>
      </w:pPr>
      <w:r>
        <w:rPr>
          <w:rFonts w:ascii="Consolas" w:hAnsi="Consolas"/>
          <w:color w:val="263248"/>
          <w:sz w:val="16"/>
        </w:rPr>
        <w:t xml:space="preserve">        for (Nodo a = head; a != null; a = a.siguiente)</w:t>
      </w:r>
    </w:p>
    <w:p w14:paraId="6D5E5871" w14:textId="77777777" w:rsidR="00B231DE" w:rsidRDefault="00000000">
      <w:pPr>
        <w:shd w:val="clear" w:color="auto" w:fill="F1F2F6"/>
        <w:spacing w:after="0" w:line="240" w:lineRule="auto"/>
        <w:ind w:left="173" w:right="115"/>
      </w:pPr>
      <w:r>
        <w:rPr>
          <w:rFonts w:ascii="Consolas" w:hAnsi="Consolas"/>
          <w:color w:val="263248"/>
          <w:sz w:val="16"/>
        </w:rPr>
        <w:t xml:space="preserve">            System.out.println(a.dato);</w:t>
      </w:r>
    </w:p>
    <w:p w14:paraId="5773E7C7" w14:textId="77777777" w:rsidR="00B231DE" w:rsidRDefault="00000000">
      <w:pPr>
        <w:shd w:val="clear" w:color="auto" w:fill="F1F2F6"/>
        <w:spacing w:after="0" w:line="240" w:lineRule="auto"/>
        <w:ind w:left="173" w:right="115"/>
      </w:pPr>
      <w:r>
        <w:rPr>
          <w:rFonts w:ascii="Consolas" w:hAnsi="Consolas"/>
          <w:color w:val="263248"/>
          <w:sz w:val="16"/>
        </w:rPr>
        <w:t xml:space="preserve">    }</w:t>
      </w:r>
    </w:p>
    <w:p w14:paraId="148F9962" w14:textId="77777777" w:rsidR="00B231DE" w:rsidRDefault="00000000">
      <w:pPr>
        <w:shd w:val="clear" w:color="auto" w:fill="F1F2F6"/>
        <w:spacing w:after="0" w:line="240" w:lineRule="auto"/>
        <w:ind w:left="173" w:right="115"/>
      </w:pPr>
      <w:r>
        <w:rPr>
          <w:rFonts w:ascii="Consolas" w:hAnsi="Consolas"/>
          <w:color w:val="263248"/>
          <w:sz w:val="16"/>
        </w:rPr>
        <w:t xml:space="preserve">    public static void main(String[] args) {</w:t>
      </w:r>
    </w:p>
    <w:p w14:paraId="63FC0124" w14:textId="77777777" w:rsidR="00B231DE" w:rsidRPr="000B655E" w:rsidRDefault="00000000">
      <w:pPr>
        <w:shd w:val="clear" w:color="auto" w:fill="F1F2F6"/>
        <w:spacing w:after="0" w:line="240" w:lineRule="auto"/>
        <w:ind w:left="173" w:right="115"/>
        <w:rPr>
          <w:lang w:val="es-AR"/>
        </w:rPr>
      </w:pPr>
      <w:r>
        <w:rPr>
          <w:rFonts w:ascii="Consolas" w:hAnsi="Consolas"/>
          <w:color w:val="263248"/>
          <w:sz w:val="16"/>
        </w:rPr>
        <w:t xml:space="preserve">        </w:t>
      </w:r>
      <w:proofErr w:type="spellStart"/>
      <w:r w:rsidRPr="000B655E">
        <w:rPr>
          <w:rFonts w:ascii="Consolas" w:hAnsi="Consolas"/>
          <w:color w:val="263248"/>
          <w:sz w:val="16"/>
          <w:lang w:val="es-AR"/>
        </w:rPr>
        <w:t>ColaImpresion</w:t>
      </w:r>
      <w:proofErr w:type="spellEnd"/>
      <w:r w:rsidRPr="000B655E">
        <w:rPr>
          <w:rFonts w:ascii="Consolas" w:hAnsi="Consolas"/>
          <w:color w:val="263248"/>
          <w:sz w:val="16"/>
          <w:lang w:val="es-AR"/>
        </w:rPr>
        <w:t xml:space="preserve"> cola = new </w:t>
      </w:r>
      <w:proofErr w:type="spellStart"/>
      <w:r w:rsidRPr="000B655E">
        <w:rPr>
          <w:rFonts w:ascii="Consolas" w:hAnsi="Consolas"/>
          <w:color w:val="263248"/>
          <w:sz w:val="16"/>
          <w:lang w:val="es-AR"/>
        </w:rPr>
        <w:t>ColaImpresion</w:t>
      </w:r>
      <w:proofErr w:type="spellEnd"/>
      <w:r w:rsidRPr="000B655E">
        <w:rPr>
          <w:rFonts w:ascii="Consolas" w:hAnsi="Consolas"/>
          <w:color w:val="263248"/>
          <w:sz w:val="16"/>
          <w:lang w:val="es-AR"/>
        </w:rPr>
        <w:t>();</w:t>
      </w:r>
    </w:p>
    <w:p w14:paraId="55C4B94A" w14:textId="77777777" w:rsidR="00B231DE" w:rsidRPr="000B655E" w:rsidRDefault="00000000">
      <w:pPr>
        <w:shd w:val="clear" w:color="auto" w:fill="F1F2F6"/>
        <w:spacing w:after="0" w:line="240" w:lineRule="auto"/>
        <w:ind w:left="173" w:right="115"/>
        <w:rPr>
          <w:lang w:val="es-AR"/>
        </w:rPr>
      </w:pPr>
      <w:r w:rsidRPr="000B655E">
        <w:rPr>
          <w:rFonts w:ascii="Consolas" w:hAnsi="Consolas"/>
          <w:color w:val="263248"/>
          <w:sz w:val="16"/>
          <w:lang w:val="es-AR"/>
        </w:rPr>
        <w:t xml:space="preserve">        </w:t>
      </w:r>
      <w:proofErr w:type="spellStart"/>
      <w:r w:rsidRPr="000B655E">
        <w:rPr>
          <w:rFonts w:ascii="Consolas" w:hAnsi="Consolas"/>
          <w:color w:val="263248"/>
          <w:sz w:val="16"/>
          <w:lang w:val="es-AR"/>
        </w:rPr>
        <w:t>cola.agregar</w:t>
      </w:r>
      <w:proofErr w:type="spellEnd"/>
      <w:r w:rsidRPr="000B655E">
        <w:rPr>
          <w:rFonts w:ascii="Consolas" w:hAnsi="Consolas"/>
          <w:color w:val="263248"/>
          <w:sz w:val="16"/>
          <w:lang w:val="es-AR"/>
        </w:rPr>
        <w:t>(new Trabajo("informe.pdf", 8, "Ana"));</w:t>
      </w:r>
    </w:p>
    <w:p w14:paraId="77052558" w14:textId="77777777" w:rsidR="00B231DE" w:rsidRPr="000B655E" w:rsidRDefault="00000000">
      <w:pPr>
        <w:shd w:val="clear" w:color="auto" w:fill="F1F2F6"/>
        <w:spacing w:after="0" w:line="240" w:lineRule="auto"/>
        <w:ind w:left="173" w:right="115"/>
        <w:rPr>
          <w:lang w:val="es-AR"/>
        </w:rPr>
      </w:pPr>
      <w:r w:rsidRPr="000B655E">
        <w:rPr>
          <w:rFonts w:ascii="Consolas" w:hAnsi="Consolas"/>
          <w:color w:val="263248"/>
          <w:sz w:val="16"/>
          <w:lang w:val="es-AR"/>
        </w:rPr>
        <w:t xml:space="preserve">        </w:t>
      </w:r>
      <w:proofErr w:type="spellStart"/>
      <w:r w:rsidRPr="000B655E">
        <w:rPr>
          <w:rFonts w:ascii="Consolas" w:hAnsi="Consolas"/>
          <w:color w:val="263248"/>
          <w:sz w:val="16"/>
          <w:lang w:val="es-AR"/>
        </w:rPr>
        <w:t>cola.agregar</w:t>
      </w:r>
      <w:proofErr w:type="spellEnd"/>
      <w:r w:rsidRPr="000B655E">
        <w:rPr>
          <w:rFonts w:ascii="Consolas" w:hAnsi="Consolas"/>
          <w:color w:val="263248"/>
          <w:sz w:val="16"/>
          <w:lang w:val="es-AR"/>
        </w:rPr>
        <w:t>(new Trabajo("apuntes.docx", 4, "Leo"));</w:t>
      </w:r>
    </w:p>
    <w:p w14:paraId="1B769C87" w14:textId="77777777" w:rsidR="00B231DE" w:rsidRPr="000B655E" w:rsidRDefault="00000000">
      <w:pPr>
        <w:shd w:val="clear" w:color="auto" w:fill="F1F2F6"/>
        <w:spacing w:after="0" w:line="240" w:lineRule="auto"/>
        <w:ind w:left="173" w:right="115"/>
        <w:rPr>
          <w:lang w:val="es-AR"/>
        </w:rPr>
      </w:pPr>
      <w:r w:rsidRPr="000B655E">
        <w:rPr>
          <w:rFonts w:ascii="Consolas" w:hAnsi="Consolas"/>
          <w:color w:val="263248"/>
          <w:sz w:val="16"/>
          <w:lang w:val="es-AR"/>
        </w:rPr>
        <w:t xml:space="preserve">        </w:t>
      </w:r>
      <w:proofErr w:type="spellStart"/>
      <w:r w:rsidRPr="000B655E">
        <w:rPr>
          <w:rFonts w:ascii="Consolas" w:hAnsi="Consolas"/>
          <w:color w:val="263248"/>
          <w:sz w:val="16"/>
          <w:lang w:val="es-AR"/>
        </w:rPr>
        <w:t>System.out.println</w:t>
      </w:r>
      <w:proofErr w:type="spellEnd"/>
      <w:r w:rsidRPr="000B655E">
        <w:rPr>
          <w:rFonts w:ascii="Consolas" w:hAnsi="Consolas"/>
          <w:color w:val="263248"/>
          <w:sz w:val="16"/>
          <w:lang w:val="es-AR"/>
        </w:rPr>
        <w:t xml:space="preserve">("Próximo: " + </w:t>
      </w:r>
      <w:proofErr w:type="spellStart"/>
      <w:r w:rsidRPr="000B655E">
        <w:rPr>
          <w:rFonts w:ascii="Consolas" w:hAnsi="Consolas"/>
          <w:color w:val="263248"/>
          <w:sz w:val="16"/>
          <w:lang w:val="es-AR"/>
        </w:rPr>
        <w:t>cola.proximoArchivo</w:t>
      </w:r>
      <w:proofErr w:type="spellEnd"/>
      <w:r w:rsidRPr="000B655E">
        <w:rPr>
          <w:rFonts w:ascii="Consolas" w:hAnsi="Consolas"/>
          <w:color w:val="263248"/>
          <w:sz w:val="16"/>
          <w:lang w:val="es-AR"/>
        </w:rPr>
        <w:t>());</w:t>
      </w:r>
    </w:p>
    <w:p w14:paraId="305FAEC0" w14:textId="77777777" w:rsidR="00B231DE" w:rsidRPr="000B655E" w:rsidRDefault="00000000">
      <w:pPr>
        <w:shd w:val="clear" w:color="auto" w:fill="F1F2F6"/>
        <w:spacing w:after="0" w:line="240" w:lineRule="auto"/>
        <w:ind w:left="173" w:right="115"/>
        <w:rPr>
          <w:lang w:val="es-AR"/>
        </w:rPr>
      </w:pPr>
      <w:r w:rsidRPr="000B655E">
        <w:rPr>
          <w:rFonts w:ascii="Consolas" w:hAnsi="Consolas"/>
          <w:color w:val="263248"/>
          <w:sz w:val="16"/>
          <w:lang w:val="es-AR"/>
        </w:rPr>
        <w:t xml:space="preserve">        </w:t>
      </w:r>
      <w:proofErr w:type="spellStart"/>
      <w:r w:rsidRPr="000B655E">
        <w:rPr>
          <w:rFonts w:ascii="Consolas" w:hAnsi="Consolas"/>
          <w:color w:val="263248"/>
          <w:sz w:val="16"/>
          <w:lang w:val="es-AR"/>
        </w:rPr>
        <w:t>System.out.println</w:t>
      </w:r>
      <w:proofErr w:type="spellEnd"/>
      <w:r w:rsidRPr="000B655E">
        <w:rPr>
          <w:rFonts w:ascii="Consolas" w:hAnsi="Consolas"/>
          <w:color w:val="263248"/>
          <w:sz w:val="16"/>
          <w:lang w:val="es-AR"/>
        </w:rPr>
        <w:t xml:space="preserve">("Impreso: " + </w:t>
      </w:r>
      <w:proofErr w:type="spellStart"/>
      <w:r w:rsidRPr="000B655E">
        <w:rPr>
          <w:rFonts w:ascii="Consolas" w:hAnsi="Consolas"/>
          <w:color w:val="263248"/>
          <w:sz w:val="16"/>
          <w:lang w:val="es-AR"/>
        </w:rPr>
        <w:t>cola.imprimirProximo</w:t>
      </w:r>
      <w:proofErr w:type="spellEnd"/>
      <w:r w:rsidRPr="000B655E">
        <w:rPr>
          <w:rFonts w:ascii="Consolas" w:hAnsi="Consolas"/>
          <w:color w:val="263248"/>
          <w:sz w:val="16"/>
          <w:lang w:val="es-AR"/>
        </w:rPr>
        <w:t>());</w:t>
      </w:r>
    </w:p>
    <w:p w14:paraId="61BFCF12" w14:textId="77777777" w:rsidR="00B231DE" w:rsidRPr="000B655E" w:rsidRDefault="00000000">
      <w:pPr>
        <w:shd w:val="clear" w:color="auto" w:fill="F1F2F6"/>
        <w:spacing w:after="0" w:line="240" w:lineRule="auto"/>
        <w:ind w:left="173" w:right="115"/>
        <w:rPr>
          <w:lang w:val="es-AR"/>
        </w:rPr>
      </w:pPr>
      <w:r w:rsidRPr="000B655E">
        <w:rPr>
          <w:rFonts w:ascii="Consolas" w:hAnsi="Consolas"/>
          <w:color w:val="263248"/>
          <w:sz w:val="16"/>
          <w:lang w:val="es-AR"/>
        </w:rPr>
        <w:t xml:space="preserve">        </w:t>
      </w:r>
      <w:proofErr w:type="spellStart"/>
      <w:r w:rsidRPr="000B655E">
        <w:rPr>
          <w:rFonts w:ascii="Consolas" w:hAnsi="Consolas"/>
          <w:color w:val="263248"/>
          <w:sz w:val="16"/>
          <w:lang w:val="es-AR"/>
        </w:rPr>
        <w:t>cola.mostrarPendientes</w:t>
      </w:r>
      <w:proofErr w:type="spellEnd"/>
      <w:r w:rsidRPr="000B655E">
        <w:rPr>
          <w:rFonts w:ascii="Consolas" w:hAnsi="Consolas"/>
          <w:color w:val="263248"/>
          <w:sz w:val="16"/>
          <w:lang w:val="es-AR"/>
        </w:rPr>
        <w:t>();</w:t>
      </w:r>
    </w:p>
    <w:p w14:paraId="1677BEC8" w14:textId="77777777" w:rsidR="00B231DE" w:rsidRPr="000B655E" w:rsidRDefault="00000000">
      <w:pPr>
        <w:shd w:val="clear" w:color="auto" w:fill="F1F2F6"/>
        <w:spacing w:after="0" w:line="240" w:lineRule="auto"/>
        <w:ind w:left="173" w:right="115"/>
        <w:rPr>
          <w:lang w:val="es-AR"/>
        </w:rPr>
      </w:pPr>
      <w:r w:rsidRPr="000B655E">
        <w:rPr>
          <w:rFonts w:ascii="Consolas" w:hAnsi="Consolas"/>
          <w:color w:val="263248"/>
          <w:sz w:val="16"/>
          <w:lang w:val="es-AR"/>
        </w:rPr>
        <w:t xml:space="preserve">    }</w:t>
      </w:r>
    </w:p>
    <w:p w14:paraId="0ADEBEF3" w14:textId="77777777" w:rsidR="00B231DE" w:rsidRPr="000B655E" w:rsidRDefault="00000000">
      <w:pPr>
        <w:shd w:val="clear" w:color="auto" w:fill="F1F2F6"/>
        <w:spacing w:after="0" w:line="240" w:lineRule="auto"/>
        <w:ind w:left="173" w:right="115"/>
        <w:rPr>
          <w:lang w:val="es-AR"/>
        </w:rPr>
      </w:pPr>
      <w:r w:rsidRPr="000B655E">
        <w:rPr>
          <w:rFonts w:ascii="Consolas" w:hAnsi="Consolas"/>
          <w:color w:val="263248"/>
          <w:sz w:val="16"/>
          <w:lang w:val="es-AR"/>
        </w:rPr>
        <w:t>}</w:t>
      </w:r>
    </w:p>
    <w:p w14:paraId="1E501DE9" w14:textId="22681ADF" w:rsidR="00B231DE" w:rsidRPr="000B655E" w:rsidRDefault="00000000">
      <w:pPr>
        <w:pStyle w:val="Ttulo2"/>
        <w:rPr>
          <w:lang w:val="es-AR"/>
        </w:rPr>
      </w:pPr>
      <w:r w:rsidRPr="000B655E">
        <w:rPr>
          <w:lang w:val="es-AR"/>
        </w:rPr>
        <w:t xml:space="preserve">Explicación </w:t>
      </w:r>
    </w:p>
    <w:p w14:paraId="02983EE0" w14:textId="77777777" w:rsidR="00B231DE" w:rsidRPr="000B655E" w:rsidRDefault="00000000">
      <w:pPr>
        <w:rPr>
          <w:lang w:val="es-AR"/>
        </w:rPr>
      </w:pPr>
      <w:r w:rsidRPr="000B655E">
        <w:rPr>
          <w:lang w:val="es-AR"/>
        </w:rPr>
        <w:t>Los trabajos se agregan al final y se procesan desde el frente. FIFO evita que un trabajo enviado después adelante a los que ya estaban esperando.</w:t>
      </w:r>
    </w:p>
    <w:p w14:paraId="25B0D8F0" w14:textId="77777777" w:rsidR="00B231DE" w:rsidRPr="000B655E" w:rsidRDefault="00000000">
      <w:pPr>
        <w:pStyle w:val="Ttulo2"/>
        <w:rPr>
          <w:lang w:val="es-AR"/>
        </w:rPr>
      </w:pPr>
      <w:r w:rsidRPr="000B655E">
        <w:rPr>
          <w:lang w:val="es-AR"/>
        </w:rPr>
        <w:t>Prueba de funcionamiento</w:t>
      </w:r>
    </w:p>
    <w:p w14:paraId="0C7F468F" w14:textId="77777777" w:rsidR="00B231DE" w:rsidRPr="000B655E" w:rsidRDefault="00000000">
      <w:pPr>
        <w:rPr>
          <w:lang w:val="es-AR"/>
        </w:rPr>
      </w:pPr>
      <w:r w:rsidRPr="000B655E">
        <w:rPr>
          <w:lang w:val="es-AR"/>
        </w:rPr>
        <w:t>Salida esperada: próximo `informe.pdf`; se procesa `informe.pdf`; queda pendiente `apuntes.docx`.</w:t>
      </w:r>
    </w:p>
    <w:p w14:paraId="09C29E7D" w14:textId="77777777" w:rsidR="00B231DE" w:rsidRPr="000B655E" w:rsidRDefault="00000000">
      <w:pPr>
        <w:rPr>
          <w:lang w:val="es-AR"/>
        </w:rPr>
      </w:pPr>
      <w:r w:rsidRPr="000B655E">
        <w:rPr>
          <w:b/>
          <w:color w:val="6C4AB6"/>
          <w:lang w:val="es-AR"/>
        </w:rPr>
        <w:t xml:space="preserve">Complejidad principal: </w:t>
      </w:r>
      <w:r w:rsidRPr="000B655E">
        <w:rPr>
          <w:lang w:val="es-AR"/>
        </w:rPr>
        <w:t>Agregar, procesar y consultar el próximo: O(1). Mostrar pendientes: O(n).</w:t>
      </w:r>
    </w:p>
    <w:p w14:paraId="0A46E047" w14:textId="77777777" w:rsidR="00B231DE" w:rsidRPr="000B655E" w:rsidRDefault="00000000">
      <w:pPr>
        <w:rPr>
          <w:lang w:val="es-AR"/>
        </w:rPr>
      </w:pPr>
      <w:r w:rsidRPr="000B655E">
        <w:rPr>
          <w:b/>
          <w:color w:val="6C4AB6"/>
          <w:lang w:val="es-AR"/>
        </w:rPr>
        <w:lastRenderedPageBreak/>
        <w:t xml:space="preserve">Ajustes posteriores: </w:t>
      </w:r>
      <w:r w:rsidRPr="000B655E">
        <w:rPr>
          <w:lang w:val="es-AR"/>
        </w:rPr>
        <w:t xml:space="preserve">Se maneja el caso sin trabajos y se mantiene </w:t>
      </w:r>
      <w:proofErr w:type="spellStart"/>
      <w:r w:rsidRPr="000B655E">
        <w:rPr>
          <w:lang w:val="es-AR"/>
        </w:rPr>
        <w:t>tail</w:t>
      </w:r>
      <w:proofErr w:type="spellEnd"/>
      <w:r w:rsidRPr="000B655E">
        <w:rPr>
          <w:lang w:val="es-AR"/>
        </w:rPr>
        <w:t xml:space="preserve"> sincronizado al procesar el último.</w:t>
      </w:r>
    </w:p>
    <w:p w14:paraId="3131F23D" w14:textId="77777777" w:rsidR="000B655E" w:rsidRDefault="000B655E" w:rsidP="000B655E">
      <w:pPr>
        <w:rPr>
          <w:lang w:val="es-AR"/>
        </w:rPr>
      </w:pPr>
    </w:p>
    <w:p w14:paraId="70495ADA" w14:textId="2D1C493A" w:rsidR="00B231DE" w:rsidRPr="000B655E" w:rsidRDefault="00000000" w:rsidP="000B655E">
      <w:pPr>
        <w:pStyle w:val="Ttulo1"/>
        <w:rPr>
          <w:lang w:val="es-AR"/>
        </w:rPr>
      </w:pPr>
      <w:r w:rsidRPr="000B655E">
        <w:rPr>
          <w:lang w:val="es-AR"/>
        </w:rPr>
        <w:t>Ejercicio 10: Lista doblemente enlazada genérica</w:t>
      </w:r>
    </w:p>
    <w:p w14:paraId="492F511C" w14:textId="77777777" w:rsidR="00B231DE" w:rsidRPr="000B655E" w:rsidRDefault="00000000">
      <w:pPr>
        <w:rPr>
          <w:lang w:val="es-AR"/>
        </w:rPr>
      </w:pPr>
      <w:r w:rsidRPr="000B655E">
        <w:rPr>
          <w:b/>
          <w:color w:val="6C4AB6"/>
          <w:lang w:val="es-AR"/>
        </w:rPr>
        <w:t xml:space="preserve">Objetivo. </w:t>
      </w:r>
      <w:r w:rsidRPr="000B655E">
        <w:rPr>
          <w:lang w:val="es-AR"/>
        </w:rPr>
        <w:t>Implementar una lista genérica que permita insertar al inicio y al final, eliminar un elemento e imprimir en ambos sentidos.</w:t>
      </w:r>
    </w:p>
    <w:p w14:paraId="37477903" w14:textId="77777777" w:rsidR="00B231DE" w:rsidRDefault="00000000">
      <w:pPr>
        <w:pStyle w:val="Ttulo2"/>
      </w:pPr>
      <w:r>
        <w:t xml:space="preserve">Prompt </w:t>
      </w:r>
      <w:proofErr w:type="spellStart"/>
      <w:r>
        <w:t>inicial</w:t>
      </w:r>
      <w:proofErr w:type="spellEnd"/>
      <w:r>
        <w:t xml:space="preserve"> para </w:t>
      </w:r>
      <w:proofErr w:type="spellStart"/>
      <w:r>
        <w:t>OpenCode</w:t>
      </w:r>
      <w:proofErr w:type="spellEnd"/>
    </w:p>
    <w:tbl>
      <w:tblPr>
        <w:tblW w:w="0" w:type="auto"/>
        <w:tblLook w:val="04A0" w:firstRow="1" w:lastRow="0" w:firstColumn="1" w:lastColumn="0" w:noHBand="0" w:noVBand="1"/>
      </w:tblPr>
      <w:tblGrid>
        <w:gridCol w:w="10080"/>
      </w:tblGrid>
      <w:tr w:rsidR="00B231DE" w:rsidRPr="000B655E" w14:paraId="5986C73A" w14:textId="77777777">
        <w:tc>
          <w:tcPr>
            <w:tcW w:w="10080" w:type="dxa"/>
            <w:shd w:val="clear" w:color="auto" w:fill="EEE9F8"/>
          </w:tcPr>
          <w:p w14:paraId="4BFA39C3" w14:textId="77777777" w:rsidR="00B231DE" w:rsidRPr="000B655E" w:rsidRDefault="00000000">
            <w:pPr>
              <w:spacing w:after="40"/>
              <w:rPr>
                <w:lang w:val="es-AR"/>
              </w:rPr>
            </w:pPr>
            <w:proofErr w:type="spellStart"/>
            <w:r w:rsidRPr="000B655E">
              <w:rPr>
                <w:color w:val="202A44"/>
                <w:sz w:val="18"/>
                <w:lang w:val="es-AR"/>
              </w:rPr>
              <w:t>Creá</w:t>
            </w:r>
            <w:proofErr w:type="spellEnd"/>
            <w:r w:rsidRPr="000B655E">
              <w:rPr>
                <w:color w:val="202A44"/>
                <w:sz w:val="18"/>
                <w:lang w:val="es-AR"/>
              </w:rPr>
              <w:t xml:space="preserve"> una lista doblemente enlazada genérica </w:t>
            </w:r>
            <w:proofErr w:type="spellStart"/>
            <w:r w:rsidRPr="000B655E">
              <w:rPr>
                <w:color w:val="202A44"/>
                <w:sz w:val="18"/>
                <w:lang w:val="es-AR"/>
              </w:rPr>
              <w:t>ListaDoble</w:t>
            </w:r>
            <w:proofErr w:type="spellEnd"/>
            <w:r w:rsidRPr="000B655E">
              <w:rPr>
                <w:color w:val="202A44"/>
                <w:sz w:val="18"/>
                <w:lang w:val="es-AR"/>
              </w:rPr>
              <w:t xml:space="preserve">&lt;T&gt;. Cada nodo debe tener dato, anterior y siguiente. Incluí </w:t>
            </w:r>
            <w:proofErr w:type="spellStart"/>
            <w:r w:rsidRPr="000B655E">
              <w:rPr>
                <w:color w:val="202A44"/>
                <w:sz w:val="18"/>
                <w:lang w:val="es-AR"/>
              </w:rPr>
              <w:t>insertarInicio</w:t>
            </w:r>
            <w:proofErr w:type="spellEnd"/>
            <w:r w:rsidRPr="000B655E">
              <w:rPr>
                <w:color w:val="202A44"/>
                <w:sz w:val="18"/>
                <w:lang w:val="es-AR"/>
              </w:rPr>
              <w:t xml:space="preserve">, </w:t>
            </w:r>
            <w:proofErr w:type="spellStart"/>
            <w:r w:rsidRPr="000B655E">
              <w:rPr>
                <w:color w:val="202A44"/>
                <w:sz w:val="18"/>
                <w:lang w:val="es-AR"/>
              </w:rPr>
              <w:t>insertarFinal</w:t>
            </w:r>
            <w:proofErr w:type="spellEnd"/>
            <w:r w:rsidRPr="000B655E">
              <w:rPr>
                <w:color w:val="202A44"/>
                <w:sz w:val="18"/>
                <w:lang w:val="es-AR"/>
              </w:rPr>
              <w:t xml:space="preserve">, eliminar por valor, imprimir adelante e imprimir atrás. </w:t>
            </w:r>
            <w:proofErr w:type="spellStart"/>
            <w:r w:rsidRPr="000B655E">
              <w:rPr>
                <w:color w:val="202A44"/>
                <w:sz w:val="18"/>
                <w:lang w:val="es-AR"/>
              </w:rPr>
              <w:t>Contemplá</w:t>
            </w:r>
            <w:proofErr w:type="spellEnd"/>
            <w:r w:rsidRPr="000B655E">
              <w:rPr>
                <w:color w:val="202A44"/>
                <w:sz w:val="18"/>
                <w:lang w:val="es-AR"/>
              </w:rPr>
              <w:t xml:space="preserve"> lista vacía, eliminación del primero, último o único nodo.</w:t>
            </w:r>
          </w:p>
        </w:tc>
      </w:tr>
    </w:tbl>
    <w:p w14:paraId="2295F0A9" w14:textId="77777777" w:rsidR="00B231DE" w:rsidRPr="000B655E" w:rsidRDefault="00000000">
      <w:pPr>
        <w:pStyle w:val="Ttulo2"/>
        <w:rPr>
          <w:lang w:val="es-AR"/>
        </w:rPr>
      </w:pPr>
      <w:r w:rsidRPr="000B655E">
        <w:rPr>
          <w:lang w:val="es-AR"/>
        </w:rPr>
        <w:t>Código Java</w:t>
      </w:r>
    </w:p>
    <w:p w14:paraId="6D3E4F25" w14:textId="77777777" w:rsidR="00B231DE" w:rsidRPr="000B655E" w:rsidRDefault="00000000">
      <w:pPr>
        <w:shd w:val="clear" w:color="auto" w:fill="F1F2F6"/>
        <w:spacing w:after="0" w:line="240" w:lineRule="auto"/>
        <w:ind w:left="173" w:right="115"/>
        <w:rPr>
          <w:lang w:val="es-AR"/>
        </w:rPr>
      </w:pPr>
      <w:r w:rsidRPr="000B655E">
        <w:rPr>
          <w:rFonts w:ascii="Consolas" w:hAnsi="Consolas"/>
          <w:color w:val="263248"/>
          <w:sz w:val="16"/>
          <w:lang w:val="es-AR"/>
        </w:rPr>
        <w:t xml:space="preserve">// </w:t>
      </w:r>
      <w:proofErr w:type="spellStart"/>
      <w:r w:rsidRPr="000B655E">
        <w:rPr>
          <w:rFonts w:ascii="Consolas" w:hAnsi="Consolas"/>
          <w:color w:val="263248"/>
          <w:sz w:val="16"/>
          <w:lang w:val="es-AR"/>
        </w:rPr>
        <w:t>Prompt</w:t>
      </w:r>
      <w:proofErr w:type="spellEnd"/>
      <w:r w:rsidRPr="000B655E">
        <w:rPr>
          <w:rFonts w:ascii="Consolas" w:hAnsi="Consolas"/>
          <w:color w:val="263248"/>
          <w:sz w:val="16"/>
          <w:lang w:val="es-AR"/>
        </w:rPr>
        <w:t xml:space="preserve"> inicial: lista doblemente enlazada genérica con inserción, eliminación e impresión.</w:t>
      </w:r>
    </w:p>
    <w:p w14:paraId="0A6F30C9" w14:textId="77777777" w:rsidR="00B231DE" w:rsidRPr="000B655E" w:rsidRDefault="00000000">
      <w:pPr>
        <w:shd w:val="clear" w:color="auto" w:fill="F1F2F6"/>
        <w:spacing w:after="0" w:line="240" w:lineRule="auto"/>
        <w:ind w:left="173" w:right="115"/>
        <w:rPr>
          <w:lang w:val="es-AR"/>
        </w:rPr>
      </w:pPr>
      <w:r w:rsidRPr="000B655E">
        <w:rPr>
          <w:rFonts w:ascii="Consolas" w:hAnsi="Consolas"/>
          <w:color w:val="263248"/>
          <w:sz w:val="16"/>
          <w:lang w:val="es-AR"/>
        </w:rPr>
        <w:t>// Ajustes posteriores: se contemplan eliminación de cabeza, cola y lista de un solo nodo.</w:t>
      </w:r>
    </w:p>
    <w:p w14:paraId="66AF4989" w14:textId="77777777" w:rsidR="00B231DE" w:rsidRDefault="00000000">
      <w:pPr>
        <w:shd w:val="clear" w:color="auto" w:fill="F1F2F6"/>
        <w:spacing w:after="0" w:line="240" w:lineRule="auto"/>
        <w:ind w:left="173" w:right="115"/>
      </w:pPr>
      <w:r>
        <w:rPr>
          <w:rFonts w:ascii="Consolas" w:hAnsi="Consolas"/>
          <w:color w:val="263248"/>
          <w:sz w:val="16"/>
        </w:rPr>
        <w:t xml:space="preserve">public class </w:t>
      </w:r>
      <w:proofErr w:type="spellStart"/>
      <w:r>
        <w:rPr>
          <w:rFonts w:ascii="Consolas" w:hAnsi="Consolas"/>
          <w:color w:val="263248"/>
          <w:sz w:val="16"/>
        </w:rPr>
        <w:t>ListaDoble</w:t>
      </w:r>
      <w:proofErr w:type="spellEnd"/>
      <w:r>
        <w:rPr>
          <w:rFonts w:ascii="Consolas" w:hAnsi="Consolas"/>
          <w:color w:val="263248"/>
          <w:sz w:val="16"/>
        </w:rPr>
        <w:t>&lt;T&gt; {</w:t>
      </w:r>
    </w:p>
    <w:p w14:paraId="6DA507A6" w14:textId="77777777" w:rsidR="00B231DE" w:rsidRDefault="00000000">
      <w:pPr>
        <w:shd w:val="clear" w:color="auto" w:fill="F1F2F6"/>
        <w:spacing w:after="0" w:line="240" w:lineRule="auto"/>
        <w:ind w:left="173" w:right="115"/>
      </w:pPr>
      <w:r>
        <w:rPr>
          <w:rFonts w:ascii="Consolas" w:hAnsi="Consolas"/>
          <w:color w:val="263248"/>
          <w:sz w:val="16"/>
        </w:rPr>
        <w:t xml:space="preserve">    private static class Nodo&lt;T&gt; {</w:t>
      </w:r>
    </w:p>
    <w:p w14:paraId="6F23674F" w14:textId="77777777" w:rsidR="00B231DE" w:rsidRPr="000B655E" w:rsidRDefault="00000000">
      <w:pPr>
        <w:shd w:val="clear" w:color="auto" w:fill="F1F2F6"/>
        <w:spacing w:after="0" w:line="240" w:lineRule="auto"/>
        <w:ind w:left="173" w:right="115"/>
        <w:rPr>
          <w:lang w:val="es-AR"/>
        </w:rPr>
      </w:pPr>
      <w:r>
        <w:rPr>
          <w:rFonts w:ascii="Consolas" w:hAnsi="Consolas"/>
          <w:color w:val="263248"/>
          <w:sz w:val="16"/>
        </w:rPr>
        <w:t xml:space="preserve">        </w:t>
      </w:r>
      <w:r w:rsidRPr="000B655E">
        <w:rPr>
          <w:rFonts w:ascii="Consolas" w:hAnsi="Consolas"/>
          <w:color w:val="263248"/>
          <w:sz w:val="16"/>
          <w:lang w:val="es-AR"/>
        </w:rPr>
        <w:t>T dato; Nodo&lt;T&gt; anterior, siguiente;</w:t>
      </w:r>
    </w:p>
    <w:p w14:paraId="3C3F3337" w14:textId="77777777" w:rsidR="00B231DE" w:rsidRPr="000B655E" w:rsidRDefault="00000000">
      <w:pPr>
        <w:shd w:val="clear" w:color="auto" w:fill="F1F2F6"/>
        <w:spacing w:after="0" w:line="240" w:lineRule="auto"/>
        <w:ind w:left="173" w:right="115"/>
        <w:rPr>
          <w:lang w:val="es-AR"/>
        </w:rPr>
      </w:pPr>
      <w:r w:rsidRPr="000B655E">
        <w:rPr>
          <w:rFonts w:ascii="Consolas" w:hAnsi="Consolas"/>
          <w:color w:val="263248"/>
          <w:sz w:val="16"/>
          <w:lang w:val="es-AR"/>
        </w:rPr>
        <w:t xml:space="preserve">        Nodo(T dato) { </w:t>
      </w:r>
      <w:proofErr w:type="spellStart"/>
      <w:r w:rsidRPr="000B655E">
        <w:rPr>
          <w:rFonts w:ascii="Consolas" w:hAnsi="Consolas"/>
          <w:color w:val="263248"/>
          <w:sz w:val="16"/>
          <w:lang w:val="es-AR"/>
        </w:rPr>
        <w:t>this.dato</w:t>
      </w:r>
      <w:proofErr w:type="spellEnd"/>
      <w:r w:rsidRPr="000B655E">
        <w:rPr>
          <w:rFonts w:ascii="Consolas" w:hAnsi="Consolas"/>
          <w:color w:val="263248"/>
          <w:sz w:val="16"/>
          <w:lang w:val="es-AR"/>
        </w:rPr>
        <w:t xml:space="preserve"> = dato; }</w:t>
      </w:r>
    </w:p>
    <w:p w14:paraId="5F9CA603" w14:textId="77777777" w:rsidR="00B231DE" w:rsidRDefault="00000000">
      <w:pPr>
        <w:shd w:val="clear" w:color="auto" w:fill="F1F2F6"/>
        <w:spacing w:after="0" w:line="240" w:lineRule="auto"/>
        <w:ind w:left="173" w:right="115"/>
      </w:pPr>
      <w:r w:rsidRPr="000B655E">
        <w:rPr>
          <w:rFonts w:ascii="Consolas" w:hAnsi="Consolas"/>
          <w:color w:val="263248"/>
          <w:sz w:val="16"/>
          <w:lang w:val="es-AR"/>
        </w:rPr>
        <w:t xml:space="preserve">    </w:t>
      </w:r>
      <w:r>
        <w:rPr>
          <w:rFonts w:ascii="Consolas" w:hAnsi="Consolas"/>
          <w:color w:val="263248"/>
          <w:sz w:val="16"/>
        </w:rPr>
        <w:t>}</w:t>
      </w:r>
    </w:p>
    <w:p w14:paraId="1799A38C" w14:textId="77777777" w:rsidR="00B231DE" w:rsidRDefault="00000000">
      <w:pPr>
        <w:shd w:val="clear" w:color="auto" w:fill="F1F2F6"/>
        <w:spacing w:after="0" w:line="240" w:lineRule="auto"/>
        <w:ind w:left="173" w:right="115"/>
      </w:pPr>
      <w:r>
        <w:rPr>
          <w:rFonts w:ascii="Consolas" w:hAnsi="Consolas"/>
          <w:color w:val="263248"/>
          <w:sz w:val="16"/>
        </w:rPr>
        <w:t xml:space="preserve">    private Nodo&lt;T&gt; head, tail;</w:t>
      </w:r>
    </w:p>
    <w:p w14:paraId="7C23FF42" w14:textId="77777777" w:rsidR="00B231DE" w:rsidRDefault="00000000">
      <w:pPr>
        <w:shd w:val="clear" w:color="auto" w:fill="F1F2F6"/>
        <w:spacing w:after="0" w:line="240" w:lineRule="auto"/>
        <w:ind w:left="173" w:right="115"/>
      </w:pPr>
      <w:r>
        <w:rPr>
          <w:rFonts w:ascii="Consolas" w:hAnsi="Consolas"/>
          <w:color w:val="263248"/>
          <w:sz w:val="16"/>
        </w:rPr>
        <w:t xml:space="preserve"> </w:t>
      </w:r>
    </w:p>
    <w:p w14:paraId="0C04792C" w14:textId="77777777" w:rsidR="00B231DE" w:rsidRDefault="00000000">
      <w:pPr>
        <w:shd w:val="clear" w:color="auto" w:fill="F1F2F6"/>
        <w:spacing w:after="0" w:line="240" w:lineRule="auto"/>
        <w:ind w:left="173" w:right="115"/>
      </w:pPr>
      <w:r>
        <w:rPr>
          <w:rFonts w:ascii="Consolas" w:hAnsi="Consolas"/>
          <w:color w:val="263248"/>
          <w:sz w:val="16"/>
        </w:rPr>
        <w:t xml:space="preserve">    public void insertarInicio(T dato) {</w:t>
      </w:r>
    </w:p>
    <w:p w14:paraId="22A93992" w14:textId="77777777" w:rsidR="00B231DE" w:rsidRDefault="00000000">
      <w:pPr>
        <w:shd w:val="clear" w:color="auto" w:fill="F1F2F6"/>
        <w:spacing w:after="0" w:line="240" w:lineRule="auto"/>
        <w:ind w:left="173" w:right="115"/>
      </w:pPr>
      <w:r>
        <w:rPr>
          <w:rFonts w:ascii="Consolas" w:hAnsi="Consolas"/>
          <w:color w:val="263248"/>
          <w:sz w:val="16"/>
        </w:rPr>
        <w:t xml:space="preserve">        Nodo&lt;T&gt; n = new Nodo&lt;&gt;(dato);</w:t>
      </w:r>
    </w:p>
    <w:p w14:paraId="51124C70" w14:textId="77777777" w:rsidR="00B231DE" w:rsidRDefault="00000000">
      <w:pPr>
        <w:shd w:val="clear" w:color="auto" w:fill="F1F2F6"/>
        <w:spacing w:after="0" w:line="240" w:lineRule="auto"/>
        <w:ind w:left="173" w:right="115"/>
      </w:pPr>
      <w:r>
        <w:rPr>
          <w:rFonts w:ascii="Consolas" w:hAnsi="Consolas"/>
          <w:color w:val="263248"/>
          <w:sz w:val="16"/>
        </w:rPr>
        <w:t xml:space="preserve">        if (head == null) head = tail = n;</w:t>
      </w:r>
    </w:p>
    <w:p w14:paraId="460B3995" w14:textId="77777777" w:rsidR="00B231DE" w:rsidRDefault="00000000">
      <w:pPr>
        <w:shd w:val="clear" w:color="auto" w:fill="F1F2F6"/>
        <w:spacing w:after="0" w:line="240" w:lineRule="auto"/>
        <w:ind w:left="173" w:right="115"/>
      </w:pPr>
      <w:r>
        <w:rPr>
          <w:rFonts w:ascii="Consolas" w:hAnsi="Consolas"/>
          <w:color w:val="263248"/>
          <w:sz w:val="16"/>
        </w:rPr>
        <w:t xml:space="preserve">        else { n.siguiente = head; head.anterior = n; head = n; }</w:t>
      </w:r>
    </w:p>
    <w:p w14:paraId="37ACDB40" w14:textId="77777777" w:rsidR="00B231DE" w:rsidRDefault="00000000">
      <w:pPr>
        <w:shd w:val="clear" w:color="auto" w:fill="F1F2F6"/>
        <w:spacing w:after="0" w:line="240" w:lineRule="auto"/>
        <w:ind w:left="173" w:right="115"/>
      </w:pPr>
      <w:r>
        <w:rPr>
          <w:rFonts w:ascii="Consolas" w:hAnsi="Consolas"/>
          <w:color w:val="263248"/>
          <w:sz w:val="16"/>
        </w:rPr>
        <w:t xml:space="preserve">    }</w:t>
      </w:r>
    </w:p>
    <w:p w14:paraId="7D640315" w14:textId="77777777" w:rsidR="00B231DE" w:rsidRDefault="00000000">
      <w:pPr>
        <w:shd w:val="clear" w:color="auto" w:fill="F1F2F6"/>
        <w:spacing w:after="0" w:line="240" w:lineRule="auto"/>
        <w:ind w:left="173" w:right="115"/>
      </w:pPr>
      <w:r>
        <w:rPr>
          <w:rFonts w:ascii="Consolas" w:hAnsi="Consolas"/>
          <w:color w:val="263248"/>
          <w:sz w:val="16"/>
        </w:rPr>
        <w:t xml:space="preserve">    public void insertarFinal(T dato) {</w:t>
      </w:r>
    </w:p>
    <w:p w14:paraId="00D73EDC" w14:textId="77777777" w:rsidR="00B231DE" w:rsidRPr="000B655E" w:rsidRDefault="00000000">
      <w:pPr>
        <w:shd w:val="clear" w:color="auto" w:fill="F1F2F6"/>
        <w:spacing w:after="0" w:line="240" w:lineRule="auto"/>
        <w:ind w:left="173" w:right="115"/>
        <w:rPr>
          <w:lang w:val="es-AR"/>
        </w:rPr>
      </w:pPr>
      <w:r>
        <w:rPr>
          <w:rFonts w:ascii="Consolas" w:hAnsi="Consolas"/>
          <w:color w:val="263248"/>
          <w:sz w:val="16"/>
        </w:rPr>
        <w:t xml:space="preserve">        </w:t>
      </w:r>
      <w:r w:rsidRPr="000B655E">
        <w:rPr>
          <w:rFonts w:ascii="Consolas" w:hAnsi="Consolas"/>
          <w:color w:val="263248"/>
          <w:sz w:val="16"/>
          <w:lang w:val="es-AR"/>
        </w:rPr>
        <w:t>Nodo&lt;T&gt; n = new Nodo&lt;&gt;(dato);</w:t>
      </w:r>
    </w:p>
    <w:p w14:paraId="5C93258F" w14:textId="77777777" w:rsidR="00B231DE" w:rsidRDefault="00000000">
      <w:pPr>
        <w:shd w:val="clear" w:color="auto" w:fill="F1F2F6"/>
        <w:spacing w:after="0" w:line="240" w:lineRule="auto"/>
        <w:ind w:left="173" w:right="115"/>
      </w:pPr>
      <w:r w:rsidRPr="000B655E">
        <w:rPr>
          <w:rFonts w:ascii="Consolas" w:hAnsi="Consolas"/>
          <w:color w:val="263248"/>
          <w:sz w:val="16"/>
          <w:lang w:val="es-AR"/>
        </w:rPr>
        <w:t xml:space="preserve">        </w:t>
      </w:r>
      <w:r>
        <w:rPr>
          <w:rFonts w:ascii="Consolas" w:hAnsi="Consolas"/>
          <w:color w:val="263248"/>
          <w:sz w:val="16"/>
        </w:rPr>
        <w:t xml:space="preserve">if (tail == null) head = tail = </w:t>
      </w:r>
      <w:proofErr w:type="gramStart"/>
      <w:r>
        <w:rPr>
          <w:rFonts w:ascii="Consolas" w:hAnsi="Consolas"/>
          <w:color w:val="263248"/>
          <w:sz w:val="16"/>
        </w:rPr>
        <w:t>n;</w:t>
      </w:r>
      <w:proofErr w:type="gramEnd"/>
    </w:p>
    <w:p w14:paraId="1414BC2A" w14:textId="77777777" w:rsidR="00B231DE" w:rsidRDefault="00000000">
      <w:pPr>
        <w:shd w:val="clear" w:color="auto" w:fill="F1F2F6"/>
        <w:spacing w:after="0" w:line="240" w:lineRule="auto"/>
        <w:ind w:left="173" w:right="115"/>
      </w:pPr>
      <w:r>
        <w:rPr>
          <w:rFonts w:ascii="Consolas" w:hAnsi="Consolas"/>
          <w:color w:val="263248"/>
          <w:sz w:val="16"/>
        </w:rPr>
        <w:t xml:space="preserve">        else { tail.siguiente = n; n.anterior = tail; tail = n; }</w:t>
      </w:r>
    </w:p>
    <w:p w14:paraId="7A8354B2" w14:textId="77777777" w:rsidR="00B231DE" w:rsidRDefault="00000000">
      <w:pPr>
        <w:shd w:val="clear" w:color="auto" w:fill="F1F2F6"/>
        <w:spacing w:after="0" w:line="240" w:lineRule="auto"/>
        <w:ind w:left="173" w:right="115"/>
      </w:pPr>
      <w:r>
        <w:rPr>
          <w:rFonts w:ascii="Consolas" w:hAnsi="Consolas"/>
          <w:color w:val="263248"/>
          <w:sz w:val="16"/>
        </w:rPr>
        <w:t xml:space="preserve">    }</w:t>
      </w:r>
    </w:p>
    <w:p w14:paraId="1B552EC5" w14:textId="77777777" w:rsidR="00B231DE" w:rsidRDefault="00000000">
      <w:pPr>
        <w:shd w:val="clear" w:color="auto" w:fill="F1F2F6"/>
        <w:spacing w:after="0" w:line="240" w:lineRule="auto"/>
        <w:ind w:left="173" w:right="115"/>
      </w:pPr>
      <w:r>
        <w:rPr>
          <w:rFonts w:ascii="Consolas" w:hAnsi="Consolas"/>
          <w:color w:val="263248"/>
          <w:sz w:val="16"/>
        </w:rPr>
        <w:t xml:space="preserve">    public boolean eliminar(T dato) {</w:t>
      </w:r>
    </w:p>
    <w:p w14:paraId="2DF00A05" w14:textId="77777777" w:rsidR="00B231DE" w:rsidRDefault="00000000">
      <w:pPr>
        <w:shd w:val="clear" w:color="auto" w:fill="F1F2F6"/>
        <w:spacing w:after="0" w:line="240" w:lineRule="auto"/>
        <w:ind w:left="173" w:right="115"/>
      </w:pPr>
      <w:r>
        <w:rPr>
          <w:rFonts w:ascii="Consolas" w:hAnsi="Consolas"/>
          <w:color w:val="263248"/>
          <w:sz w:val="16"/>
        </w:rPr>
        <w:t xml:space="preserve">        Nodo&lt;T&gt; actual = head;</w:t>
      </w:r>
    </w:p>
    <w:p w14:paraId="6CBD1C1C" w14:textId="77777777" w:rsidR="00B231DE" w:rsidRDefault="00000000">
      <w:pPr>
        <w:shd w:val="clear" w:color="auto" w:fill="F1F2F6"/>
        <w:spacing w:after="0" w:line="240" w:lineRule="auto"/>
        <w:ind w:left="173" w:right="115"/>
      </w:pPr>
      <w:r>
        <w:rPr>
          <w:rFonts w:ascii="Consolas" w:hAnsi="Consolas"/>
          <w:color w:val="263248"/>
          <w:sz w:val="16"/>
        </w:rPr>
        <w:t xml:space="preserve">        while (actual != null &amp;&amp; !java.util.Objects.equals(actual.dato, dato))</w:t>
      </w:r>
    </w:p>
    <w:p w14:paraId="2DEC4427" w14:textId="77777777" w:rsidR="00B231DE" w:rsidRPr="000B655E" w:rsidRDefault="00000000">
      <w:pPr>
        <w:shd w:val="clear" w:color="auto" w:fill="F1F2F6"/>
        <w:spacing w:after="0" w:line="240" w:lineRule="auto"/>
        <w:ind w:left="173" w:right="115"/>
        <w:rPr>
          <w:lang w:val="es-AR"/>
        </w:rPr>
      </w:pPr>
      <w:r>
        <w:rPr>
          <w:rFonts w:ascii="Consolas" w:hAnsi="Consolas"/>
          <w:color w:val="263248"/>
          <w:sz w:val="16"/>
        </w:rPr>
        <w:t xml:space="preserve">            </w:t>
      </w:r>
      <w:r w:rsidRPr="000B655E">
        <w:rPr>
          <w:rFonts w:ascii="Consolas" w:hAnsi="Consolas"/>
          <w:color w:val="263248"/>
          <w:sz w:val="16"/>
          <w:lang w:val="es-AR"/>
        </w:rPr>
        <w:t xml:space="preserve">actual = </w:t>
      </w:r>
      <w:proofErr w:type="spellStart"/>
      <w:r w:rsidRPr="000B655E">
        <w:rPr>
          <w:rFonts w:ascii="Consolas" w:hAnsi="Consolas"/>
          <w:color w:val="263248"/>
          <w:sz w:val="16"/>
          <w:lang w:val="es-AR"/>
        </w:rPr>
        <w:t>actual.siguiente</w:t>
      </w:r>
      <w:proofErr w:type="spellEnd"/>
      <w:r w:rsidRPr="000B655E">
        <w:rPr>
          <w:rFonts w:ascii="Consolas" w:hAnsi="Consolas"/>
          <w:color w:val="263248"/>
          <w:sz w:val="16"/>
          <w:lang w:val="es-AR"/>
        </w:rPr>
        <w:t>;</w:t>
      </w:r>
    </w:p>
    <w:p w14:paraId="5BFF47E2" w14:textId="77777777" w:rsidR="00B231DE" w:rsidRPr="000B655E" w:rsidRDefault="00000000">
      <w:pPr>
        <w:shd w:val="clear" w:color="auto" w:fill="F1F2F6"/>
        <w:spacing w:after="0" w:line="240" w:lineRule="auto"/>
        <w:ind w:left="173" w:right="115"/>
        <w:rPr>
          <w:lang w:val="es-AR"/>
        </w:rPr>
      </w:pPr>
      <w:r w:rsidRPr="000B655E">
        <w:rPr>
          <w:rFonts w:ascii="Consolas" w:hAnsi="Consolas"/>
          <w:color w:val="263248"/>
          <w:sz w:val="16"/>
          <w:lang w:val="es-AR"/>
        </w:rPr>
        <w:t xml:space="preserve">        </w:t>
      </w:r>
      <w:proofErr w:type="spellStart"/>
      <w:r w:rsidRPr="000B655E">
        <w:rPr>
          <w:rFonts w:ascii="Consolas" w:hAnsi="Consolas"/>
          <w:color w:val="263248"/>
          <w:sz w:val="16"/>
          <w:lang w:val="es-AR"/>
        </w:rPr>
        <w:t>if</w:t>
      </w:r>
      <w:proofErr w:type="spellEnd"/>
      <w:r w:rsidRPr="000B655E">
        <w:rPr>
          <w:rFonts w:ascii="Consolas" w:hAnsi="Consolas"/>
          <w:color w:val="263248"/>
          <w:sz w:val="16"/>
          <w:lang w:val="es-AR"/>
        </w:rPr>
        <w:t xml:space="preserve"> (actual == </w:t>
      </w:r>
      <w:proofErr w:type="spellStart"/>
      <w:r w:rsidRPr="000B655E">
        <w:rPr>
          <w:rFonts w:ascii="Consolas" w:hAnsi="Consolas"/>
          <w:color w:val="263248"/>
          <w:sz w:val="16"/>
          <w:lang w:val="es-AR"/>
        </w:rPr>
        <w:t>null</w:t>
      </w:r>
      <w:proofErr w:type="spellEnd"/>
      <w:r w:rsidRPr="000B655E">
        <w:rPr>
          <w:rFonts w:ascii="Consolas" w:hAnsi="Consolas"/>
          <w:color w:val="263248"/>
          <w:sz w:val="16"/>
          <w:lang w:val="es-AR"/>
        </w:rPr>
        <w:t xml:space="preserve">) </w:t>
      </w:r>
      <w:proofErr w:type="spellStart"/>
      <w:r w:rsidRPr="000B655E">
        <w:rPr>
          <w:rFonts w:ascii="Consolas" w:hAnsi="Consolas"/>
          <w:color w:val="263248"/>
          <w:sz w:val="16"/>
          <w:lang w:val="es-AR"/>
        </w:rPr>
        <w:t>return</w:t>
      </w:r>
      <w:proofErr w:type="spellEnd"/>
      <w:r w:rsidRPr="000B655E">
        <w:rPr>
          <w:rFonts w:ascii="Consolas" w:hAnsi="Consolas"/>
          <w:color w:val="263248"/>
          <w:sz w:val="16"/>
          <w:lang w:val="es-AR"/>
        </w:rPr>
        <w:t xml:space="preserve"> false;</w:t>
      </w:r>
    </w:p>
    <w:p w14:paraId="6B75A063" w14:textId="77777777" w:rsidR="00B231DE" w:rsidRPr="000B655E" w:rsidRDefault="00000000">
      <w:pPr>
        <w:shd w:val="clear" w:color="auto" w:fill="F1F2F6"/>
        <w:spacing w:after="0" w:line="240" w:lineRule="auto"/>
        <w:ind w:left="173" w:right="115"/>
        <w:rPr>
          <w:lang w:val="es-AR"/>
        </w:rPr>
      </w:pPr>
      <w:r w:rsidRPr="000B655E">
        <w:rPr>
          <w:rFonts w:ascii="Consolas" w:hAnsi="Consolas"/>
          <w:color w:val="263248"/>
          <w:sz w:val="16"/>
          <w:lang w:val="es-AR"/>
        </w:rPr>
        <w:t xml:space="preserve"> </w:t>
      </w:r>
    </w:p>
    <w:p w14:paraId="1A96D666" w14:textId="77777777" w:rsidR="00B231DE" w:rsidRPr="000B655E" w:rsidRDefault="00000000">
      <w:pPr>
        <w:shd w:val="clear" w:color="auto" w:fill="F1F2F6"/>
        <w:spacing w:after="0" w:line="240" w:lineRule="auto"/>
        <w:ind w:left="173" w:right="115"/>
        <w:rPr>
          <w:lang w:val="es-AR"/>
        </w:rPr>
      </w:pPr>
      <w:r w:rsidRPr="000B655E">
        <w:rPr>
          <w:rFonts w:ascii="Consolas" w:hAnsi="Consolas"/>
          <w:color w:val="263248"/>
          <w:sz w:val="16"/>
          <w:lang w:val="es-AR"/>
        </w:rPr>
        <w:t xml:space="preserve">        </w:t>
      </w:r>
      <w:proofErr w:type="spellStart"/>
      <w:r w:rsidRPr="000B655E">
        <w:rPr>
          <w:rFonts w:ascii="Consolas" w:hAnsi="Consolas"/>
          <w:color w:val="263248"/>
          <w:sz w:val="16"/>
          <w:lang w:val="es-AR"/>
        </w:rPr>
        <w:t>if</w:t>
      </w:r>
      <w:proofErr w:type="spellEnd"/>
      <w:r w:rsidRPr="000B655E">
        <w:rPr>
          <w:rFonts w:ascii="Consolas" w:hAnsi="Consolas"/>
          <w:color w:val="263248"/>
          <w:sz w:val="16"/>
          <w:lang w:val="es-AR"/>
        </w:rPr>
        <w:t xml:space="preserve"> (</w:t>
      </w:r>
      <w:proofErr w:type="spellStart"/>
      <w:r w:rsidRPr="000B655E">
        <w:rPr>
          <w:rFonts w:ascii="Consolas" w:hAnsi="Consolas"/>
          <w:color w:val="263248"/>
          <w:sz w:val="16"/>
          <w:lang w:val="es-AR"/>
        </w:rPr>
        <w:t>actual.anterior</w:t>
      </w:r>
      <w:proofErr w:type="spellEnd"/>
      <w:r w:rsidRPr="000B655E">
        <w:rPr>
          <w:rFonts w:ascii="Consolas" w:hAnsi="Consolas"/>
          <w:color w:val="263248"/>
          <w:sz w:val="16"/>
          <w:lang w:val="es-AR"/>
        </w:rPr>
        <w:t xml:space="preserve"> == </w:t>
      </w:r>
      <w:proofErr w:type="spellStart"/>
      <w:r w:rsidRPr="000B655E">
        <w:rPr>
          <w:rFonts w:ascii="Consolas" w:hAnsi="Consolas"/>
          <w:color w:val="263248"/>
          <w:sz w:val="16"/>
          <w:lang w:val="es-AR"/>
        </w:rPr>
        <w:t>null</w:t>
      </w:r>
      <w:proofErr w:type="spellEnd"/>
      <w:r w:rsidRPr="000B655E">
        <w:rPr>
          <w:rFonts w:ascii="Consolas" w:hAnsi="Consolas"/>
          <w:color w:val="263248"/>
          <w:sz w:val="16"/>
          <w:lang w:val="es-AR"/>
        </w:rPr>
        <w:t xml:space="preserve">) head = </w:t>
      </w:r>
      <w:proofErr w:type="spellStart"/>
      <w:r w:rsidRPr="000B655E">
        <w:rPr>
          <w:rFonts w:ascii="Consolas" w:hAnsi="Consolas"/>
          <w:color w:val="263248"/>
          <w:sz w:val="16"/>
          <w:lang w:val="es-AR"/>
        </w:rPr>
        <w:t>actual.siguiente</w:t>
      </w:r>
      <w:proofErr w:type="spellEnd"/>
      <w:r w:rsidRPr="000B655E">
        <w:rPr>
          <w:rFonts w:ascii="Consolas" w:hAnsi="Consolas"/>
          <w:color w:val="263248"/>
          <w:sz w:val="16"/>
          <w:lang w:val="es-AR"/>
        </w:rPr>
        <w:t>;</w:t>
      </w:r>
    </w:p>
    <w:p w14:paraId="27ABD834" w14:textId="77777777" w:rsidR="00B231DE" w:rsidRPr="000B655E" w:rsidRDefault="00000000">
      <w:pPr>
        <w:shd w:val="clear" w:color="auto" w:fill="F1F2F6"/>
        <w:spacing w:after="0" w:line="240" w:lineRule="auto"/>
        <w:ind w:left="173" w:right="115"/>
        <w:rPr>
          <w:lang w:val="es-AR"/>
        </w:rPr>
      </w:pPr>
      <w:r w:rsidRPr="000B655E">
        <w:rPr>
          <w:rFonts w:ascii="Consolas" w:hAnsi="Consolas"/>
          <w:color w:val="263248"/>
          <w:sz w:val="16"/>
          <w:lang w:val="es-AR"/>
        </w:rPr>
        <w:t xml:space="preserve">        </w:t>
      </w:r>
      <w:proofErr w:type="spellStart"/>
      <w:r w:rsidRPr="000B655E">
        <w:rPr>
          <w:rFonts w:ascii="Consolas" w:hAnsi="Consolas"/>
          <w:color w:val="263248"/>
          <w:sz w:val="16"/>
          <w:lang w:val="es-AR"/>
        </w:rPr>
        <w:t>else</w:t>
      </w:r>
      <w:proofErr w:type="spellEnd"/>
      <w:r w:rsidRPr="000B655E">
        <w:rPr>
          <w:rFonts w:ascii="Consolas" w:hAnsi="Consolas"/>
          <w:color w:val="263248"/>
          <w:sz w:val="16"/>
          <w:lang w:val="es-AR"/>
        </w:rPr>
        <w:t xml:space="preserve"> </w:t>
      </w:r>
      <w:proofErr w:type="spellStart"/>
      <w:r w:rsidRPr="000B655E">
        <w:rPr>
          <w:rFonts w:ascii="Consolas" w:hAnsi="Consolas"/>
          <w:color w:val="263248"/>
          <w:sz w:val="16"/>
          <w:lang w:val="es-AR"/>
        </w:rPr>
        <w:t>actual.anterior.siguiente</w:t>
      </w:r>
      <w:proofErr w:type="spellEnd"/>
      <w:r w:rsidRPr="000B655E">
        <w:rPr>
          <w:rFonts w:ascii="Consolas" w:hAnsi="Consolas"/>
          <w:color w:val="263248"/>
          <w:sz w:val="16"/>
          <w:lang w:val="es-AR"/>
        </w:rPr>
        <w:t xml:space="preserve"> = </w:t>
      </w:r>
      <w:proofErr w:type="spellStart"/>
      <w:r w:rsidRPr="000B655E">
        <w:rPr>
          <w:rFonts w:ascii="Consolas" w:hAnsi="Consolas"/>
          <w:color w:val="263248"/>
          <w:sz w:val="16"/>
          <w:lang w:val="es-AR"/>
        </w:rPr>
        <w:t>actual.siguiente</w:t>
      </w:r>
      <w:proofErr w:type="spellEnd"/>
      <w:r w:rsidRPr="000B655E">
        <w:rPr>
          <w:rFonts w:ascii="Consolas" w:hAnsi="Consolas"/>
          <w:color w:val="263248"/>
          <w:sz w:val="16"/>
          <w:lang w:val="es-AR"/>
        </w:rPr>
        <w:t>;</w:t>
      </w:r>
    </w:p>
    <w:p w14:paraId="069211DE" w14:textId="77777777" w:rsidR="00B231DE" w:rsidRPr="000B655E" w:rsidRDefault="00000000">
      <w:pPr>
        <w:shd w:val="clear" w:color="auto" w:fill="F1F2F6"/>
        <w:spacing w:after="0" w:line="240" w:lineRule="auto"/>
        <w:ind w:left="173" w:right="115"/>
        <w:rPr>
          <w:lang w:val="es-AR"/>
        </w:rPr>
      </w:pPr>
      <w:r w:rsidRPr="000B655E">
        <w:rPr>
          <w:rFonts w:ascii="Consolas" w:hAnsi="Consolas"/>
          <w:color w:val="263248"/>
          <w:sz w:val="16"/>
          <w:lang w:val="es-AR"/>
        </w:rPr>
        <w:t xml:space="preserve"> </w:t>
      </w:r>
    </w:p>
    <w:p w14:paraId="2CC4365C" w14:textId="77777777" w:rsidR="00B231DE" w:rsidRPr="000B655E" w:rsidRDefault="00000000">
      <w:pPr>
        <w:shd w:val="clear" w:color="auto" w:fill="F1F2F6"/>
        <w:spacing w:after="0" w:line="240" w:lineRule="auto"/>
        <w:ind w:left="173" w:right="115"/>
        <w:rPr>
          <w:lang w:val="es-AR"/>
        </w:rPr>
      </w:pPr>
      <w:r w:rsidRPr="000B655E">
        <w:rPr>
          <w:rFonts w:ascii="Consolas" w:hAnsi="Consolas"/>
          <w:color w:val="263248"/>
          <w:sz w:val="16"/>
          <w:lang w:val="es-AR"/>
        </w:rPr>
        <w:t xml:space="preserve">        </w:t>
      </w:r>
      <w:proofErr w:type="spellStart"/>
      <w:r w:rsidRPr="000B655E">
        <w:rPr>
          <w:rFonts w:ascii="Consolas" w:hAnsi="Consolas"/>
          <w:color w:val="263248"/>
          <w:sz w:val="16"/>
          <w:lang w:val="es-AR"/>
        </w:rPr>
        <w:t>if</w:t>
      </w:r>
      <w:proofErr w:type="spellEnd"/>
      <w:r w:rsidRPr="000B655E">
        <w:rPr>
          <w:rFonts w:ascii="Consolas" w:hAnsi="Consolas"/>
          <w:color w:val="263248"/>
          <w:sz w:val="16"/>
          <w:lang w:val="es-AR"/>
        </w:rPr>
        <w:t xml:space="preserve"> (</w:t>
      </w:r>
      <w:proofErr w:type="spellStart"/>
      <w:r w:rsidRPr="000B655E">
        <w:rPr>
          <w:rFonts w:ascii="Consolas" w:hAnsi="Consolas"/>
          <w:color w:val="263248"/>
          <w:sz w:val="16"/>
          <w:lang w:val="es-AR"/>
        </w:rPr>
        <w:t>actual.siguiente</w:t>
      </w:r>
      <w:proofErr w:type="spellEnd"/>
      <w:r w:rsidRPr="000B655E">
        <w:rPr>
          <w:rFonts w:ascii="Consolas" w:hAnsi="Consolas"/>
          <w:color w:val="263248"/>
          <w:sz w:val="16"/>
          <w:lang w:val="es-AR"/>
        </w:rPr>
        <w:t xml:space="preserve"> == </w:t>
      </w:r>
      <w:proofErr w:type="spellStart"/>
      <w:r w:rsidRPr="000B655E">
        <w:rPr>
          <w:rFonts w:ascii="Consolas" w:hAnsi="Consolas"/>
          <w:color w:val="263248"/>
          <w:sz w:val="16"/>
          <w:lang w:val="es-AR"/>
        </w:rPr>
        <w:t>null</w:t>
      </w:r>
      <w:proofErr w:type="spellEnd"/>
      <w:r w:rsidRPr="000B655E">
        <w:rPr>
          <w:rFonts w:ascii="Consolas" w:hAnsi="Consolas"/>
          <w:color w:val="263248"/>
          <w:sz w:val="16"/>
          <w:lang w:val="es-AR"/>
        </w:rPr>
        <w:t xml:space="preserve">) </w:t>
      </w:r>
      <w:proofErr w:type="spellStart"/>
      <w:r w:rsidRPr="000B655E">
        <w:rPr>
          <w:rFonts w:ascii="Consolas" w:hAnsi="Consolas"/>
          <w:color w:val="263248"/>
          <w:sz w:val="16"/>
          <w:lang w:val="es-AR"/>
        </w:rPr>
        <w:t>tail</w:t>
      </w:r>
      <w:proofErr w:type="spellEnd"/>
      <w:r w:rsidRPr="000B655E">
        <w:rPr>
          <w:rFonts w:ascii="Consolas" w:hAnsi="Consolas"/>
          <w:color w:val="263248"/>
          <w:sz w:val="16"/>
          <w:lang w:val="es-AR"/>
        </w:rPr>
        <w:t xml:space="preserve"> = </w:t>
      </w:r>
      <w:proofErr w:type="spellStart"/>
      <w:r w:rsidRPr="000B655E">
        <w:rPr>
          <w:rFonts w:ascii="Consolas" w:hAnsi="Consolas"/>
          <w:color w:val="263248"/>
          <w:sz w:val="16"/>
          <w:lang w:val="es-AR"/>
        </w:rPr>
        <w:t>actual.anterior</w:t>
      </w:r>
      <w:proofErr w:type="spellEnd"/>
      <w:r w:rsidRPr="000B655E">
        <w:rPr>
          <w:rFonts w:ascii="Consolas" w:hAnsi="Consolas"/>
          <w:color w:val="263248"/>
          <w:sz w:val="16"/>
          <w:lang w:val="es-AR"/>
        </w:rPr>
        <w:t>;</w:t>
      </w:r>
    </w:p>
    <w:p w14:paraId="7E66308C" w14:textId="77777777" w:rsidR="00B231DE" w:rsidRPr="000B655E" w:rsidRDefault="00000000">
      <w:pPr>
        <w:shd w:val="clear" w:color="auto" w:fill="F1F2F6"/>
        <w:spacing w:after="0" w:line="240" w:lineRule="auto"/>
        <w:ind w:left="173" w:right="115"/>
        <w:rPr>
          <w:lang w:val="es-AR"/>
        </w:rPr>
      </w:pPr>
      <w:r w:rsidRPr="000B655E">
        <w:rPr>
          <w:rFonts w:ascii="Consolas" w:hAnsi="Consolas"/>
          <w:color w:val="263248"/>
          <w:sz w:val="16"/>
          <w:lang w:val="es-AR"/>
        </w:rPr>
        <w:t xml:space="preserve">        </w:t>
      </w:r>
      <w:proofErr w:type="spellStart"/>
      <w:r w:rsidRPr="000B655E">
        <w:rPr>
          <w:rFonts w:ascii="Consolas" w:hAnsi="Consolas"/>
          <w:color w:val="263248"/>
          <w:sz w:val="16"/>
          <w:lang w:val="es-AR"/>
        </w:rPr>
        <w:t>else</w:t>
      </w:r>
      <w:proofErr w:type="spellEnd"/>
      <w:r w:rsidRPr="000B655E">
        <w:rPr>
          <w:rFonts w:ascii="Consolas" w:hAnsi="Consolas"/>
          <w:color w:val="263248"/>
          <w:sz w:val="16"/>
          <w:lang w:val="es-AR"/>
        </w:rPr>
        <w:t xml:space="preserve"> </w:t>
      </w:r>
      <w:proofErr w:type="spellStart"/>
      <w:r w:rsidRPr="000B655E">
        <w:rPr>
          <w:rFonts w:ascii="Consolas" w:hAnsi="Consolas"/>
          <w:color w:val="263248"/>
          <w:sz w:val="16"/>
          <w:lang w:val="es-AR"/>
        </w:rPr>
        <w:t>actual.siguiente.anterior</w:t>
      </w:r>
      <w:proofErr w:type="spellEnd"/>
      <w:r w:rsidRPr="000B655E">
        <w:rPr>
          <w:rFonts w:ascii="Consolas" w:hAnsi="Consolas"/>
          <w:color w:val="263248"/>
          <w:sz w:val="16"/>
          <w:lang w:val="es-AR"/>
        </w:rPr>
        <w:t xml:space="preserve"> = </w:t>
      </w:r>
      <w:proofErr w:type="spellStart"/>
      <w:r w:rsidRPr="000B655E">
        <w:rPr>
          <w:rFonts w:ascii="Consolas" w:hAnsi="Consolas"/>
          <w:color w:val="263248"/>
          <w:sz w:val="16"/>
          <w:lang w:val="es-AR"/>
        </w:rPr>
        <w:t>actual.anterior</w:t>
      </w:r>
      <w:proofErr w:type="spellEnd"/>
      <w:r w:rsidRPr="000B655E">
        <w:rPr>
          <w:rFonts w:ascii="Consolas" w:hAnsi="Consolas"/>
          <w:color w:val="263248"/>
          <w:sz w:val="16"/>
          <w:lang w:val="es-AR"/>
        </w:rPr>
        <w:t>;</w:t>
      </w:r>
    </w:p>
    <w:p w14:paraId="316175DA" w14:textId="77777777" w:rsidR="00B231DE" w:rsidRDefault="00000000">
      <w:pPr>
        <w:shd w:val="clear" w:color="auto" w:fill="F1F2F6"/>
        <w:spacing w:after="0" w:line="240" w:lineRule="auto"/>
        <w:ind w:left="173" w:right="115"/>
      </w:pPr>
      <w:r w:rsidRPr="000B655E">
        <w:rPr>
          <w:rFonts w:ascii="Consolas" w:hAnsi="Consolas"/>
          <w:color w:val="263248"/>
          <w:sz w:val="16"/>
          <w:lang w:val="es-AR"/>
        </w:rPr>
        <w:t xml:space="preserve">        </w:t>
      </w:r>
      <w:r>
        <w:rPr>
          <w:rFonts w:ascii="Consolas" w:hAnsi="Consolas"/>
          <w:color w:val="263248"/>
          <w:sz w:val="16"/>
        </w:rPr>
        <w:t xml:space="preserve">return </w:t>
      </w:r>
      <w:proofErr w:type="gramStart"/>
      <w:r>
        <w:rPr>
          <w:rFonts w:ascii="Consolas" w:hAnsi="Consolas"/>
          <w:color w:val="263248"/>
          <w:sz w:val="16"/>
        </w:rPr>
        <w:t>true;</w:t>
      </w:r>
      <w:proofErr w:type="gramEnd"/>
    </w:p>
    <w:p w14:paraId="02F303F1" w14:textId="77777777" w:rsidR="00B231DE" w:rsidRDefault="00000000">
      <w:pPr>
        <w:shd w:val="clear" w:color="auto" w:fill="F1F2F6"/>
        <w:spacing w:after="0" w:line="240" w:lineRule="auto"/>
        <w:ind w:left="173" w:right="115"/>
      </w:pPr>
      <w:r>
        <w:rPr>
          <w:rFonts w:ascii="Consolas" w:hAnsi="Consolas"/>
          <w:color w:val="263248"/>
          <w:sz w:val="16"/>
        </w:rPr>
        <w:t xml:space="preserve">    }</w:t>
      </w:r>
    </w:p>
    <w:p w14:paraId="3FEADC90" w14:textId="77777777" w:rsidR="00B231DE" w:rsidRDefault="00000000">
      <w:pPr>
        <w:shd w:val="clear" w:color="auto" w:fill="F1F2F6"/>
        <w:spacing w:after="0" w:line="240" w:lineRule="auto"/>
        <w:ind w:left="173" w:right="115"/>
      </w:pPr>
      <w:r>
        <w:rPr>
          <w:rFonts w:ascii="Consolas" w:hAnsi="Consolas"/>
          <w:color w:val="263248"/>
          <w:sz w:val="16"/>
        </w:rPr>
        <w:t xml:space="preserve">    public void imprimirAdelante() {</w:t>
      </w:r>
    </w:p>
    <w:p w14:paraId="301C5A01" w14:textId="77777777" w:rsidR="00B231DE" w:rsidRDefault="00000000">
      <w:pPr>
        <w:shd w:val="clear" w:color="auto" w:fill="F1F2F6"/>
        <w:spacing w:after="0" w:line="240" w:lineRule="auto"/>
        <w:ind w:left="173" w:right="115"/>
      </w:pPr>
      <w:r>
        <w:rPr>
          <w:rFonts w:ascii="Consolas" w:hAnsi="Consolas"/>
          <w:color w:val="263248"/>
          <w:sz w:val="16"/>
        </w:rPr>
        <w:t xml:space="preserve">        for (Nodo&lt;T&gt; a = head; a != null; a = a.siguiente)</w:t>
      </w:r>
    </w:p>
    <w:p w14:paraId="4AB5B31A" w14:textId="77777777" w:rsidR="00B231DE" w:rsidRDefault="00000000">
      <w:pPr>
        <w:shd w:val="clear" w:color="auto" w:fill="F1F2F6"/>
        <w:spacing w:after="0" w:line="240" w:lineRule="auto"/>
        <w:ind w:left="173" w:right="115"/>
      </w:pPr>
      <w:r>
        <w:rPr>
          <w:rFonts w:ascii="Consolas" w:hAnsi="Consolas"/>
          <w:color w:val="263248"/>
          <w:sz w:val="16"/>
        </w:rPr>
        <w:t xml:space="preserve">            System.out.print(a.dato + " ");</w:t>
      </w:r>
    </w:p>
    <w:p w14:paraId="37A4C503" w14:textId="77777777" w:rsidR="00B231DE" w:rsidRDefault="00000000">
      <w:pPr>
        <w:shd w:val="clear" w:color="auto" w:fill="F1F2F6"/>
        <w:spacing w:after="0" w:line="240" w:lineRule="auto"/>
        <w:ind w:left="173" w:right="115"/>
      </w:pPr>
      <w:r>
        <w:rPr>
          <w:rFonts w:ascii="Consolas" w:hAnsi="Consolas"/>
          <w:color w:val="263248"/>
          <w:sz w:val="16"/>
        </w:rPr>
        <w:t xml:space="preserve">        System.out.println();</w:t>
      </w:r>
    </w:p>
    <w:p w14:paraId="4726D264" w14:textId="77777777" w:rsidR="00B231DE" w:rsidRDefault="00000000">
      <w:pPr>
        <w:shd w:val="clear" w:color="auto" w:fill="F1F2F6"/>
        <w:spacing w:after="0" w:line="240" w:lineRule="auto"/>
        <w:ind w:left="173" w:right="115"/>
      </w:pPr>
      <w:r>
        <w:rPr>
          <w:rFonts w:ascii="Consolas" w:hAnsi="Consolas"/>
          <w:color w:val="263248"/>
          <w:sz w:val="16"/>
        </w:rPr>
        <w:t xml:space="preserve">    }</w:t>
      </w:r>
    </w:p>
    <w:p w14:paraId="3762190D" w14:textId="77777777" w:rsidR="00B231DE" w:rsidRDefault="00000000">
      <w:pPr>
        <w:shd w:val="clear" w:color="auto" w:fill="F1F2F6"/>
        <w:spacing w:after="0" w:line="240" w:lineRule="auto"/>
        <w:ind w:left="173" w:right="115"/>
      </w:pPr>
      <w:r>
        <w:rPr>
          <w:rFonts w:ascii="Consolas" w:hAnsi="Consolas"/>
          <w:color w:val="263248"/>
          <w:sz w:val="16"/>
        </w:rPr>
        <w:t xml:space="preserve">    public void imprimirAtras() {</w:t>
      </w:r>
    </w:p>
    <w:p w14:paraId="4967CF94" w14:textId="77777777" w:rsidR="00B231DE" w:rsidRDefault="00000000">
      <w:pPr>
        <w:shd w:val="clear" w:color="auto" w:fill="F1F2F6"/>
        <w:spacing w:after="0" w:line="240" w:lineRule="auto"/>
        <w:ind w:left="173" w:right="115"/>
      </w:pPr>
      <w:r>
        <w:rPr>
          <w:rFonts w:ascii="Consolas" w:hAnsi="Consolas"/>
          <w:color w:val="263248"/>
          <w:sz w:val="16"/>
        </w:rPr>
        <w:t xml:space="preserve">        for (Nodo&lt;T&gt; a = tail; a != null; a = a.anterior)</w:t>
      </w:r>
    </w:p>
    <w:p w14:paraId="2E934206" w14:textId="77777777" w:rsidR="00B231DE" w:rsidRDefault="00000000">
      <w:pPr>
        <w:shd w:val="clear" w:color="auto" w:fill="F1F2F6"/>
        <w:spacing w:after="0" w:line="240" w:lineRule="auto"/>
        <w:ind w:left="173" w:right="115"/>
      </w:pPr>
      <w:r>
        <w:rPr>
          <w:rFonts w:ascii="Consolas" w:hAnsi="Consolas"/>
          <w:color w:val="263248"/>
          <w:sz w:val="16"/>
        </w:rPr>
        <w:t xml:space="preserve">            System.out.print(a.dato + " ");</w:t>
      </w:r>
    </w:p>
    <w:p w14:paraId="6258B12D" w14:textId="77777777" w:rsidR="00B231DE" w:rsidRDefault="00000000">
      <w:pPr>
        <w:shd w:val="clear" w:color="auto" w:fill="F1F2F6"/>
        <w:spacing w:after="0" w:line="240" w:lineRule="auto"/>
        <w:ind w:left="173" w:right="115"/>
      </w:pPr>
      <w:r>
        <w:rPr>
          <w:rFonts w:ascii="Consolas" w:hAnsi="Consolas"/>
          <w:color w:val="263248"/>
          <w:sz w:val="16"/>
        </w:rPr>
        <w:t xml:space="preserve">        System.out.println();</w:t>
      </w:r>
    </w:p>
    <w:p w14:paraId="7F91F2BF" w14:textId="77777777" w:rsidR="00B231DE" w:rsidRDefault="00000000">
      <w:pPr>
        <w:shd w:val="clear" w:color="auto" w:fill="F1F2F6"/>
        <w:spacing w:after="0" w:line="240" w:lineRule="auto"/>
        <w:ind w:left="173" w:right="115"/>
      </w:pPr>
      <w:r>
        <w:rPr>
          <w:rFonts w:ascii="Consolas" w:hAnsi="Consolas"/>
          <w:color w:val="263248"/>
          <w:sz w:val="16"/>
        </w:rPr>
        <w:t xml:space="preserve">    }</w:t>
      </w:r>
    </w:p>
    <w:p w14:paraId="1D1A7CB4" w14:textId="77777777" w:rsidR="00B231DE" w:rsidRDefault="00000000">
      <w:pPr>
        <w:shd w:val="clear" w:color="auto" w:fill="F1F2F6"/>
        <w:spacing w:after="0" w:line="240" w:lineRule="auto"/>
        <w:ind w:left="173" w:right="115"/>
      </w:pPr>
      <w:r>
        <w:rPr>
          <w:rFonts w:ascii="Consolas" w:hAnsi="Consolas"/>
          <w:color w:val="263248"/>
          <w:sz w:val="16"/>
        </w:rPr>
        <w:t xml:space="preserve">    public static void main(String[] args) {</w:t>
      </w:r>
    </w:p>
    <w:p w14:paraId="1C2ECDD9" w14:textId="77777777" w:rsidR="00B231DE" w:rsidRPr="000B655E" w:rsidRDefault="00000000">
      <w:pPr>
        <w:shd w:val="clear" w:color="auto" w:fill="F1F2F6"/>
        <w:spacing w:after="0" w:line="240" w:lineRule="auto"/>
        <w:ind w:left="173" w:right="115"/>
        <w:rPr>
          <w:lang w:val="es-AR"/>
        </w:rPr>
      </w:pPr>
      <w:r>
        <w:rPr>
          <w:rFonts w:ascii="Consolas" w:hAnsi="Consolas"/>
          <w:color w:val="263248"/>
          <w:sz w:val="16"/>
        </w:rPr>
        <w:t xml:space="preserve">        </w:t>
      </w:r>
      <w:proofErr w:type="spellStart"/>
      <w:r w:rsidRPr="000B655E">
        <w:rPr>
          <w:rFonts w:ascii="Consolas" w:hAnsi="Consolas"/>
          <w:color w:val="263248"/>
          <w:sz w:val="16"/>
          <w:lang w:val="es-AR"/>
        </w:rPr>
        <w:t>ListaDoble</w:t>
      </w:r>
      <w:proofErr w:type="spellEnd"/>
      <w:r w:rsidRPr="000B655E">
        <w:rPr>
          <w:rFonts w:ascii="Consolas" w:hAnsi="Consolas"/>
          <w:color w:val="263248"/>
          <w:sz w:val="16"/>
          <w:lang w:val="es-AR"/>
        </w:rPr>
        <w:t>&lt;</w:t>
      </w:r>
      <w:proofErr w:type="spellStart"/>
      <w:r w:rsidRPr="000B655E">
        <w:rPr>
          <w:rFonts w:ascii="Consolas" w:hAnsi="Consolas"/>
          <w:color w:val="263248"/>
          <w:sz w:val="16"/>
          <w:lang w:val="es-AR"/>
        </w:rPr>
        <w:t>String</w:t>
      </w:r>
      <w:proofErr w:type="spellEnd"/>
      <w:r w:rsidRPr="000B655E">
        <w:rPr>
          <w:rFonts w:ascii="Consolas" w:hAnsi="Consolas"/>
          <w:color w:val="263248"/>
          <w:sz w:val="16"/>
          <w:lang w:val="es-AR"/>
        </w:rPr>
        <w:t xml:space="preserve">&gt; lista = new </w:t>
      </w:r>
      <w:proofErr w:type="spellStart"/>
      <w:r w:rsidRPr="000B655E">
        <w:rPr>
          <w:rFonts w:ascii="Consolas" w:hAnsi="Consolas"/>
          <w:color w:val="263248"/>
          <w:sz w:val="16"/>
          <w:lang w:val="es-AR"/>
        </w:rPr>
        <w:t>ListaDoble</w:t>
      </w:r>
      <w:proofErr w:type="spellEnd"/>
      <w:r w:rsidRPr="000B655E">
        <w:rPr>
          <w:rFonts w:ascii="Consolas" w:hAnsi="Consolas"/>
          <w:color w:val="263248"/>
          <w:sz w:val="16"/>
          <w:lang w:val="es-AR"/>
        </w:rPr>
        <w:t>&lt;&gt;();</w:t>
      </w:r>
    </w:p>
    <w:p w14:paraId="4A9BCA1C" w14:textId="77777777" w:rsidR="00B231DE" w:rsidRPr="000B655E" w:rsidRDefault="00000000">
      <w:pPr>
        <w:shd w:val="clear" w:color="auto" w:fill="F1F2F6"/>
        <w:spacing w:after="0" w:line="240" w:lineRule="auto"/>
        <w:ind w:left="173" w:right="115"/>
        <w:rPr>
          <w:lang w:val="es-AR"/>
        </w:rPr>
      </w:pPr>
      <w:r w:rsidRPr="000B655E">
        <w:rPr>
          <w:rFonts w:ascii="Consolas" w:hAnsi="Consolas"/>
          <w:color w:val="263248"/>
          <w:sz w:val="16"/>
          <w:lang w:val="es-AR"/>
        </w:rPr>
        <w:t xml:space="preserve">        </w:t>
      </w:r>
      <w:proofErr w:type="spellStart"/>
      <w:r w:rsidRPr="000B655E">
        <w:rPr>
          <w:rFonts w:ascii="Consolas" w:hAnsi="Consolas"/>
          <w:color w:val="263248"/>
          <w:sz w:val="16"/>
          <w:lang w:val="es-AR"/>
        </w:rPr>
        <w:t>lista.insertarInicio</w:t>
      </w:r>
      <w:proofErr w:type="spellEnd"/>
      <w:r w:rsidRPr="000B655E">
        <w:rPr>
          <w:rFonts w:ascii="Consolas" w:hAnsi="Consolas"/>
          <w:color w:val="263248"/>
          <w:sz w:val="16"/>
          <w:lang w:val="es-AR"/>
        </w:rPr>
        <w:t>("B");</w:t>
      </w:r>
    </w:p>
    <w:p w14:paraId="55A56A90" w14:textId="77777777" w:rsidR="00B231DE" w:rsidRPr="000B655E" w:rsidRDefault="00000000">
      <w:pPr>
        <w:shd w:val="clear" w:color="auto" w:fill="F1F2F6"/>
        <w:spacing w:after="0" w:line="240" w:lineRule="auto"/>
        <w:ind w:left="173" w:right="115"/>
        <w:rPr>
          <w:lang w:val="es-AR"/>
        </w:rPr>
      </w:pPr>
      <w:r w:rsidRPr="000B655E">
        <w:rPr>
          <w:rFonts w:ascii="Consolas" w:hAnsi="Consolas"/>
          <w:color w:val="263248"/>
          <w:sz w:val="16"/>
          <w:lang w:val="es-AR"/>
        </w:rPr>
        <w:t xml:space="preserve">        </w:t>
      </w:r>
      <w:proofErr w:type="spellStart"/>
      <w:r w:rsidRPr="000B655E">
        <w:rPr>
          <w:rFonts w:ascii="Consolas" w:hAnsi="Consolas"/>
          <w:color w:val="263248"/>
          <w:sz w:val="16"/>
          <w:lang w:val="es-AR"/>
        </w:rPr>
        <w:t>lista.insertarInicio</w:t>
      </w:r>
      <w:proofErr w:type="spellEnd"/>
      <w:r w:rsidRPr="000B655E">
        <w:rPr>
          <w:rFonts w:ascii="Consolas" w:hAnsi="Consolas"/>
          <w:color w:val="263248"/>
          <w:sz w:val="16"/>
          <w:lang w:val="es-AR"/>
        </w:rPr>
        <w:t>("A");</w:t>
      </w:r>
    </w:p>
    <w:p w14:paraId="45F600B6" w14:textId="77777777" w:rsidR="00B231DE" w:rsidRPr="000B655E" w:rsidRDefault="00000000">
      <w:pPr>
        <w:shd w:val="clear" w:color="auto" w:fill="F1F2F6"/>
        <w:spacing w:after="0" w:line="240" w:lineRule="auto"/>
        <w:ind w:left="173" w:right="115"/>
        <w:rPr>
          <w:lang w:val="es-AR"/>
        </w:rPr>
      </w:pPr>
      <w:r w:rsidRPr="000B655E">
        <w:rPr>
          <w:rFonts w:ascii="Consolas" w:hAnsi="Consolas"/>
          <w:color w:val="263248"/>
          <w:sz w:val="16"/>
          <w:lang w:val="es-AR"/>
        </w:rPr>
        <w:t xml:space="preserve">        </w:t>
      </w:r>
      <w:proofErr w:type="spellStart"/>
      <w:r w:rsidRPr="000B655E">
        <w:rPr>
          <w:rFonts w:ascii="Consolas" w:hAnsi="Consolas"/>
          <w:color w:val="263248"/>
          <w:sz w:val="16"/>
          <w:lang w:val="es-AR"/>
        </w:rPr>
        <w:t>lista.insertarFinal</w:t>
      </w:r>
      <w:proofErr w:type="spellEnd"/>
      <w:r w:rsidRPr="000B655E">
        <w:rPr>
          <w:rFonts w:ascii="Consolas" w:hAnsi="Consolas"/>
          <w:color w:val="263248"/>
          <w:sz w:val="16"/>
          <w:lang w:val="es-AR"/>
        </w:rPr>
        <w:t>("C");</w:t>
      </w:r>
    </w:p>
    <w:p w14:paraId="09861D43" w14:textId="77777777" w:rsidR="00B231DE" w:rsidRPr="000B655E" w:rsidRDefault="00000000">
      <w:pPr>
        <w:shd w:val="clear" w:color="auto" w:fill="F1F2F6"/>
        <w:spacing w:after="0" w:line="240" w:lineRule="auto"/>
        <w:ind w:left="173" w:right="115"/>
        <w:rPr>
          <w:lang w:val="es-AR"/>
        </w:rPr>
      </w:pPr>
      <w:r w:rsidRPr="000B655E">
        <w:rPr>
          <w:rFonts w:ascii="Consolas" w:hAnsi="Consolas"/>
          <w:color w:val="263248"/>
          <w:sz w:val="16"/>
          <w:lang w:val="es-AR"/>
        </w:rPr>
        <w:t xml:space="preserve">        </w:t>
      </w:r>
      <w:proofErr w:type="spellStart"/>
      <w:r w:rsidRPr="000B655E">
        <w:rPr>
          <w:rFonts w:ascii="Consolas" w:hAnsi="Consolas"/>
          <w:color w:val="263248"/>
          <w:sz w:val="16"/>
          <w:lang w:val="es-AR"/>
        </w:rPr>
        <w:t>lista.imprimirAdelante</w:t>
      </w:r>
      <w:proofErr w:type="spellEnd"/>
      <w:r w:rsidRPr="000B655E">
        <w:rPr>
          <w:rFonts w:ascii="Consolas" w:hAnsi="Consolas"/>
          <w:color w:val="263248"/>
          <w:sz w:val="16"/>
          <w:lang w:val="es-AR"/>
        </w:rPr>
        <w:t>();</w:t>
      </w:r>
    </w:p>
    <w:p w14:paraId="791D5054" w14:textId="77777777" w:rsidR="00B231DE" w:rsidRPr="000B655E" w:rsidRDefault="00000000">
      <w:pPr>
        <w:shd w:val="clear" w:color="auto" w:fill="F1F2F6"/>
        <w:spacing w:after="0" w:line="240" w:lineRule="auto"/>
        <w:ind w:left="173" w:right="115"/>
        <w:rPr>
          <w:lang w:val="es-AR"/>
        </w:rPr>
      </w:pPr>
      <w:r w:rsidRPr="000B655E">
        <w:rPr>
          <w:rFonts w:ascii="Consolas" w:hAnsi="Consolas"/>
          <w:color w:val="263248"/>
          <w:sz w:val="16"/>
          <w:lang w:val="es-AR"/>
        </w:rPr>
        <w:t xml:space="preserve">        </w:t>
      </w:r>
      <w:proofErr w:type="spellStart"/>
      <w:r w:rsidRPr="000B655E">
        <w:rPr>
          <w:rFonts w:ascii="Consolas" w:hAnsi="Consolas"/>
          <w:color w:val="263248"/>
          <w:sz w:val="16"/>
          <w:lang w:val="es-AR"/>
        </w:rPr>
        <w:t>lista.imprimirAtras</w:t>
      </w:r>
      <w:proofErr w:type="spellEnd"/>
      <w:r w:rsidRPr="000B655E">
        <w:rPr>
          <w:rFonts w:ascii="Consolas" w:hAnsi="Consolas"/>
          <w:color w:val="263248"/>
          <w:sz w:val="16"/>
          <w:lang w:val="es-AR"/>
        </w:rPr>
        <w:t>();</w:t>
      </w:r>
    </w:p>
    <w:p w14:paraId="749FA12C" w14:textId="77777777" w:rsidR="00B231DE" w:rsidRPr="000B655E" w:rsidRDefault="00000000">
      <w:pPr>
        <w:shd w:val="clear" w:color="auto" w:fill="F1F2F6"/>
        <w:spacing w:after="0" w:line="240" w:lineRule="auto"/>
        <w:ind w:left="173" w:right="115"/>
        <w:rPr>
          <w:lang w:val="es-AR"/>
        </w:rPr>
      </w:pPr>
      <w:r w:rsidRPr="000B655E">
        <w:rPr>
          <w:rFonts w:ascii="Consolas" w:hAnsi="Consolas"/>
          <w:color w:val="263248"/>
          <w:sz w:val="16"/>
          <w:lang w:val="es-AR"/>
        </w:rPr>
        <w:t xml:space="preserve">        </w:t>
      </w:r>
      <w:proofErr w:type="spellStart"/>
      <w:r w:rsidRPr="000B655E">
        <w:rPr>
          <w:rFonts w:ascii="Consolas" w:hAnsi="Consolas"/>
          <w:color w:val="263248"/>
          <w:sz w:val="16"/>
          <w:lang w:val="es-AR"/>
        </w:rPr>
        <w:t>lista.eliminar</w:t>
      </w:r>
      <w:proofErr w:type="spellEnd"/>
      <w:r w:rsidRPr="000B655E">
        <w:rPr>
          <w:rFonts w:ascii="Consolas" w:hAnsi="Consolas"/>
          <w:color w:val="263248"/>
          <w:sz w:val="16"/>
          <w:lang w:val="es-AR"/>
        </w:rPr>
        <w:t>("B");</w:t>
      </w:r>
    </w:p>
    <w:p w14:paraId="2AF6FC2A" w14:textId="77777777" w:rsidR="00B231DE" w:rsidRPr="000B655E" w:rsidRDefault="00000000">
      <w:pPr>
        <w:shd w:val="clear" w:color="auto" w:fill="F1F2F6"/>
        <w:spacing w:after="0" w:line="240" w:lineRule="auto"/>
        <w:ind w:left="173" w:right="115"/>
        <w:rPr>
          <w:lang w:val="es-AR"/>
        </w:rPr>
      </w:pPr>
      <w:r w:rsidRPr="000B655E">
        <w:rPr>
          <w:rFonts w:ascii="Consolas" w:hAnsi="Consolas"/>
          <w:color w:val="263248"/>
          <w:sz w:val="16"/>
          <w:lang w:val="es-AR"/>
        </w:rPr>
        <w:t xml:space="preserve">        </w:t>
      </w:r>
      <w:proofErr w:type="spellStart"/>
      <w:r w:rsidRPr="000B655E">
        <w:rPr>
          <w:rFonts w:ascii="Consolas" w:hAnsi="Consolas"/>
          <w:color w:val="263248"/>
          <w:sz w:val="16"/>
          <w:lang w:val="es-AR"/>
        </w:rPr>
        <w:t>lista.imprimirAdelante</w:t>
      </w:r>
      <w:proofErr w:type="spellEnd"/>
      <w:r w:rsidRPr="000B655E">
        <w:rPr>
          <w:rFonts w:ascii="Consolas" w:hAnsi="Consolas"/>
          <w:color w:val="263248"/>
          <w:sz w:val="16"/>
          <w:lang w:val="es-AR"/>
        </w:rPr>
        <w:t>();</w:t>
      </w:r>
    </w:p>
    <w:p w14:paraId="60348F61" w14:textId="77777777" w:rsidR="00B231DE" w:rsidRPr="000B655E" w:rsidRDefault="00000000">
      <w:pPr>
        <w:shd w:val="clear" w:color="auto" w:fill="F1F2F6"/>
        <w:spacing w:after="0" w:line="240" w:lineRule="auto"/>
        <w:ind w:left="173" w:right="115"/>
        <w:rPr>
          <w:lang w:val="es-AR"/>
        </w:rPr>
      </w:pPr>
      <w:r w:rsidRPr="000B655E">
        <w:rPr>
          <w:rFonts w:ascii="Consolas" w:hAnsi="Consolas"/>
          <w:color w:val="263248"/>
          <w:sz w:val="16"/>
          <w:lang w:val="es-AR"/>
        </w:rPr>
        <w:lastRenderedPageBreak/>
        <w:t xml:space="preserve">    }</w:t>
      </w:r>
    </w:p>
    <w:p w14:paraId="5B6D57F3" w14:textId="77777777" w:rsidR="00B231DE" w:rsidRPr="000B655E" w:rsidRDefault="00000000">
      <w:pPr>
        <w:shd w:val="clear" w:color="auto" w:fill="F1F2F6"/>
        <w:spacing w:after="0" w:line="240" w:lineRule="auto"/>
        <w:ind w:left="173" w:right="115"/>
        <w:rPr>
          <w:lang w:val="es-AR"/>
        </w:rPr>
      </w:pPr>
      <w:r w:rsidRPr="000B655E">
        <w:rPr>
          <w:rFonts w:ascii="Consolas" w:hAnsi="Consolas"/>
          <w:color w:val="263248"/>
          <w:sz w:val="16"/>
          <w:lang w:val="es-AR"/>
        </w:rPr>
        <w:t>}</w:t>
      </w:r>
    </w:p>
    <w:p w14:paraId="0CD3EBB5" w14:textId="4B51645D" w:rsidR="00B231DE" w:rsidRPr="000B655E" w:rsidRDefault="00000000">
      <w:pPr>
        <w:pStyle w:val="Ttulo2"/>
        <w:rPr>
          <w:lang w:val="es-AR"/>
        </w:rPr>
      </w:pPr>
      <w:r w:rsidRPr="000B655E">
        <w:rPr>
          <w:lang w:val="es-AR"/>
        </w:rPr>
        <w:t xml:space="preserve">Explicación </w:t>
      </w:r>
    </w:p>
    <w:p w14:paraId="39063DD8" w14:textId="77777777" w:rsidR="00B231DE" w:rsidRPr="000B655E" w:rsidRDefault="00000000">
      <w:pPr>
        <w:rPr>
          <w:lang w:val="es-AR"/>
        </w:rPr>
      </w:pPr>
      <w:r w:rsidRPr="000B655E">
        <w:rPr>
          <w:lang w:val="es-AR"/>
        </w:rPr>
        <w:t xml:space="preserve">Cada nodo guarda dos referencias: anterior y siguiente. Esto permite recorrer la lista en ambas direcciones. Al eliminar, se enlazan entre sí los vecinos del nodo eliminado y se actualiza head o </w:t>
      </w:r>
      <w:proofErr w:type="spellStart"/>
      <w:r w:rsidRPr="000B655E">
        <w:rPr>
          <w:lang w:val="es-AR"/>
        </w:rPr>
        <w:t>tail</w:t>
      </w:r>
      <w:proofErr w:type="spellEnd"/>
      <w:r w:rsidRPr="000B655E">
        <w:rPr>
          <w:lang w:val="es-AR"/>
        </w:rPr>
        <w:t xml:space="preserve"> cuando corresponda.</w:t>
      </w:r>
    </w:p>
    <w:p w14:paraId="3F7F5F0F" w14:textId="77777777" w:rsidR="00B231DE" w:rsidRPr="000B655E" w:rsidRDefault="00000000">
      <w:pPr>
        <w:pStyle w:val="Ttulo2"/>
        <w:rPr>
          <w:lang w:val="es-AR"/>
        </w:rPr>
      </w:pPr>
      <w:r w:rsidRPr="000B655E">
        <w:rPr>
          <w:lang w:val="es-AR"/>
        </w:rPr>
        <w:t>Prueba de funcionamiento</w:t>
      </w:r>
    </w:p>
    <w:p w14:paraId="146EA941" w14:textId="77777777" w:rsidR="00B231DE" w:rsidRPr="000B655E" w:rsidRDefault="00000000">
      <w:pPr>
        <w:rPr>
          <w:lang w:val="es-AR"/>
        </w:rPr>
      </w:pPr>
      <w:r w:rsidRPr="000B655E">
        <w:rPr>
          <w:lang w:val="es-AR"/>
        </w:rPr>
        <w:t>Salida esperada: adelante `A B C`; atrás `C B A`; luego de eliminar B: `A C`.</w:t>
      </w:r>
    </w:p>
    <w:p w14:paraId="745FDE2E" w14:textId="77777777" w:rsidR="00B231DE" w:rsidRPr="000B655E" w:rsidRDefault="00000000">
      <w:pPr>
        <w:rPr>
          <w:lang w:val="es-AR"/>
        </w:rPr>
      </w:pPr>
      <w:r w:rsidRPr="000B655E">
        <w:rPr>
          <w:b/>
          <w:color w:val="6C4AB6"/>
          <w:lang w:val="es-AR"/>
        </w:rPr>
        <w:t xml:space="preserve">Complejidad principal: </w:t>
      </w:r>
      <w:r w:rsidRPr="000B655E">
        <w:rPr>
          <w:lang w:val="es-AR"/>
        </w:rPr>
        <w:t>Insertar al inicio y final: O(1). Buscar y eliminar por valor: O(n). Recorrer e imprimir: O(n).</w:t>
      </w:r>
    </w:p>
    <w:p w14:paraId="1CDB7410" w14:textId="77777777" w:rsidR="00B231DE" w:rsidRPr="000B655E" w:rsidRDefault="00000000">
      <w:pPr>
        <w:rPr>
          <w:lang w:val="es-AR"/>
        </w:rPr>
      </w:pPr>
      <w:r w:rsidRPr="000B655E">
        <w:rPr>
          <w:b/>
          <w:color w:val="6C4AB6"/>
          <w:lang w:val="es-AR"/>
        </w:rPr>
        <w:t xml:space="preserve">Ajustes posteriores: </w:t>
      </w:r>
      <w:r w:rsidRPr="000B655E">
        <w:rPr>
          <w:lang w:val="es-AR"/>
        </w:rPr>
        <w:t xml:space="preserve">Se contemplan lista vacía, nodo único, eliminación de head o </w:t>
      </w:r>
      <w:proofErr w:type="spellStart"/>
      <w:r w:rsidRPr="000B655E">
        <w:rPr>
          <w:lang w:val="es-AR"/>
        </w:rPr>
        <w:t>tail</w:t>
      </w:r>
      <w:proofErr w:type="spellEnd"/>
      <w:r w:rsidRPr="000B655E">
        <w:rPr>
          <w:lang w:val="es-AR"/>
        </w:rPr>
        <w:t xml:space="preserve"> y comparación segura con </w:t>
      </w:r>
      <w:proofErr w:type="spellStart"/>
      <w:r w:rsidRPr="000B655E">
        <w:rPr>
          <w:lang w:val="es-AR"/>
        </w:rPr>
        <w:t>Objects.equals</w:t>
      </w:r>
      <w:proofErr w:type="spellEnd"/>
      <w:r w:rsidRPr="000B655E">
        <w:rPr>
          <w:lang w:val="es-AR"/>
        </w:rPr>
        <w:t>.</w:t>
      </w:r>
    </w:p>
    <w:p w14:paraId="687537F2" w14:textId="77777777" w:rsidR="00B231DE" w:rsidRPr="000B655E" w:rsidRDefault="00000000">
      <w:pPr>
        <w:rPr>
          <w:lang w:val="es-AR"/>
        </w:rPr>
      </w:pPr>
      <w:r w:rsidRPr="000B655E">
        <w:rPr>
          <w:lang w:val="es-AR"/>
        </w:rPr>
        <w:br w:type="page"/>
      </w:r>
    </w:p>
    <w:sectPr w:rsidR="00B231DE" w:rsidRPr="000B655E" w:rsidSect="00034616">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8F10BA" w14:textId="77777777" w:rsidR="00EE4839" w:rsidRDefault="00EE4839">
      <w:pPr>
        <w:spacing w:after="0" w:line="240" w:lineRule="auto"/>
      </w:pPr>
      <w:r>
        <w:separator/>
      </w:r>
    </w:p>
  </w:endnote>
  <w:endnote w:type="continuationSeparator" w:id="0">
    <w:p w14:paraId="6785E1FC" w14:textId="77777777" w:rsidR="00EE4839" w:rsidRDefault="00EE48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6478E8" w14:textId="77777777" w:rsidR="00EE4839" w:rsidRDefault="00EE4839">
      <w:pPr>
        <w:spacing w:after="0" w:line="240" w:lineRule="auto"/>
      </w:pPr>
      <w:r>
        <w:separator/>
      </w:r>
    </w:p>
  </w:footnote>
  <w:footnote w:type="continuationSeparator" w:id="0">
    <w:p w14:paraId="77025D5A" w14:textId="77777777" w:rsidR="00EE4839" w:rsidRDefault="00EE48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850802215">
    <w:abstractNumId w:val="8"/>
  </w:num>
  <w:num w:numId="2" w16cid:durableId="1067456376">
    <w:abstractNumId w:val="6"/>
  </w:num>
  <w:num w:numId="3" w16cid:durableId="270938990">
    <w:abstractNumId w:val="5"/>
  </w:num>
  <w:num w:numId="4" w16cid:durableId="587810696">
    <w:abstractNumId w:val="4"/>
  </w:num>
  <w:num w:numId="5" w16cid:durableId="467936131">
    <w:abstractNumId w:val="7"/>
  </w:num>
  <w:num w:numId="6" w16cid:durableId="78527844">
    <w:abstractNumId w:val="3"/>
  </w:num>
  <w:num w:numId="7" w16cid:durableId="634985568">
    <w:abstractNumId w:val="2"/>
  </w:num>
  <w:num w:numId="8" w16cid:durableId="1309044571">
    <w:abstractNumId w:val="1"/>
  </w:num>
  <w:num w:numId="9" w16cid:durableId="10831799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655E"/>
    <w:rsid w:val="0015074B"/>
    <w:rsid w:val="0029639D"/>
    <w:rsid w:val="00326F90"/>
    <w:rsid w:val="00AA1D8D"/>
    <w:rsid w:val="00B231DE"/>
    <w:rsid w:val="00B47730"/>
    <w:rsid w:val="00C41EEE"/>
    <w:rsid w:val="00CB0664"/>
    <w:rsid w:val="00EE483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70208B"/>
  <w14:defaultImageDpi w14:val="300"/>
  <w15:docId w15:val="{6E3F95F0-FE58-5849-915C-C77304D7D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color w:val="282D37"/>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6C4AB6"/>
      <w:sz w:val="4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202A44"/>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6C4AB6"/>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202A44"/>
      <w:spacing w:val="5"/>
      <w:kern w:val="28"/>
      <w:sz w:val="6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13</Pages>
  <Words>3596</Words>
  <Characters>19783</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23333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Santiago Abulafia</cp:lastModifiedBy>
  <cp:revision>2</cp:revision>
  <dcterms:created xsi:type="dcterms:W3CDTF">2026-10-14T11:52:00Z</dcterms:created>
  <dcterms:modified xsi:type="dcterms:W3CDTF">2026-10-14T11:52:00Z</dcterms:modified>
  <cp:category/>
</cp:coreProperties>
</file>