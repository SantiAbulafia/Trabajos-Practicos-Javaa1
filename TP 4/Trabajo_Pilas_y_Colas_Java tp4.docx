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DA97" w14:textId="77777777" w:rsidR="00EB63EC" w:rsidRPr="00806F83" w:rsidRDefault="00000000">
      <w:pPr>
        <w:pStyle w:val="Ttulo1"/>
        <w:rPr>
          <w:lang w:val="es-AR"/>
        </w:rPr>
      </w:pPr>
      <w:r w:rsidRPr="00806F83">
        <w:rPr>
          <w:lang w:val="es-AR"/>
        </w:rPr>
        <w:t>Ejercicio 1. Pila de enteros</w:t>
      </w:r>
    </w:p>
    <w:p w14:paraId="24609DDC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1. </w:t>
      </w: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usado en </w:t>
      </w:r>
      <w:proofErr w:type="spellStart"/>
      <w:r w:rsidRPr="00806F83">
        <w:rPr>
          <w:lang w:val="es-AR"/>
        </w:rPr>
        <w:t>OpenCode</w:t>
      </w:r>
      <w:proofErr w:type="spellEnd"/>
    </w:p>
    <w:p w14:paraId="2994D3F2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para </w:t>
      </w:r>
      <w:proofErr w:type="spellStart"/>
      <w:r w:rsidRPr="00806F83">
        <w:rPr>
          <w:lang w:val="es-AR"/>
        </w:rPr>
        <w:t>OpenCode</w:t>
      </w:r>
      <w:proofErr w:type="spellEnd"/>
      <w:r w:rsidRPr="00806F83">
        <w:rPr>
          <w:lang w:val="es-AR"/>
        </w:rPr>
        <w:t>:</w:t>
      </w:r>
      <w:r w:rsidRPr="00806F83">
        <w:rPr>
          <w:lang w:val="es-AR"/>
        </w:rPr>
        <w:br/>
      </w:r>
      <w:proofErr w:type="spellStart"/>
      <w:r w:rsidRPr="00806F83">
        <w:rPr>
          <w:lang w:val="es-AR"/>
        </w:rPr>
        <w:t>Implementá</w:t>
      </w:r>
      <w:proofErr w:type="spellEnd"/>
      <w:r w:rsidRPr="00806F83">
        <w:rPr>
          <w:lang w:val="es-AR"/>
        </w:rPr>
        <w:t xml:space="preserve"> en Java una clase </w:t>
      </w:r>
      <w:proofErr w:type="spellStart"/>
      <w:r w:rsidRPr="00806F83">
        <w:rPr>
          <w:lang w:val="es-AR"/>
        </w:rPr>
        <w:t>PilaEnteros</w:t>
      </w:r>
      <w:proofErr w:type="spellEnd"/>
      <w:r w:rsidRPr="00806F83">
        <w:rPr>
          <w:lang w:val="es-AR"/>
        </w:rPr>
        <w:t xml:space="preserve"> usando un arreglo de enteros de tamaño fijo. Debe tener </w:t>
      </w:r>
      <w:proofErr w:type="spellStart"/>
      <w:r w:rsidRPr="00806F83">
        <w:rPr>
          <w:lang w:val="es-AR"/>
        </w:rPr>
        <w:t>push</w:t>
      </w:r>
      <w:proofErr w:type="spellEnd"/>
      <w:r w:rsidRPr="00806F83">
        <w:rPr>
          <w:lang w:val="es-AR"/>
        </w:rPr>
        <w:t xml:space="preserve">, pop, </w:t>
      </w:r>
      <w:proofErr w:type="spellStart"/>
      <w:r w:rsidRPr="00806F83">
        <w:rPr>
          <w:lang w:val="es-AR"/>
        </w:rPr>
        <w:t>peek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isEmpty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isFull</w:t>
      </w:r>
      <w:proofErr w:type="spellEnd"/>
      <w:r w:rsidRPr="00806F83">
        <w:rPr>
          <w:lang w:val="es-AR"/>
        </w:rPr>
        <w:t xml:space="preserve"> y </w:t>
      </w:r>
      <w:proofErr w:type="spellStart"/>
      <w:r w:rsidRPr="00806F83">
        <w:rPr>
          <w:lang w:val="es-AR"/>
        </w:rPr>
        <w:t>size</w:t>
      </w:r>
      <w:proofErr w:type="spellEnd"/>
      <w:r w:rsidRPr="00806F83">
        <w:rPr>
          <w:lang w:val="es-AR"/>
        </w:rPr>
        <w:t xml:space="preserve">. </w:t>
      </w:r>
      <w:proofErr w:type="spellStart"/>
      <w:r w:rsidRPr="00806F83">
        <w:rPr>
          <w:lang w:val="es-AR"/>
        </w:rPr>
        <w:t>Usá</w:t>
      </w:r>
      <w:proofErr w:type="spellEnd"/>
      <w:r w:rsidRPr="00806F83">
        <w:rPr>
          <w:lang w:val="es-AR"/>
        </w:rPr>
        <w:t xml:space="preserve"> un índice top que indique la posición del elemento superior e </w:t>
      </w:r>
      <w:proofErr w:type="spellStart"/>
      <w:r w:rsidRPr="00806F83">
        <w:rPr>
          <w:lang w:val="es-AR"/>
        </w:rPr>
        <w:t>inicializalo</w:t>
      </w:r>
      <w:proofErr w:type="spellEnd"/>
      <w:r w:rsidRPr="00806F83">
        <w:rPr>
          <w:lang w:val="es-AR"/>
        </w:rPr>
        <w:t xml:space="preserve"> en -1 porque la pila comienza vacía. Al insertar, </w:t>
      </w:r>
      <w:proofErr w:type="spellStart"/>
      <w:r w:rsidRPr="00806F83">
        <w:rPr>
          <w:lang w:val="es-AR"/>
        </w:rPr>
        <w:t>verificá</w:t>
      </w:r>
      <w:proofErr w:type="spellEnd"/>
      <w:r w:rsidRPr="00806F83">
        <w:rPr>
          <w:lang w:val="es-AR"/>
        </w:rPr>
        <w:t xml:space="preserve"> que no esté llena; al quitar o consultar, </w:t>
      </w:r>
      <w:proofErr w:type="spellStart"/>
      <w:r w:rsidRPr="00806F83">
        <w:rPr>
          <w:lang w:val="es-AR"/>
        </w:rPr>
        <w:t>verificá</w:t>
      </w:r>
      <w:proofErr w:type="spellEnd"/>
      <w:r w:rsidRPr="00806F83">
        <w:rPr>
          <w:lang w:val="es-AR"/>
        </w:rPr>
        <w:t xml:space="preserve"> que no esté vacía. </w:t>
      </w:r>
      <w:proofErr w:type="spellStart"/>
      <w:r w:rsidRPr="00806F83">
        <w:rPr>
          <w:lang w:val="es-AR"/>
        </w:rPr>
        <w:t>Mostrá</w:t>
      </w:r>
      <w:proofErr w:type="spellEnd"/>
      <w:r w:rsidRPr="00806F83">
        <w:rPr>
          <w:lang w:val="es-AR"/>
        </w:rPr>
        <w:t xml:space="preserve"> un programa de prueba que contemple operaciones normales y los casos límite.</w:t>
      </w:r>
    </w:p>
    <w:p w14:paraId="4D93A848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2. Idea de funcionamiento</w:t>
      </w:r>
    </w:p>
    <w:p w14:paraId="34ABA2EE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El índice top vale -1 cuando no hay elementos. Al insertar, primero se incrementa y después se guarda el valor. Al retirar, se devuelve el valor de top y luego se decrementa. Si está llena o vacía, el método informa el problema mediante una excepción.</w:t>
      </w:r>
    </w:p>
    <w:p w14:paraId="2401E70C" w14:textId="059CC775" w:rsidR="00EB63EC" w:rsidRPr="00806F83" w:rsidRDefault="00806F83">
      <w:pPr>
        <w:pStyle w:val="Ttulo2"/>
        <w:rPr>
          <w:lang w:val="es-AR"/>
        </w:rPr>
      </w:pPr>
      <w:r>
        <w:rPr>
          <w:lang w:val="es-AR"/>
        </w:rPr>
        <w:t>3.</w:t>
      </w:r>
      <w:r w:rsidR="00000000" w:rsidRPr="00806F83">
        <w:rPr>
          <w:lang w:val="es-AR"/>
        </w:rPr>
        <w:t xml:space="preserve"> Código Java</w:t>
      </w:r>
    </w:p>
    <w:p w14:paraId="7809873B" w14:textId="77777777" w:rsidR="00EB63EC" w:rsidRPr="00806F83" w:rsidRDefault="00000000">
      <w:pPr>
        <w:spacing w:after="0"/>
        <w:ind w:left="216"/>
        <w:rPr>
          <w:lang w:val="es-AR"/>
        </w:rPr>
      </w:pP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class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PilaEnteros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{</w:t>
      </w:r>
    </w:p>
    <w:p w14:paraId="2095D467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private final </w:t>
      </w:r>
      <w:proofErr w:type="gramStart"/>
      <w:r>
        <w:rPr>
          <w:rFonts w:ascii="Consolas" w:hAnsi="Consolas"/>
          <w:sz w:val="16"/>
        </w:rPr>
        <w:t>int[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proofErr w:type="gram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2F02318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int </w:t>
      </w:r>
      <w:proofErr w:type="gramStart"/>
      <w:r>
        <w:rPr>
          <w:rFonts w:ascii="Consolas" w:hAnsi="Consolas"/>
          <w:sz w:val="16"/>
        </w:rPr>
        <w:t>top;</w:t>
      </w:r>
      <w:proofErr w:type="gramEnd"/>
    </w:p>
    <w:p w14:paraId="02331E8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E25E42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proofErr w:type="gramStart"/>
      <w:r>
        <w:rPr>
          <w:rFonts w:ascii="Consolas" w:hAnsi="Consolas"/>
          <w:sz w:val="16"/>
        </w:rPr>
        <w:t>PilaEnteros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int 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>) {</w:t>
      </w:r>
    </w:p>
    <w:p w14:paraId="0EAE62D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 xml:space="preserve"> &lt;= 0) throw new </w:t>
      </w:r>
      <w:proofErr w:type="spellStart"/>
      <w:proofErr w:type="gramStart"/>
      <w:r>
        <w:rPr>
          <w:rFonts w:ascii="Consolas" w:hAnsi="Consolas"/>
          <w:sz w:val="16"/>
        </w:rPr>
        <w:t>IllegalArgumentException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"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inválida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5313BFF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 xml:space="preserve"> = new int[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proofErr w:type="gramStart"/>
      <w:r>
        <w:rPr>
          <w:rFonts w:ascii="Consolas" w:hAnsi="Consolas"/>
          <w:sz w:val="16"/>
        </w:rPr>
        <w:t>];</w:t>
      </w:r>
      <w:proofErr w:type="gramEnd"/>
    </w:p>
    <w:p w14:paraId="37B8D82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top = </w:t>
      </w:r>
      <w:proofErr w:type="gramStart"/>
      <w:r>
        <w:rPr>
          <w:rFonts w:ascii="Consolas" w:hAnsi="Consolas"/>
          <w:sz w:val="16"/>
        </w:rPr>
        <w:t>-1;</w:t>
      </w:r>
      <w:proofErr w:type="gramEnd"/>
    </w:p>
    <w:p w14:paraId="49490D1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287D25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F9C58A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</w:t>
      </w:r>
      <w:proofErr w:type="gramStart"/>
      <w:r>
        <w:rPr>
          <w:rFonts w:ascii="Consolas" w:hAnsi="Consolas"/>
          <w:sz w:val="16"/>
        </w:rPr>
        <w:t>push(</w:t>
      </w:r>
      <w:proofErr w:type="gramEnd"/>
      <w:r>
        <w:rPr>
          <w:rFonts w:ascii="Consolas" w:hAnsi="Consolas"/>
          <w:sz w:val="16"/>
        </w:rPr>
        <w:t>int valor) {</w:t>
      </w:r>
    </w:p>
    <w:p w14:paraId="2C01AF5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isFull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"La pila </w:t>
      </w:r>
      <w:proofErr w:type="spellStart"/>
      <w:r>
        <w:rPr>
          <w:rFonts w:ascii="Consolas" w:hAnsi="Consolas"/>
          <w:sz w:val="16"/>
        </w:rPr>
        <w:t>está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llena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57B1ABE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 xml:space="preserve">[++top] = </w:t>
      </w:r>
      <w:proofErr w:type="gramStart"/>
      <w:r>
        <w:rPr>
          <w:rFonts w:ascii="Consolas" w:hAnsi="Consolas"/>
          <w:sz w:val="16"/>
        </w:rPr>
        <w:t>valor;</w:t>
      </w:r>
      <w:proofErr w:type="gramEnd"/>
    </w:p>
    <w:p w14:paraId="561C6EF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BDA06D3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644814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</w:t>
      </w:r>
      <w:proofErr w:type="gramStart"/>
      <w:r>
        <w:rPr>
          <w:rFonts w:ascii="Consolas" w:hAnsi="Consolas"/>
          <w:sz w:val="16"/>
        </w:rPr>
        <w:t>pop(</w:t>
      </w:r>
      <w:proofErr w:type="gramEnd"/>
      <w:r>
        <w:rPr>
          <w:rFonts w:ascii="Consolas" w:hAnsi="Consolas"/>
          <w:sz w:val="16"/>
        </w:rPr>
        <w:t>) {</w:t>
      </w:r>
    </w:p>
    <w:p w14:paraId="5D1F61B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"La pila </w:t>
      </w:r>
      <w:proofErr w:type="spellStart"/>
      <w:r>
        <w:rPr>
          <w:rFonts w:ascii="Consolas" w:hAnsi="Consolas"/>
          <w:sz w:val="16"/>
        </w:rPr>
        <w:t>está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vacía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17F4B82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[top--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2249374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6DDACF2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E4ABB2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</w:t>
      </w:r>
      <w:proofErr w:type="gramStart"/>
      <w:r>
        <w:rPr>
          <w:rFonts w:ascii="Consolas" w:hAnsi="Consolas"/>
          <w:sz w:val="16"/>
        </w:rPr>
        <w:t>peek(</w:t>
      </w:r>
      <w:proofErr w:type="gramEnd"/>
      <w:r>
        <w:rPr>
          <w:rFonts w:ascii="Consolas" w:hAnsi="Consolas"/>
          <w:sz w:val="16"/>
        </w:rPr>
        <w:t>) {</w:t>
      </w:r>
    </w:p>
    <w:p w14:paraId="13FA9DD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"La pila </w:t>
      </w:r>
      <w:proofErr w:type="spellStart"/>
      <w:r>
        <w:rPr>
          <w:rFonts w:ascii="Consolas" w:hAnsi="Consolas"/>
          <w:sz w:val="16"/>
        </w:rPr>
        <w:t>está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vacía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1086E0E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[top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216EF1E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3843320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4E28A0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r>
        <w:rPr>
          <w:rFonts w:ascii="Consolas" w:hAnsi="Consolas"/>
          <w:sz w:val="16"/>
        </w:rPr>
        <w:t>boolean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top == -1</w:t>
      </w:r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01D6592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r>
        <w:rPr>
          <w:rFonts w:ascii="Consolas" w:hAnsi="Consolas"/>
          <w:sz w:val="16"/>
        </w:rPr>
        <w:t>boolean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proofErr w:type="gramStart"/>
      <w:r>
        <w:rPr>
          <w:rFonts w:ascii="Consolas" w:hAnsi="Consolas"/>
          <w:sz w:val="16"/>
        </w:rPr>
        <w:t>isFull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top == </w:t>
      </w:r>
      <w:proofErr w:type="spellStart"/>
      <w:proofErr w:type="gramStart"/>
      <w:r>
        <w:rPr>
          <w:rFonts w:ascii="Consolas" w:hAnsi="Consolas"/>
          <w:sz w:val="16"/>
        </w:rPr>
        <w:t>datos.length</w:t>
      </w:r>
      <w:proofErr w:type="spellEnd"/>
      <w:proofErr w:type="gramEnd"/>
      <w:r>
        <w:rPr>
          <w:rFonts w:ascii="Consolas" w:hAnsi="Consolas"/>
          <w:sz w:val="16"/>
        </w:rPr>
        <w:t xml:space="preserve"> - 1</w:t>
      </w:r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17271DD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</w:t>
      </w:r>
      <w:proofErr w:type="gramStart"/>
      <w:r>
        <w:rPr>
          <w:rFonts w:ascii="Consolas" w:hAnsi="Consolas"/>
          <w:sz w:val="16"/>
        </w:rPr>
        <w:t>size(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top + 1</w:t>
      </w:r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52B161F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A07C71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</w:t>
      </w:r>
      <w:proofErr w:type="gramStart"/>
      <w:r>
        <w:rPr>
          <w:rFonts w:ascii="Consolas" w:hAnsi="Consolas"/>
          <w:sz w:val="16"/>
        </w:rPr>
        <w:t>main(String[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 {</w:t>
      </w:r>
    </w:p>
    <w:p w14:paraId="176DF4C8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PilaEnteros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pila = new </w:t>
      </w:r>
      <w:proofErr w:type="spellStart"/>
      <w:r w:rsidRPr="00806F83">
        <w:rPr>
          <w:rFonts w:ascii="Consolas" w:hAnsi="Consolas"/>
          <w:sz w:val="16"/>
          <w:lang w:val="es-AR"/>
        </w:rPr>
        <w:t>PilaEnteros</w:t>
      </w:r>
      <w:proofErr w:type="spellEnd"/>
      <w:r w:rsidRPr="00806F83">
        <w:rPr>
          <w:rFonts w:ascii="Consolas" w:hAnsi="Consolas"/>
          <w:sz w:val="16"/>
          <w:lang w:val="es-AR"/>
        </w:rPr>
        <w:t>(3);</w:t>
      </w:r>
    </w:p>
    <w:p w14:paraId="7054694E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pila.push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(10); </w:t>
      </w:r>
      <w:proofErr w:type="spellStart"/>
      <w:r w:rsidRPr="00806F83">
        <w:rPr>
          <w:rFonts w:ascii="Consolas" w:hAnsi="Consolas"/>
          <w:sz w:val="16"/>
          <w:lang w:val="es-AR"/>
        </w:rPr>
        <w:t>pila.push</w:t>
      </w:r>
      <w:proofErr w:type="spellEnd"/>
      <w:r w:rsidRPr="00806F83">
        <w:rPr>
          <w:rFonts w:ascii="Consolas" w:hAnsi="Consolas"/>
          <w:sz w:val="16"/>
          <w:lang w:val="es-AR"/>
        </w:rPr>
        <w:t>(20);</w:t>
      </w:r>
    </w:p>
    <w:p w14:paraId="7158CE91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 xml:space="preserve">("Superior: " + </w:t>
      </w:r>
      <w:proofErr w:type="spellStart"/>
      <w:proofErr w:type="gramStart"/>
      <w:r>
        <w:rPr>
          <w:rFonts w:ascii="Consolas" w:hAnsi="Consolas"/>
          <w:sz w:val="16"/>
        </w:rPr>
        <w:t>pila.peek</w:t>
      </w:r>
      <w:proofErr w:type="spellEnd"/>
      <w:proofErr w:type="gramEnd"/>
      <w:r>
        <w:rPr>
          <w:rFonts w:ascii="Consolas" w:hAnsi="Consolas"/>
          <w:sz w:val="16"/>
        </w:rPr>
        <w:t>()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76F98CD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>("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 xml:space="preserve">: " + </w:t>
      </w:r>
      <w:proofErr w:type="spellStart"/>
      <w:proofErr w:type="gramStart"/>
      <w:r>
        <w:rPr>
          <w:rFonts w:ascii="Consolas" w:hAnsi="Consolas"/>
          <w:sz w:val="16"/>
        </w:rPr>
        <w:t>pila.size</w:t>
      </w:r>
      <w:proofErr w:type="spellEnd"/>
      <w:proofErr w:type="gramEnd"/>
      <w:r>
        <w:rPr>
          <w:rFonts w:ascii="Consolas" w:hAnsi="Consolas"/>
          <w:sz w:val="16"/>
        </w:rPr>
        <w:t>()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5E9CA07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>("</w:t>
      </w:r>
      <w:proofErr w:type="spellStart"/>
      <w:r>
        <w:rPr>
          <w:rFonts w:ascii="Consolas" w:hAnsi="Consolas"/>
          <w:sz w:val="16"/>
        </w:rPr>
        <w:t>Retirado</w:t>
      </w:r>
      <w:proofErr w:type="spellEnd"/>
      <w:r>
        <w:rPr>
          <w:rFonts w:ascii="Consolas" w:hAnsi="Consolas"/>
          <w:sz w:val="16"/>
        </w:rPr>
        <w:t xml:space="preserve">: " + </w:t>
      </w:r>
      <w:proofErr w:type="spellStart"/>
      <w:proofErr w:type="gramStart"/>
      <w:r>
        <w:rPr>
          <w:rFonts w:ascii="Consolas" w:hAnsi="Consolas"/>
          <w:sz w:val="16"/>
        </w:rPr>
        <w:t>pila.pop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)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39C4F46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>("¿</w:t>
      </w:r>
      <w:proofErr w:type="spellStart"/>
      <w:proofErr w:type="gramStart"/>
      <w:r>
        <w:rPr>
          <w:rFonts w:ascii="Consolas" w:hAnsi="Consolas"/>
          <w:sz w:val="16"/>
        </w:rPr>
        <w:t>Vacía</w:t>
      </w:r>
      <w:proofErr w:type="spellEnd"/>
      <w:r>
        <w:rPr>
          <w:rFonts w:ascii="Consolas" w:hAnsi="Consolas"/>
          <w:sz w:val="16"/>
        </w:rPr>
        <w:t>?:</w:t>
      </w:r>
      <w:proofErr w:type="gramEnd"/>
      <w:r>
        <w:rPr>
          <w:rFonts w:ascii="Consolas" w:hAnsi="Consolas"/>
          <w:sz w:val="16"/>
        </w:rPr>
        <w:t xml:space="preserve"> " + </w:t>
      </w:r>
      <w:proofErr w:type="spellStart"/>
      <w:proofErr w:type="gramStart"/>
      <w:r>
        <w:rPr>
          <w:rFonts w:ascii="Consolas" w:hAnsi="Consolas"/>
          <w:sz w:val="16"/>
        </w:rPr>
        <w:t>pila.isEmpty</w:t>
      </w:r>
      <w:proofErr w:type="spellEnd"/>
      <w:proofErr w:type="gramEnd"/>
      <w:r>
        <w:rPr>
          <w:rFonts w:ascii="Consolas" w:hAnsi="Consolas"/>
          <w:sz w:val="16"/>
        </w:rPr>
        <w:t>()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53E036CE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</w:t>
      </w:r>
      <w:r w:rsidRPr="00806F83">
        <w:rPr>
          <w:rFonts w:ascii="Consolas" w:hAnsi="Consolas"/>
          <w:sz w:val="16"/>
          <w:lang w:val="es-AR"/>
        </w:rPr>
        <w:t>}</w:t>
      </w:r>
    </w:p>
    <w:p w14:paraId="5BA3698E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}</w:t>
      </w:r>
    </w:p>
    <w:p w14:paraId="27155BEE" w14:textId="269B711A" w:rsidR="00EB63EC" w:rsidRPr="00806F83" w:rsidRDefault="00806F83">
      <w:pPr>
        <w:pStyle w:val="Ttulo2"/>
        <w:rPr>
          <w:lang w:val="es-AR"/>
        </w:rPr>
      </w:pPr>
      <w:r>
        <w:rPr>
          <w:lang w:val="es-AR"/>
        </w:rPr>
        <w:lastRenderedPageBreak/>
        <w:t>4</w:t>
      </w:r>
      <w:r w:rsidR="00000000" w:rsidRPr="00806F83">
        <w:rPr>
          <w:lang w:val="es-AR"/>
        </w:rPr>
        <w:t>. Prueba de ejecución (salida esperada)</w:t>
      </w:r>
    </w:p>
    <w:p w14:paraId="79749026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Superior: 20</w:t>
      </w:r>
    </w:p>
    <w:p w14:paraId="07CB0814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Cantidad: 2</w:t>
      </w:r>
    </w:p>
    <w:p w14:paraId="1301ADE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Retirado: 20</w:t>
      </w:r>
    </w:p>
    <w:p w14:paraId="427A1B97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¿Vacía?: false</w:t>
      </w:r>
    </w:p>
    <w:p w14:paraId="1165FFF2" w14:textId="77777777" w:rsidR="00806F83" w:rsidRDefault="00806F83" w:rsidP="00806F83">
      <w:pPr>
        <w:rPr>
          <w:lang w:val="es-AR"/>
        </w:rPr>
      </w:pPr>
    </w:p>
    <w:p w14:paraId="3503E538" w14:textId="42CB6EC9" w:rsidR="00EB63EC" w:rsidRPr="00806F83" w:rsidRDefault="00000000" w:rsidP="00806F83">
      <w:pPr>
        <w:rPr>
          <w:rFonts w:asciiTheme="majorHAnsi" w:hAnsiTheme="majorHAnsi" w:cstheme="majorHAnsi"/>
          <w:b/>
          <w:bCs/>
          <w:sz w:val="26"/>
          <w:szCs w:val="26"/>
          <w:lang w:val="es-AR"/>
        </w:rPr>
      </w:pPr>
      <w:r w:rsidRPr="00806F83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AR"/>
        </w:rPr>
        <w:t>Ejercicio 2. Simulador de torre de platos</w:t>
      </w:r>
    </w:p>
    <w:p w14:paraId="717D7446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1. </w:t>
      </w: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usado en </w:t>
      </w:r>
      <w:proofErr w:type="spellStart"/>
      <w:r w:rsidRPr="00806F83">
        <w:rPr>
          <w:lang w:val="es-AR"/>
        </w:rPr>
        <w:t>OpenCode</w:t>
      </w:r>
      <w:proofErr w:type="spellEnd"/>
    </w:p>
    <w:p w14:paraId="74E2A6F3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para </w:t>
      </w:r>
      <w:proofErr w:type="spellStart"/>
      <w:r w:rsidRPr="00806F83">
        <w:rPr>
          <w:lang w:val="es-AR"/>
        </w:rPr>
        <w:t>OpenCode</w:t>
      </w:r>
      <w:proofErr w:type="spellEnd"/>
      <w:r w:rsidRPr="00806F83">
        <w:rPr>
          <w:lang w:val="es-AR"/>
        </w:rPr>
        <w:t>:</w:t>
      </w:r>
      <w:r w:rsidRPr="00806F83">
        <w:rPr>
          <w:lang w:val="es-AR"/>
        </w:rPr>
        <w:br/>
      </w:r>
      <w:proofErr w:type="spellStart"/>
      <w:r w:rsidRPr="00806F83">
        <w:rPr>
          <w:lang w:val="es-AR"/>
        </w:rPr>
        <w:t>Creá</w:t>
      </w:r>
      <w:proofErr w:type="spellEnd"/>
      <w:r w:rsidRPr="00806F83">
        <w:rPr>
          <w:lang w:val="es-AR"/>
        </w:rPr>
        <w:t xml:space="preserve"> un programa Java que simule una torre de platos con una pila implementada mediante un arreglo de tamaño fijo. Permití agregar un plato, retirar el plato superior y consultar cuál está arriba. </w:t>
      </w:r>
      <w:proofErr w:type="spellStart"/>
      <w:r w:rsidRPr="00806F83">
        <w:rPr>
          <w:lang w:val="es-AR"/>
        </w:rPr>
        <w:t>Controlá</w:t>
      </w:r>
      <w:proofErr w:type="spellEnd"/>
      <w:r w:rsidRPr="00806F83">
        <w:rPr>
          <w:lang w:val="es-AR"/>
        </w:rPr>
        <w:t xml:space="preserve"> los casos de torre llena y vacía. </w:t>
      </w:r>
      <w:proofErr w:type="spellStart"/>
      <w:r w:rsidRPr="00806F83">
        <w:rPr>
          <w:lang w:val="es-AR"/>
        </w:rPr>
        <w:t>Explicá</w:t>
      </w:r>
      <w:proofErr w:type="spellEnd"/>
      <w:r w:rsidRPr="00806F83">
        <w:rPr>
          <w:lang w:val="es-AR"/>
        </w:rPr>
        <w:t xml:space="preserve"> en comentarios por qué corresponde usar una pila LIFO y no una cola FIFO.</w:t>
      </w:r>
    </w:p>
    <w:p w14:paraId="362BAC58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2. Idea de funcionamiento</w:t>
      </w:r>
    </w:p>
    <w:p w14:paraId="447F6D62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Se utiliza una pila porque el último plato colocado queda arriba y es el primero que se retira (LIFO). Una cola retiraría primero el plato más antiguo, lo que no representa la torre.</w:t>
      </w:r>
    </w:p>
    <w:p w14:paraId="67941207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3. Ajustes del </w:t>
      </w:r>
      <w:proofErr w:type="spellStart"/>
      <w:r w:rsidRPr="00806F83">
        <w:rPr>
          <w:lang w:val="es-AR"/>
        </w:rPr>
        <w:t>prompt</w:t>
      </w:r>
      <w:proofErr w:type="spellEnd"/>
    </w:p>
    <w:p w14:paraId="3684970C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Se puede ampliar la prueba para intentar retirar un plato de una torre vacía y comprobar que el caso esté controlado.</w:t>
      </w:r>
    </w:p>
    <w:p w14:paraId="17A36E8B" w14:textId="77777777" w:rsidR="00EB63EC" w:rsidRDefault="00000000">
      <w:pPr>
        <w:pStyle w:val="Ttulo2"/>
      </w:pPr>
      <w:r>
        <w:t>4. Código Java</w:t>
      </w:r>
    </w:p>
    <w:p w14:paraId="73D4936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public class </w:t>
      </w:r>
      <w:proofErr w:type="spellStart"/>
      <w:r>
        <w:rPr>
          <w:rFonts w:ascii="Consolas" w:hAnsi="Consolas"/>
          <w:sz w:val="16"/>
        </w:rPr>
        <w:t>TorrePlatos</w:t>
      </w:r>
      <w:proofErr w:type="spellEnd"/>
      <w:r>
        <w:rPr>
          <w:rFonts w:ascii="Consolas" w:hAnsi="Consolas"/>
          <w:sz w:val="16"/>
        </w:rPr>
        <w:t xml:space="preserve"> {</w:t>
      </w:r>
    </w:p>
    <w:p w14:paraId="3D27A62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final </w:t>
      </w:r>
      <w:proofErr w:type="gramStart"/>
      <w:r>
        <w:rPr>
          <w:rFonts w:ascii="Consolas" w:hAnsi="Consolas"/>
          <w:sz w:val="16"/>
        </w:rPr>
        <w:t>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proofErr w:type="gramStart"/>
      <w:r>
        <w:rPr>
          <w:rFonts w:ascii="Consolas" w:hAnsi="Consolas"/>
          <w:sz w:val="16"/>
        </w:rPr>
        <w:t>platos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351D971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int </w:t>
      </w:r>
      <w:proofErr w:type="gramStart"/>
      <w:r>
        <w:rPr>
          <w:rFonts w:ascii="Consolas" w:hAnsi="Consolas"/>
          <w:sz w:val="16"/>
        </w:rPr>
        <w:t>top;</w:t>
      </w:r>
      <w:proofErr w:type="gramEnd"/>
    </w:p>
    <w:p w14:paraId="4B3AD37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ACEF18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proofErr w:type="gramStart"/>
      <w:r>
        <w:rPr>
          <w:rFonts w:ascii="Consolas" w:hAnsi="Consolas"/>
          <w:sz w:val="16"/>
        </w:rPr>
        <w:t>TorrePlatos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int 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>) {</w:t>
      </w:r>
    </w:p>
    <w:p w14:paraId="60142FC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platos</w:t>
      </w:r>
      <w:proofErr w:type="spellEnd"/>
      <w:r>
        <w:rPr>
          <w:rFonts w:ascii="Consolas" w:hAnsi="Consolas"/>
          <w:sz w:val="16"/>
        </w:rPr>
        <w:t xml:space="preserve"> = new String[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proofErr w:type="gramStart"/>
      <w:r>
        <w:rPr>
          <w:rFonts w:ascii="Consolas" w:hAnsi="Consolas"/>
          <w:sz w:val="16"/>
        </w:rPr>
        <w:t>];</w:t>
      </w:r>
      <w:proofErr w:type="gramEnd"/>
    </w:p>
    <w:p w14:paraId="017951BE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top = </w:t>
      </w:r>
      <w:proofErr w:type="gramStart"/>
      <w:r>
        <w:rPr>
          <w:rFonts w:ascii="Consolas" w:hAnsi="Consolas"/>
          <w:sz w:val="16"/>
        </w:rPr>
        <w:t>-1;</w:t>
      </w:r>
      <w:proofErr w:type="gramEnd"/>
    </w:p>
    <w:p w14:paraId="264189D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3B51D03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CAD2AB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</w:t>
      </w:r>
      <w:proofErr w:type="spellStart"/>
      <w:proofErr w:type="gramStart"/>
      <w:r>
        <w:rPr>
          <w:rFonts w:ascii="Consolas" w:hAnsi="Consolas"/>
          <w:sz w:val="16"/>
        </w:rPr>
        <w:t>agregar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String </w:t>
      </w:r>
      <w:proofErr w:type="spellStart"/>
      <w:r>
        <w:rPr>
          <w:rFonts w:ascii="Consolas" w:hAnsi="Consolas"/>
          <w:sz w:val="16"/>
        </w:rPr>
        <w:t>plato</w:t>
      </w:r>
      <w:proofErr w:type="spellEnd"/>
      <w:r>
        <w:rPr>
          <w:rFonts w:ascii="Consolas" w:hAnsi="Consolas"/>
          <w:sz w:val="16"/>
        </w:rPr>
        <w:t>) {</w:t>
      </w:r>
    </w:p>
    <w:p w14:paraId="2A4CFCE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(top == </w:t>
      </w:r>
      <w:proofErr w:type="spellStart"/>
      <w:proofErr w:type="gramStart"/>
      <w:r>
        <w:rPr>
          <w:rFonts w:ascii="Consolas" w:hAnsi="Consolas"/>
          <w:sz w:val="16"/>
        </w:rPr>
        <w:t>platos.length</w:t>
      </w:r>
      <w:proofErr w:type="spellEnd"/>
      <w:proofErr w:type="gramEnd"/>
      <w:r>
        <w:rPr>
          <w:rFonts w:ascii="Consolas" w:hAnsi="Consolas"/>
          <w:sz w:val="16"/>
        </w:rPr>
        <w:t xml:space="preserve"> - 1)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"Torre </w:t>
      </w:r>
      <w:proofErr w:type="spellStart"/>
      <w:r>
        <w:rPr>
          <w:rFonts w:ascii="Consolas" w:hAnsi="Consolas"/>
          <w:sz w:val="16"/>
        </w:rPr>
        <w:t>llena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668F3A3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platos</w:t>
      </w:r>
      <w:proofErr w:type="spellEnd"/>
      <w:r>
        <w:rPr>
          <w:rFonts w:ascii="Consolas" w:hAnsi="Consolas"/>
          <w:sz w:val="16"/>
        </w:rPr>
        <w:t xml:space="preserve">[++top] = </w:t>
      </w:r>
      <w:proofErr w:type="spellStart"/>
      <w:proofErr w:type="gramStart"/>
      <w:r>
        <w:rPr>
          <w:rFonts w:ascii="Consolas" w:hAnsi="Consolas"/>
          <w:sz w:val="16"/>
        </w:rPr>
        <w:t>plato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1FB9BD2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339970B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085A1C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</w:t>
      </w:r>
      <w:proofErr w:type="spellStart"/>
      <w:proofErr w:type="gramStart"/>
      <w:r>
        <w:rPr>
          <w:rFonts w:ascii="Consolas" w:hAnsi="Consolas"/>
          <w:sz w:val="16"/>
        </w:rPr>
        <w:t>retirar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) {</w:t>
      </w:r>
    </w:p>
    <w:p w14:paraId="419D0B5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(top == -1)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"No hay </w:t>
      </w:r>
      <w:proofErr w:type="spellStart"/>
      <w:r>
        <w:rPr>
          <w:rFonts w:ascii="Consolas" w:hAnsi="Consolas"/>
          <w:sz w:val="16"/>
        </w:rPr>
        <w:t>platos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40C8E89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 </w:t>
      </w:r>
      <w:proofErr w:type="spellStart"/>
      <w:r>
        <w:rPr>
          <w:rFonts w:ascii="Consolas" w:hAnsi="Consolas"/>
          <w:sz w:val="16"/>
        </w:rPr>
        <w:t>plato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platos</w:t>
      </w:r>
      <w:proofErr w:type="spellEnd"/>
      <w:r>
        <w:rPr>
          <w:rFonts w:ascii="Consolas" w:hAnsi="Consolas"/>
          <w:sz w:val="16"/>
        </w:rPr>
        <w:t>[top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768FB67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platos</w:t>
      </w:r>
      <w:proofErr w:type="spellEnd"/>
      <w:r>
        <w:rPr>
          <w:rFonts w:ascii="Consolas" w:hAnsi="Consolas"/>
          <w:sz w:val="16"/>
        </w:rPr>
        <w:t xml:space="preserve">[top--] = </w:t>
      </w:r>
      <w:proofErr w:type="gramStart"/>
      <w:r>
        <w:rPr>
          <w:rFonts w:ascii="Consolas" w:hAnsi="Consolas"/>
          <w:sz w:val="16"/>
        </w:rPr>
        <w:t>null;</w:t>
      </w:r>
      <w:proofErr w:type="gramEnd"/>
    </w:p>
    <w:p w14:paraId="02586D6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</w:t>
      </w:r>
      <w:proofErr w:type="spellStart"/>
      <w:proofErr w:type="gramStart"/>
      <w:r>
        <w:rPr>
          <w:rFonts w:ascii="Consolas" w:hAnsi="Consolas"/>
          <w:sz w:val="16"/>
        </w:rPr>
        <w:t>plato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156A688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E38E7E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58253FC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</w:t>
      </w:r>
      <w:proofErr w:type="spellStart"/>
      <w:proofErr w:type="gramStart"/>
      <w:r>
        <w:rPr>
          <w:rFonts w:ascii="Consolas" w:hAnsi="Consolas"/>
          <w:sz w:val="16"/>
        </w:rPr>
        <w:t>verSuperior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) {</w:t>
      </w:r>
    </w:p>
    <w:p w14:paraId="280C1A8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(top == -1)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"No hay </w:t>
      </w:r>
      <w:proofErr w:type="spellStart"/>
      <w:r>
        <w:rPr>
          <w:rFonts w:ascii="Consolas" w:hAnsi="Consolas"/>
          <w:sz w:val="16"/>
        </w:rPr>
        <w:t>platos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73632640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</w:t>
      </w:r>
      <w:proofErr w:type="spellStart"/>
      <w:r>
        <w:rPr>
          <w:rFonts w:ascii="Consolas" w:hAnsi="Consolas"/>
          <w:sz w:val="16"/>
        </w:rPr>
        <w:t>platos</w:t>
      </w:r>
      <w:proofErr w:type="spellEnd"/>
      <w:r>
        <w:rPr>
          <w:rFonts w:ascii="Consolas" w:hAnsi="Consolas"/>
          <w:sz w:val="16"/>
        </w:rPr>
        <w:t>[top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3DBF6AB3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36D1BD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BD1AD2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</w:t>
      </w:r>
      <w:proofErr w:type="gramStart"/>
      <w:r>
        <w:rPr>
          <w:rFonts w:ascii="Consolas" w:hAnsi="Consolas"/>
          <w:sz w:val="16"/>
        </w:rPr>
        <w:t>main(String[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 {</w:t>
      </w:r>
    </w:p>
    <w:p w14:paraId="75ED2EF2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TorrePlatos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torre = new </w:t>
      </w:r>
      <w:proofErr w:type="spellStart"/>
      <w:r w:rsidRPr="00806F83">
        <w:rPr>
          <w:rFonts w:ascii="Consolas" w:hAnsi="Consolas"/>
          <w:sz w:val="16"/>
          <w:lang w:val="es-AR"/>
        </w:rPr>
        <w:t>TorrePlatos</w:t>
      </w:r>
      <w:proofErr w:type="spellEnd"/>
      <w:r w:rsidRPr="00806F83">
        <w:rPr>
          <w:rFonts w:ascii="Consolas" w:hAnsi="Consolas"/>
          <w:sz w:val="16"/>
          <w:lang w:val="es-AR"/>
        </w:rPr>
        <w:t>(4);</w:t>
      </w:r>
    </w:p>
    <w:p w14:paraId="272F026F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torre.agregar</w:t>
      </w:r>
      <w:proofErr w:type="spellEnd"/>
      <w:r w:rsidRPr="00806F83">
        <w:rPr>
          <w:rFonts w:ascii="Consolas" w:hAnsi="Consolas"/>
          <w:sz w:val="16"/>
          <w:lang w:val="es-AR"/>
        </w:rPr>
        <w:t>("Plato A");</w:t>
      </w:r>
    </w:p>
    <w:p w14:paraId="517D3437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torre.agregar</w:t>
      </w:r>
      <w:proofErr w:type="spellEnd"/>
      <w:r w:rsidRPr="00806F83">
        <w:rPr>
          <w:rFonts w:ascii="Consolas" w:hAnsi="Consolas"/>
          <w:sz w:val="16"/>
          <w:lang w:val="es-AR"/>
        </w:rPr>
        <w:t>("Plato B");</w:t>
      </w:r>
    </w:p>
    <w:p w14:paraId="4B48FE4B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("Arriba: " + </w:t>
      </w:r>
      <w:proofErr w:type="spellStart"/>
      <w:r w:rsidRPr="00806F83">
        <w:rPr>
          <w:rFonts w:ascii="Consolas" w:hAnsi="Consolas"/>
          <w:sz w:val="16"/>
          <w:lang w:val="es-AR"/>
        </w:rPr>
        <w:t>torre.verSuperior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4A5054B1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("Retirado: " + </w:t>
      </w:r>
      <w:proofErr w:type="spellStart"/>
      <w:r w:rsidRPr="00806F83">
        <w:rPr>
          <w:rFonts w:ascii="Consolas" w:hAnsi="Consolas"/>
          <w:sz w:val="16"/>
          <w:lang w:val="es-AR"/>
        </w:rPr>
        <w:t>torre.retirar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06CDF527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("Ahora arriba: " + </w:t>
      </w:r>
      <w:proofErr w:type="spellStart"/>
      <w:r w:rsidRPr="00806F83">
        <w:rPr>
          <w:rFonts w:ascii="Consolas" w:hAnsi="Consolas"/>
          <w:sz w:val="16"/>
          <w:lang w:val="es-AR"/>
        </w:rPr>
        <w:t>torre.verSuperior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26428D6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lastRenderedPageBreak/>
        <w:t xml:space="preserve">    }</w:t>
      </w:r>
    </w:p>
    <w:p w14:paraId="62372651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}</w:t>
      </w:r>
    </w:p>
    <w:p w14:paraId="78C5EE54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5. Prueba de ejecución (salida esperada)</w:t>
      </w:r>
    </w:p>
    <w:p w14:paraId="5C5504D9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Arriba: Plato B</w:t>
      </w:r>
    </w:p>
    <w:p w14:paraId="44A7EE1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Retirado: Plato B</w:t>
      </w:r>
    </w:p>
    <w:p w14:paraId="7965F2D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Ahora arriba: Plato A</w:t>
      </w:r>
    </w:p>
    <w:p w14:paraId="5381CEB3" w14:textId="77777777" w:rsidR="00806F83" w:rsidRDefault="00806F83" w:rsidP="00806F83">
      <w:pPr>
        <w:rPr>
          <w:lang w:val="es-AR"/>
        </w:rPr>
      </w:pPr>
    </w:p>
    <w:p w14:paraId="34E9633F" w14:textId="1D8D5EFD" w:rsidR="00EB63EC" w:rsidRPr="00806F83" w:rsidRDefault="00000000" w:rsidP="00806F83">
      <w:pPr>
        <w:rPr>
          <w:rFonts w:ascii="Calibri" w:hAnsi="Calibri" w:cs="Calibri"/>
          <w:b/>
          <w:bCs/>
          <w:sz w:val="26"/>
          <w:szCs w:val="26"/>
          <w:lang w:val="es-AR"/>
        </w:rPr>
      </w:pPr>
      <w:r w:rsidRPr="00806F83">
        <w:rPr>
          <w:rFonts w:ascii="Calibri" w:hAnsi="Calibri" w:cs="Calibri"/>
          <w:b/>
          <w:bCs/>
          <w:color w:val="4F81BD" w:themeColor="accent1"/>
          <w:sz w:val="26"/>
          <w:szCs w:val="26"/>
          <w:lang w:val="es-AR"/>
        </w:rPr>
        <w:t>Ejercicio 3. Validación de paréntesis balanceados</w:t>
      </w:r>
    </w:p>
    <w:p w14:paraId="78914A0A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1. </w:t>
      </w: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usado en </w:t>
      </w:r>
      <w:proofErr w:type="spellStart"/>
      <w:r w:rsidRPr="00806F83">
        <w:rPr>
          <w:lang w:val="es-AR"/>
        </w:rPr>
        <w:t>OpenCode</w:t>
      </w:r>
      <w:proofErr w:type="spellEnd"/>
    </w:p>
    <w:p w14:paraId="78D25FE2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para </w:t>
      </w:r>
      <w:proofErr w:type="spellStart"/>
      <w:r w:rsidRPr="00806F83">
        <w:rPr>
          <w:lang w:val="es-AR"/>
        </w:rPr>
        <w:t>OpenCode</w:t>
      </w:r>
      <w:proofErr w:type="spellEnd"/>
      <w:r w:rsidRPr="00806F83">
        <w:rPr>
          <w:lang w:val="es-AR"/>
        </w:rPr>
        <w:t>:</w:t>
      </w:r>
      <w:r w:rsidRPr="00806F83">
        <w:rPr>
          <w:lang w:val="es-AR"/>
        </w:rPr>
        <w:br/>
      </w:r>
      <w:proofErr w:type="spellStart"/>
      <w:r w:rsidRPr="00806F83">
        <w:rPr>
          <w:lang w:val="es-AR"/>
        </w:rPr>
        <w:t>Programá</w:t>
      </w:r>
      <w:proofErr w:type="spellEnd"/>
      <w:r w:rsidRPr="00806F83">
        <w:rPr>
          <w:lang w:val="es-AR"/>
        </w:rPr>
        <w:t xml:space="preserve"> en Java un validador de paréntesis para una expresión matemática. </w:t>
      </w:r>
      <w:proofErr w:type="spellStart"/>
      <w:r w:rsidRPr="00806F83">
        <w:rPr>
          <w:lang w:val="es-AR"/>
        </w:rPr>
        <w:t>Recorré</w:t>
      </w:r>
      <w:proofErr w:type="spellEnd"/>
      <w:r w:rsidRPr="00806F83">
        <w:rPr>
          <w:lang w:val="es-AR"/>
        </w:rPr>
        <w:t xml:space="preserve"> la expresión carácter por carácter. Cuando aparezca '(' </w:t>
      </w:r>
      <w:proofErr w:type="spellStart"/>
      <w:r w:rsidRPr="00806F83">
        <w:rPr>
          <w:lang w:val="es-AR"/>
        </w:rPr>
        <w:t>guardalo</w:t>
      </w:r>
      <w:proofErr w:type="spellEnd"/>
      <w:r w:rsidRPr="00806F83">
        <w:rPr>
          <w:lang w:val="es-AR"/>
        </w:rPr>
        <w:t xml:space="preserve"> en una pila; cuando aparezca ')' </w:t>
      </w:r>
      <w:proofErr w:type="spellStart"/>
      <w:r w:rsidRPr="00806F83">
        <w:rPr>
          <w:lang w:val="es-AR"/>
        </w:rPr>
        <w:t>hacé</w:t>
      </w:r>
      <w:proofErr w:type="spellEnd"/>
      <w:r w:rsidRPr="00806F83">
        <w:rPr>
          <w:lang w:val="es-AR"/>
        </w:rPr>
        <w:t xml:space="preserve"> pop, pero solo si la pila no está vacía. Al terminar, la expresión es válida si no hubo cierres sin apertura y la pila quedó vacía. </w:t>
      </w:r>
      <w:proofErr w:type="spellStart"/>
      <w:r w:rsidRPr="00806F83">
        <w:rPr>
          <w:lang w:val="es-AR"/>
        </w:rPr>
        <w:t>Usá</w:t>
      </w:r>
      <w:proofErr w:type="spellEnd"/>
      <w:r w:rsidRPr="00806F83">
        <w:rPr>
          <w:lang w:val="es-AR"/>
        </w:rPr>
        <w:t xml:space="preserve"> un arreglo como pila y </w:t>
      </w:r>
      <w:proofErr w:type="spellStart"/>
      <w:r w:rsidRPr="00806F83">
        <w:rPr>
          <w:lang w:val="es-AR"/>
        </w:rPr>
        <w:t>probá</w:t>
      </w:r>
      <w:proofErr w:type="spellEnd"/>
      <w:r w:rsidRPr="00806F83">
        <w:rPr>
          <w:lang w:val="es-AR"/>
        </w:rPr>
        <w:t xml:space="preserve"> una expresión válida y otra inválida.</w:t>
      </w:r>
    </w:p>
    <w:p w14:paraId="39B563DA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2. Idea de funcionamiento</w:t>
      </w:r>
    </w:p>
    <w:p w14:paraId="7EC47AAF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Cada paréntesis de apertura se apila. Al encontrar uno de cierre se elimina una apertura pendiente. Si no existe una apertura para ese cierre, la expresión es inválida; también es inválida si al final quedan aperturas sin cerrar.</w:t>
      </w:r>
    </w:p>
    <w:p w14:paraId="3CF80C20" w14:textId="1FC3688A" w:rsidR="00EB63EC" w:rsidRPr="00806F83" w:rsidRDefault="00806F83">
      <w:pPr>
        <w:pStyle w:val="Ttulo2"/>
        <w:rPr>
          <w:lang w:val="es-AR"/>
        </w:rPr>
      </w:pPr>
      <w:r>
        <w:rPr>
          <w:lang w:val="es-AR"/>
        </w:rPr>
        <w:t>3.</w:t>
      </w:r>
      <w:r w:rsidR="00000000" w:rsidRPr="00806F83">
        <w:rPr>
          <w:lang w:val="es-AR"/>
        </w:rPr>
        <w:t xml:space="preserve"> Código Java</w:t>
      </w:r>
    </w:p>
    <w:p w14:paraId="12F60C68" w14:textId="77777777" w:rsidR="00EB63EC" w:rsidRPr="00806F83" w:rsidRDefault="00000000">
      <w:pPr>
        <w:spacing w:after="0"/>
        <w:ind w:left="216"/>
        <w:rPr>
          <w:lang w:val="es-AR"/>
        </w:rPr>
      </w:pP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class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ValidadorParentesis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{</w:t>
      </w:r>
    </w:p>
    <w:p w14:paraId="0446B106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public static </w:t>
      </w:r>
      <w:proofErr w:type="spellStart"/>
      <w:r>
        <w:rPr>
          <w:rFonts w:ascii="Consolas" w:hAnsi="Consolas"/>
          <w:sz w:val="16"/>
        </w:rPr>
        <w:t>boolean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proofErr w:type="gramStart"/>
      <w:r>
        <w:rPr>
          <w:rFonts w:ascii="Consolas" w:hAnsi="Consolas"/>
          <w:sz w:val="16"/>
        </w:rPr>
        <w:t>balanceada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String </w:t>
      </w:r>
      <w:proofErr w:type="spellStart"/>
      <w:r>
        <w:rPr>
          <w:rFonts w:ascii="Consolas" w:hAnsi="Consolas"/>
          <w:sz w:val="16"/>
        </w:rPr>
        <w:t>expresion</w:t>
      </w:r>
      <w:proofErr w:type="spellEnd"/>
      <w:r>
        <w:rPr>
          <w:rFonts w:ascii="Consolas" w:hAnsi="Consolas"/>
          <w:sz w:val="16"/>
        </w:rPr>
        <w:t>) {</w:t>
      </w:r>
    </w:p>
    <w:p w14:paraId="2701F25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gramStart"/>
      <w:r>
        <w:rPr>
          <w:rFonts w:ascii="Consolas" w:hAnsi="Consolas"/>
          <w:sz w:val="16"/>
        </w:rPr>
        <w:t>char[</w:t>
      </w:r>
      <w:proofErr w:type="gramEnd"/>
      <w:r>
        <w:rPr>
          <w:rFonts w:ascii="Consolas" w:hAnsi="Consolas"/>
          <w:sz w:val="16"/>
        </w:rPr>
        <w:t>] pila = new char[</w:t>
      </w:r>
      <w:proofErr w:type="spellStart"/>
      <w:proofErr w:type="gramStart"/>
      <w:r>
        <w:rPr>
          <w:rFonts w:ascii="Consolas" w:hAnsi="Consolas"/>
          <w:sz w:val="16"/>
        </w:rPr>
        <w:t>expresion.length</w:t>
      </w:r>
      <w:proofErr w:type="spellEnd"/>
      <w:proofErr w:type="gramEnd"/>
      <w:r>
        <w:rPr>
          <w:rFonts w:ascii="Consolas" w:hAnsi="Consolas"/>
          <w:sz w:val="16"/>
        </w:rPr>
        <w:t>()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10BAF88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top = </w:t>
      </w:r>
      <w:proofErr w:type="gramStart"/>
      <w:r>
        <w:rPr>
          <w:rFonts w:ascii="Consolas" w:hAnsi="Consolas"/>
          <w:sz w:val="16"/>
        </w:rPr>
        <w:t>-1;</w:t>
      </w:r>
      <w:proofErr w:type="gramEnd"/>
    </w:p>
    <w:p w14:paraId="6FDD35B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462DC8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 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 xml:space="preserve"> = 0; 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 xml:space="preserve"> &lt; </w:t>
      </w:r>
      <w:proofErr w:type="spellStart"/>
      <w:proofErr w:type="gramStart"/>
      <w:r>
        <w:rPr>
          <w:rFonts w:ascii="Consolas" w:hAnsi="Consolas"/>
          <w:sz w:val="16"/>
        </w:rPr>
        <w:t>expresion.length</w:t>
      </w:r>
      <w:proofErr w:type="spellEnd"/>
      <w:proofErr w:type="gramEnd"/>
      <w:r>
        <w:rPr>
          <w:rFonts w:ascii="Consolas" w:hAnsi="Consolas"/>
          <w:sz w:val="16"/>
        </w:rPr>
        <w:t xml:space="preserve">(); </w:t>
      </w:r>
      <w:proofErr w:type="spellStart"/>
      <w:r>
        <w:rPr>
          <w:rFonts w:ascii="Consolas" w:hAnsi="Consolas"/>
          <w:sz w:val="16"/>
        </w:rPr>
        <w:t>i</w:t>
      </w:r>
      <w:proofErr w:type="spellEnd"/>
      <w:r>
        <w:rPr>
          <w:rFonts w:ascii="Consolas" w:hAnsi="Consolas"/>
          <w:sz w:val="16"/>
        </w:rPr>
        <w:t>++) {</w:t>
      </w:r>
    </w:p>
    <w:p w14:paraId="2FB2736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char c = </w:t>
      </w:r>
      <w:proofErr w:type="spellStart"/>
      <w:proofErr w:type="gramStart"/>
      <w:r>
        <w:rPr>
          <w:rFonts w:ascii="Consolas" w:hAnsi="Consolas"/>
          <w:sz w:val="16"/>
        </w:rPr>
        <w:t>expresion.charAt</w:t>
      </w:r>
      <w:proofErr w:type="spellEnd"/>
      <w:proofErr w:type="gramEnd"/>
      <w:r>
        <w:rPr>
          <w:rFonts w:ascii="Consolas" w:hAnsi="Consolas"/>
          <w:sz w:val="16"/>
        </w:rPr>
        <w:t>(</w:t>
      </w:r>
      <w:proofErr w:type="spellStart"/>
      <w:r>
        <w:rPr>
          <w:rFonts w:ascii="Consolas" w:hAnsi="Consolas"/>
          <w:sz w:val="16"/>
        </w:rPr>
        <w:t>i</w:t>
      </w:r>
      <w:proofErr w:type="spellEnd"/>
      <w:proofErr w:type="gramStart"/>
      <w:r>
        <w:rPr>
          <w:rFonts w:ascii="Consolas" w:hAnsi="Consolas"/>
          <w:sz w:val="16"/>
        </w:rPr>
        <w:t>);</w:t>
      </w:r>
      <w:proofErr w:type="gramEnd"/>
    </w:p>
    <w:p w14:paraId="6C02A3F0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if (c == '(') {</w:t>
      </w:r>
    </w:p>
    <w:p w14:paraId="3C5826B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pila[++top] = </w:t>
      </w:r>
      <w:proofErr w:type="gramStart"/>
      <w:r>
        <w:rPr>
          <w:rFonts w:ascii="Consolas" w:hAnsi="Consolas"/>
          <w:sz w:val="16"/>
        </w:rPr>
        <w:t>c;</w:t>
      </w:r>
      <w:proofErr w:type="gramEnd"/>
    </w:p>
    <w:p w14:paraId="1CD3514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} else if (c == ')') {</w:t>
      </w:r>
    </w:p>
    <w:p w14:paraId="71E17C6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if (top == -1) return </w:t>
      </w:r>
      <w:proofErr w:type="gramStart"/>
      <w:r>
        <w:rPr>
          <w:rFonts w:ascii="Consolas" w:hAnsi="Consolas"/>
          <w:sz w:val="16"/>
        </w:rPr>
        <w:t>false;</w:t>
      </w:r>
      <w:proofErr w:type="gramEnd"/>
    </w:p>
    <w:p w14:paraId="726EB8C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    top-</w:t>
      </w:r>
      <w:proofErr w:type="gramStart"/>
      <w:r>
        <w:rPr>
          <w:rFonts w:ascii="Consolas" w:hAnsi="Consolas"/>
          <w:sz w:val="16"/>
        </w:rPr>
        <w:t>-;</w:t>
      </w:r>
      <w:proofErr w:type="gramEnd"/>
    </w:p>
    <w:p w14:paraId="1CB2EAF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    }</w:t>
      </w:r>
    </w:p>
    <w:p w14:paraId="16ED667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2C7FCCE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top == </w:t>
      </w:r>
      <w:proofErr w:type="gramStart"/>
      <w:r>
        <w:rPr>
          <w:rFonts w:ascii="Consolas" w:hAnsi="Consolas"/>
          <w:sz w:val="16"/>
        </w:rPr>
        <w:t>-1;</w:t>
      </w:r>
      <w:proofErr w:type="gramEnd"/>
    </w:p>
    <w:p w14:paraId="3DE56BB3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561966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BD4E31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</w:t>
      </w:r>
      <w:proofErr w:type="gramStart"/>
      <w:r>
        <w:rPr>
          <w:rFonts w:ascii="Consolas" w:hAnsi="Consolas"/>
          <w:sz w:val="16"/>
        </w:rPr>
        <w:t>main(String[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 {</w:t>
      </w:r>
    </w:p>
    <w:p w14:paraId="211896C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 a = "(5 + 3) * (2 + 1)</w:t>
      </w:r>
      <w:proofErr w:type="gramStart"/>
      <w:r>
        <w:rPr>
          <w:rFonts w:ascii="Consolas" w:hAnsi="Consolas"/>
          <w:sz w:val="16"/>
        </w:rPr>
        <w:t>";</w:t>
      </w:r>
      <w:proofErr w:type="gramEnd"/>
    </w:p>
    <w:p w14:paraId="475C938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String b = "(5 + 3)) * (2 + 1</w:t>
      </w:r>
      <w:proofErr w:type="gramStart"/>
      <w:r>
        <w:rPr>
          <w:rFonts w:ascii="Consolas" w:hAnsi="Consolas"/>
          <w:sz w:val="16"/>
        </w:rPr>
        <w:t>";</w:t>
      </w:r>
      <w:proofErr w:type="gramEnd"/>
    </w:p>
    <w:p w14:paraId="45946FF8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>(a + " -&gt; " + (</w:t>
      </w:r>
      <w:proofErr w:type="spellStart"/>
      <w:r>
        <w:rPr>
          <w:rFonts w:ascii="Consolas" w:hAnsi="Consolas"/>
          <w:sz w:val="16"/>
        </w:rPr>
        <w:t>balanceada</w:t>
      </w:r>
      <w:proofErr w:type="spellEnd"/>
      <w:r>
        <w:rPr>
          <w:rFonts w:ascii="Consolas" w:hAnsi="Consolas"/>
          <w:sz w:val="16"/>
        </w:rPr>
        <w:t>(a</w:t>
      </w:r>
      <w:proofErr w:type="gramStart"/>
      <w:r>
        <w:rPr>
          <w:rFonts w:ascii="Consolas" w:hAnsi="Consolas"/>
          <w:sz w:val="16"/>
        </w:rPr>
        <w:t>) ?</w:t>
      </w:r>
      <w:proofErr w:type="gramEnd"/>
      <w:r>
        <w:rPr>
          <w:rFonts w:ascii="Consolas" w:hAnsi="Consolas"/>
          <w:sz w:val="16"/>
        </w:rPr>
        <w:t xml:space="preserve"> </w:t>
      </w:r>
      <w:r w:rsidRPr="00806F83">
        <w:rPr>
          <w:rFonts w:ascii="Consolas" w:hAnsi="Consolas"/>
          <w:sz w:val="16"/>
          <w:lang w:val="es-AR"/>
        </w:rPr>
        <w:t>"válida" : "inválida"));</w:t>
      </w:r>
    </w:p>
    <w:p w14:paraId="6A98535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>(b + " -&gt; " + (balanceada(b) ? "válida" : "inválida"));</w:t>
      </w:r>
    </w:p>
    <w:p w14:paraId="70C1E6B3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59BC66C6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}</w:t>
      </w:r>
    </w:p>
    <w:p w14:paraId="2BBF9C9D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5. Prueba de ejecución (salida esperada)</w:t>
      </w:r>
    </w:p>
    <w:p w14:paraId="70E7EEFA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(5 + 3) * (2 + 1) -&gt; válida</w:t>
      </w:r>
    </w:p>
    <w:p w14:paraId="0CC7D2A7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(5 + 3)) * (2 + 1 -&gt; inválida</w:t>
      </w:r>
    </w:p>
    <w:p w14:paraId="68E8FE72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br w:type="page"/>
      </w:r>
    </w:p>
    <w:p w14:paraId="4D765AF1" w14:textId="77777777" w:rsidR="00EB63EC" w:rsidRPr="00806F83" w:rsidRDefault="00000000">
      <w:pPr>
        <w:pStyle w:val="Ttulo1"/>
        <w:rPr>
          <w:lang w:val="es-AR"/>
        </w:rPr>
      </w:pPr>
      <w:r w:rsidRPr="00806F83">
        <w:rPr>
          <w:lang w:val="es-AR"/>
        </w:rPr>
        <w:lastRenderedPageBreak/>
        <w:t>Ejercicio 4. Historial de navegación</w:t>
      </w:r>
    </w:p>
    <w:p w14:paraId="508BAF3C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1. </w:t>
      </w: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usado en </w:t>
      </w:r>
      <w:proofErr w:type="spellStart"/>
      <w:r w:rsidRPr="00806F83">
        <w:rPr>
          <w:lang w:val="es-AR"/>
        </w:rPr>
        <w:t>OpenCode</w:t>
      </w:r>
      <w:proofErr w:type="spellEnd"/>
    </w:p>
    <w:p w14:paraId="19CE68EA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para </w:t>
      </w:r>
      <w:proofErr w:type="spellStart"/>
      <w:r w:rsidRPr="00806F83">
        <w:rPr>
          <w:lang w:val="es-AR"/>
        </w:rPr>
        <w:t>OpenCode</w:t>
      </w:r>
      <w:proofErr w:type="spellEnd"/>
      <w:r w:rsidRPr="00806F83">
        <w:rPr>
          <w:lang w:val="es-AR"/>
        </w:rPr>
        <w:t>:</w:t>
      </w:r>
      <w:r w:rsidRPr="00806F83">
        <w:rPr>
          <w:lang w:val="es-AR"/>
        </w:rPr>
        <w:br/>
      </w:r>
      <w:proofErr w:type="spellStart"/>
      <w:r w:rsidRPr="00806F83">
        <w:rPr>
          <w:lang w:val="es-AR"/>
        </w:rPr>
        <w:t>Implementá</w:t>
      </w:r>
      <w:proofErr w:type="spellEnd"/>
      <w:r w:rsidRPr="00806F83">
        <w:rPr>
          <w:lang w:val="es-AR"/>
        </w:rPr>
        <w:t xml:space="preserve"> un simulador Java de historial de navegación con una pila basada en un arreglo de </w:t>
      </w:r>
      <w:proofErr w:type="spellStart"/>
      <w:r w:rsidRPr="00806F83">
        <w:rPr>
          <w:lang w:val="es-AR"/>
        </w:rPr>
        <w:t>String</w:t>
      </w:r>
      <w:proofErr w:type="spellEnd"/>
      <w:r w:rsidRPr="00806F83">
        <w:rPr>
          <w:lang w:val="es-AR"/>
        </w:rPr>
        <w:t xml:space="preserve">. Cada visita agrega una URL. La operación volver debe retirar la página actual y mostrar la anterior. </w:t>
      </w:r>
      <w:proofErr w:type="spellStart"/>
      <w:r w:rsidRPr="00806F83">
        <w:rPr>
          <w:lang w:val="es-AR"/>
        </w:rPr>
        <w:t>Controlá</w:t>
      </w:r>
      <w:proofErr w:type="spellEnd"/>
      <w:r w:rsidRPr="00806F83">
        <w:rPr>
          <w:lang w:val="es-AR"/>
        </w:rPr>
        <w:t xml:space="preserve"> el historial vacío y </w:t>
      </w:r>
      <w:proofErr w:type="spellStart"/>
      <w:r w:rsidRPr="00806F83">
        <w:rPr>
          <w:lang w:val="es-AR"/>
        </w:rPr>
        <w:t>explicá</w:t>
      </w:r>
      <w:proofErr w:type="spellEnd"/>
      <w:r w:rsidRPr="00806F83">
        <w:rPr>
          <w:lang w:val="es-AR"/>
        </w:rPr>
        <w:t xml:space="preserve"> el principio LIFO. Para simplificar, no hace falta implementar botones de avanzar.</w:t>
      </w:r>
    </w:p>
    <w:p w14:paraId="1E9BA3DD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2. Idea de funcionamiento</w:t>
      </w:r>
    </w:p>
    <w:p w14:paraId="53EA1A5E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El historial se comporta como LIFO porque la última página visitada es la primera que se abandona al volver. Para este ejemplo, pop retira la página actual y la nueva cima representa la página anterior.</w:t>
      </w:r>
    </w:p>
    <w:p w14:paraId="5702741E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3. Ajustes del </w:t>
      </w:r>
      <w:proofErr w:type="spellStart"/>
      <w:r w:rsidRPr="00806F83">
        <w:rPr>
          <w:lang w:val="es-AR"/>
        </w:rPr>
        <w:t>prompt</w:t>
      </w:r>
      <w:proofErr w:type="spellEnd"/>
    </w:p>
    <w:p w14:paraId="142D994A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Se aclara que es un simulador simplificado: no implementa la función de avanzar que tienen los navegadores reales.</w:t>
      </w:r>
    </w:p>
    <w:p w14:paraId="345E5F0F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4. Código Java</w:t>
      </w:r>
    </w:p>
    <w:p w14:paraId="23719E9D" w14:textId="77777777" w:rsidR="00EB63EC" w:rsidRPr="00806F83" w:rsidRDefault="00000000">
      <w:pPr>
        <w:spacing w:after="0"/>
        <w:ind w:left="216"/>
        <w:rPr>
          <w:lang w:val="es-AR"/>
        </w:rPr>
      </w:pP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class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HistorialNavegacion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{</w:t>
      </w:r>
    </w:p>
    <w:p w14:paraId="58DEB08B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private final </w:t>
      </w:r>
      <w:proofErr w:type="gramStart"/>
      <w:r>
        <w:rPr>
          <w:rFonts w:ascii="Consolas" w:hAnsi="Consolas"/>
          <w:sz w:val="16"/>
        </w:rPr>
        <w:t>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proofErr w:type="gramStart"/>
      <w:r>
        <w:rPr>
          <w:rFonts w:ascii="Consolas" w:hAnsi="Consolas"/>
          <w:sz w:val="16"/>
        </w:rPr>
        <w:t>urls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7227B79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int </w:t>
      </w:r>
      <w:proofErr w:type="gramStart"/>
      <w:r>
        <w:rPr>
          <w:rFonts w:ascii="Consolas" w:hAnsi="Consolas"/>
          <w:sz w:val="16"/>
        </w:rPr>
        <w:t>top;</w:t>
      </w:r>
      <w:proofErr w:type="gramEnd"/>
    </w:p>
    <w:p w14:paraId="78BACF5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1B0C1A0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proofErr w:type="gramStart"/>
      <w:r>
        <w:rPr>
          <w:rFonts w:ascii="Consolas" w:hAnsi="Consolas"/>
          <w:sz w:val="16"/>
        </w:rPr>
        <w:t>HistorialNavegacion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int 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>) {</w:t>
      </w:r>
    </w:p>
    <w:p w14:paraId="6500F78E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urls</w:t>
      </w:r>
      <w:proofErr w:type="spellEnd"/>
      <w:r>
        <w:rPr>
          <w:rFonts w:ascii="Consolas" w:hAnsi="Consolas"/>
          <w:sz w:val="16"/>
        </w:rPr>
        <w:t xml:space="preserve"> = new String[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proofErr w:type="gramStart"/>
      <w:r>
        <w:rPr>
          <w:rFonts w:ascii="Consolas" w:hAnsi="Consolas"/>
          <w:sz w:val="16"/>
        </w:rPr>
        <w:t>];</w:t>
      </w:r>
      <w:proofErr w:type="gramEnd"/>
    </w:p>
    <w:p w14:paraId="7125FA0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top = </w:t>
      </w:r>
      <w:proofErr w:type="gramStart"/>
      <w:r>
        <w:rPr>
          <w:rFonts w:ascii="Consolas" w:hAnsi="Consolas"/>
          <w:sz w:val="16"/>
        </w:rPr>
        <w:t>-1;</w:t>
      </w:r>
      <w:proofErr w:type="gramEnd"/>
    </w:p>
    <w:p w14:paraId="58F5802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D437A5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0B951B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</w:t>
      </w:r>
      <w:proofErr w:type="spellStart"/>
      <w:proofErr w:type="gramStart"/>
      <w:r>
        <w:rPr>
          <w:rFonts w:ascii="Consolas" w:hAnsi="Consolas"/>
          <w:sz w:val="16"/>
        </w:rPr>
        <w:t>visitar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String </w:t>
      </w:r>
      <w:proofErr w:type="spellStart"/>
      <w:r>
        <w:rPr>
          <w:rFonts w:ascii="Consolas" w:hAnsi="Consolas"/>
          <w:sz w:val="16"/>
        </w:rPr>
        <w:t>url</w:t>
      </w:r>
      <w:proofErr w:type="spellEnd"/>
      <w:r>
        <w:rPr>
          <w:rFonts w:ascii="Consolas" w:hAnsi="Consolas"/>
          <w:sz w:val="16"/>
        </w:rPr>
        <w:t>) {</w:t>
      </w:r>
    </w:p>
    <w:p w14:paraId="607FD75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(top == </w:t>
      </w:r>
      <w:proofErr w:type="spellStart"/>
      <w:proofErr w:type="gramStart"/>
      <w:r>
        <w:rPr>
          <w:rFonts w:ascii="Consolas" w:hAnsi="Consolas"/>
          <w:sz w:val="16"/>
        </w:rPr>
        <w:t>urls.length</w:t>
      </w:r>
      <w:proofErr w:type="spellEnd"/>
      <w:proofErr w:type="gramEnd"/>
      <w:r>
        <w:rPr>
          <w:rFonts w:ascii="Consolas" w:hAnsi="Consolas"/>
          <w:sz w:val="16"/>
        </w:rPr>
        <w:t xml:space="preserve"> - 1)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"</w:t>
      </w:r>
      <w:proofErr w:type="spellStart"/>
      <w:r>
        <w:rPr>
          <w:rFonts w:ascii="Consolas" w:hAnsi="Consolas"/>
          <w:sz w:val="16"/>
        </w:rPr>
        <w:t>Historial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lleno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23749E2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urls</w:t>
      </w:r>
      <w:proofErr w:type="spellEnd"/>
      <w:r>
        <w:rPr>
          <w:rFonts w:ascii="Consolas" w:hAnsi="Consolas"/>
          <w:sz w:val="16"/>
        </w:rPr>
        <w:t xml:space="preserve">[++top] = </w:t>
      </w:r>
      <w:proofErr w:type="spellStart"/>
      <w:proofErr w:type="gramStart"/>
      <w:r>
        <w:rPr>
          <w:rFonts w:ascii="Consolas" w:hAnsi="Consolas"/>
          <w:sz w:val="16"/>
        </w:rPr>
        <w:t>url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4BE47EB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>("</w:t>
      </w:r>
      <w:proofErr w:type="spellStart"/>
      <w:r>
        <w:rPr>
          <w:rFonts w:ascii="Consolas" w:hAnsi="Consolas"/>
          <w:sz w:val="16"/>
        </w:rPr>
        <w:t>Visitando</w:t>
      </w:r>
      <w:proofErr w:type="spellEnd"/>
      <w:r>
        <w:rPr>
          <w:rFonts w:ascii="Consolas" w:hAnsi="Consolas"/>
          <w:sz w:val="16"/>
        </w:rPr>
        <w:t xml:space="preserve">: " + </w:t>
      </w:r>
      <w:proofErr w:type="spellStart"/>
      <w:r>
        <w:rPr>
          <w:rFonts w:ascii="Consolas" w:hAnsi="Consolas"/>
          <w:sz w:val="16"/>
        </w:rPr>
        <w:t>url</w:t>
      </w:r>
      <w:proofErr w:type="spellEnd"/>
      <w:proofErr w:type="gramStart"/>
      <w:r>
        <w:rPr>
          <w:rFonts w:ascii="Consolas" w:hAnsi="Consolas"/>
          <w:sz w:val="16"/>
        </w:rPr>
        <w:t>);</w:t>
      </w:r>
      <w:proofErr w:type="gramEnd"/>
    </w:p>
    <w:p w14:paraId="17DEC51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83BF88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FBAC9A3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String </w:t>
      </w:r>
      <w:proofErr w:type="spellStart"/>
      <w:proofErr w:type="gramStart"/>
      <w:r>
        <w:rPr>
          <w:rFonts w:ascii="Consolas" w:hAnsi="Consolas"/>
          <w:sz w:val="16"/>
        </w:rPr>
        <w:t>volver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) {</w:t>
      </w:r>
    </w:p>
    <w:p w14:paraId="0BD61D3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(top &lt;= 0)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"No hay </w:t>
      </w:r>
      <w:proofErr w:type="spellStart"/>
      <w:r>
        <w:rPr>
          <w:rFonts w:ascii="Consolas" w:hAnsi="Consolas"/>
          <w:sz w:val="16"/>
        </w:rPr>
        <w:t>página</w:t>
      </w:r>
      <w:proofErr w:type="spellEnd"/>
      <w:r>
        <w:rPr>
          <w:rFonts w:ascii="Consolas" w:hAnsi="Consolas"/>
          <w:sz w:val="16"/>
        </w:rPr>
        <w:t xml:space="preserve"> anterior"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302BF79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urls</w:t>
      </w:r>
      <w:proofErr w:type="spellEnd"/>
      <w:r>
        <w:rPr>
          <w:rFonts w:ascii="Consolas" w:hAnsi="Consolas"/>
          <w:sz w:val="16"/>
        </w:rPr>
        <w:t xml:space="preserve">[top--] = </w:t>
      </w:r>
      <w:proofErr w:type="gramStart"/>
      <w:r>
        <w:rPr>
          <w:rFonts w:ascii="Consolas" w:hAnsi="Consolas"/>
          <w:sz w:val="16"/>
        </w:rPr>
        <w:t>null;</w:t>
      </w:r>
      <w:proofErr w:type="gramEnd"/>
    </w:p>
    <w:p w14:paraId="21C6143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</w:t>
      </w:r>
      <w:proofErr w:type="spellStart"/>
      <w:r>
        <w:rPr>
          <w:rFonts w:ascii="Consolas" w:hAnsi="Consolas"/>
          <w:sz w:val="16"/>
        </w:rPr>
        <w:t>urls</w:t>
      </w:r>
      <w:proofErr w:type="spellEnd"/>
      <w:r>
        <w:rPr>
          <w:rFonts w:ascii="Consolas" w:hAnsi="Consolas"/>
          <w:sz w:val="16"/>
        </w:rPr>
        <w:t>[top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4701D92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CF43A8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0754D7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</w:t>
      </w:r>
      <w:proofErr w:type="gramStart"/>
      <w:r>
        <w:rPr>
          <w:rFonts w:ascii="Consolas" w:hAnsi="Consolas"/>
          <w:sz w:val="16"/>
        </w:rPr>
        <w:t>main(String[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 {</w:t>
      </w:r>
    </w:p>
    <w:p w14:paraId="1F28B514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HistorialNavegacion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h = new </w:t>
      </w:r>
      <w:proofErr w:type="spellStart"/>
      <w:r w:rsidRPr="00806F83">
        <w:rPr>
          <w:rFonts w:ascii="Consolas" w:hAnsi="Consolas"/>
          <w:sz w:val="16"/>
          <w:lang w:val="es-AR"/>
        </w:rPr>
        <w:t>HistorialNavegacion</w:t>
      </w:r>
      <w:proofErr w:type="spellEnd"/>
      <w:r w:rsidRPr="00806F83">
        <w:rPr>
          <w:rFonts w:ascii="Consolas" w:hAnsi="Consolas"/>
          <w:sz w:val="16"/>
          <w:lang w:val="es-AR"/>
        </w:rPr>
        <w:t>(5);</w:t>
      </w:r>
    </w:p>
    <w:p w14:paraId="77B78F9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h.visitar</w:t>
      </w:r>
      <w:proofErr w:type="spellEnd"/>
      <w:r w:rsidRPr="00806F83">
        <w:rPr>
          <w:rFonts w:ascii="Consolas" w:hAnsi="Consolas"/>
          <w:sz w:val="16"/>
          <w:lang w:val="es-AR"/>
        </w:rPr>
        <w:t>("inicio.com");</w:t>
      </w:r>
    </w:p>
    <w:p w14:paraId="580D6196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h.visitar</w:t>
      </w:r>
      <w:proofErr w:type="spellEnd"/>
      <w:r w:rsidRPr="00806F83">
        <w:rPr>
          <w:rFonts w:ascii="Consolas" w:hAnsi="Consolas"/>
          <w:sz w:val="16"/>
          <w:lang w:val="es-AR"/>
        </w:rPr>
        <w:t>("buscador.com");</w:t>
      </w:r>
    </w:p>
    <w:p w14:paraId="1465926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h.visitar</w:t>
      </w:r>
      <w:proofErr w:type="spellEnd"/>
      <w:r w:rsidRPr="00806F83">
        <w:rPr>
          <w:rFonts w:ascii="Consolas" w:hAnsi="Consolas"/>
          <w:sz w:val="16"/>
          <w:lang w:val="es-AR"/>
        </w:rPr>
        <w:t>("universidad.edu");</w:t>
      </w:r>
    </w:p>
    <w:p w14:paraId="17AD79BE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 xml:space="preserve">("Volver a: " + </w:t>
      </w:r>
      <w:proofErr w:type="spellStart"/>
      <w:proofErr w:type="gramStart"/>
      <w:r>
        <w:rPr>
          <w:rFonts w:ascii="Consolas" w:hAnsi="Consolas"/>
          <w:sz w:val="16"/>
        </w:rPr>
        <w:t>h.volver</w:t>
      </w:r>
      <w:proofErr w:type="spellEnd"/>
      <w:proofErr w:type="gramEnd"/>
      <w:r>
        <w:rPr>
          <w:rFonts w:ascii="Consolas" w:hAnsi="Consolas"/>
          <w:sz w:val="16"/>
        </w:rPr>
        <w:t>()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75243414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</w:t>
      </w:r>
      <w:r w:rsidRPr="00806F83">
        <w:rPr>
          <w:rFonts w:ascii="Consolas" w:hAnsi="Consolas"/>
          <w:sz w:val="16"/>
          <w:lang w:val="es-AR"/>
        </w:rPr>
        <w:t>}</w:t>
      </w:r>
    </w:p>
    <w:p w14:paraId="08EEDD1A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}</w:t>
      </w:r>
    </w:p>
    <w:p w14:paraId="4EA4EF42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5. Prueba de ejecución (salida esperada)</w:t>
      </w:r>
    </w:p>
    <w:p w14:paraId="287B9563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Visitando: inicio.com</w:t>
      </w:r>
    </w:p>
    <w:p w14:paraId="281ECBB6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Visitando: buscador.com</w:t>
      </w:r>
    </w:p>
    <w:p w14:paraId="4079C94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Visitando: universidad.edu</w:t>
      </w:r>
    </w:p>
    <w:p w14:paraId="1B2C740E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Volver a: buscador.com</w:t>
      </w:r>
    </w:p>
    <w:p w14:paraId="136CF1D7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br w:type="page"/>
      </w:r>
    </w:p>
    <w:p w14:paraId="558673C9" w14:textId="77777777" w:rsidR="00EB63EC" w:rsidRPr="00806F83" w:rsidRDefault="00000000">
      <w:pPr>
        <w:pStyle w:val="Ttulo1"/>
        <w:rPr>
          <w:lang w:val="es-AR"/>
        </w:rPr>
      </w:pPr>
      <w:r w:rsidRPr="00806F83">
        <w:rPr>
          <w:lang w:val="es-AR"/>
        </w:rPr>
        <w:lastRenderedPageBreak/>
        <w:t>Ejercicio 5. Pila genérica</w:t>
      </w:r>
    </w:p>
    <w:p w14:paraId="2214C614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1. </w:t>
      </w: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usado en </w:t>
      </w:r>
      <w:proofErr w:type="spellStart"/>
      <w:r w:rsidRPr="00806F83">
        <w:rPr>
          <w:lang w:val="es-AR"/>
        </w:rPr>
        <w:t>OpenCode</w:t>
      </w:r>
      <w:proofErr w:type="spellEnd"/>
    </w:p>
    <w:p w14:paraId="11FFC1DD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para </w:t>
      </w:r>
      <w:proofErr w:type="spellStart"/>
      <w:r w:rsidRPr="00806F83">
        <w:rPr>
          <w:lang w:val="es-AR"/>
        </w:rPr>
        <w:t>OpenCode</w:t>
      </w:r>
      <w:proofErr w:type="spellEnd"/>
      <w:r w:rsidRPr="00806F83">
        <w:rPr>
          <w:lang w:val="es-AR"/>
        </w:rPr>
        <w:t>:</w:t>
      </w:r>
      <w:r w:rsidRPr="00806F83">
        <w:rPr>
          <w:lang w:val="es-AR"/>
        </w:rPr>
        <w:br/>
      </w:r>
      <w:proofErr w:type="spellStart"/>
      <w:r w:rsidRPr="00806F83">
        <w:rPr>
          <w:lang w:val="es-AR"/>
        </w:rPr>
        <w:t>Creá</w:t>
      </w:r>
      <w:proofErr w:type="spellEnd"/>
      <w:r w:rsidRPr="00806F83">
        <w:rPr>
          <w:lang w:val="es-AR"/>
        </w:rPr>
        <w:t xml:space="preserve"> una clase genérica Pila&lt;T&gt; en Java usando internamente un arreglo de </w:t>
      </w:r>
      <w:proofErr w:type="spellStart"/>
      <w:r w:rsidRPr="00806F83">
        <w:rPr>
          <w:lang w:val="es-AR"/>
        </w:rPr>
        <w:t>Object</w:t>
      </w:r>
      <w:proofErr w:type="spellEnd"/>
      <w:r w:rsidRPr="00806F83">
        <w:rPr>
          <w:lang w:val="es-AR"/>
        </w:rPr>
        <w:t xml:space="preserve">. Incluí </w:t>
      </w:r>
      <w:proofErr w:type="spellStart"/>
      <w:r w:rsidRPr="00806F83">
        <w:rPr>
          <w:lang w:val="es-AR"/>
        </w:rPr>
        <w:t>push</w:t>
      </w:r>
      <w:proofErr w:type="spellEnd"/>
      <w:r w:rsidRPr="00806F83">
        <w:rPr>
          <w:lang w:val="es-AR"/>
        </w:rPr>
        <w:t xml:space="preserve">, pop, </w:t>
      </w:r>
      <w:proofErr w:type="spellStart"/>
      <w:r w:rsidRPr="00806F83">
        <w:rPr>
          <w:lang w:val="es-AR"/>
        </w:rPr>
        <w:t>peek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isEmpty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isFull</w:t>
      </w:r>
      <w:proofErr w:type="spellEnd"/>
      <w:r w:rsidRPr="00806F83">
        <w:rPr>
          <w:lang w:val="es-AR"/>
        </w:rPr>
        <w:t xml:space="preserve"> y </w:t>
      </w:r>
      <w:proofErr w:type="spellStart"/>
      <w:r w:rsidRPr="00806F83">
        <w:rPr>
          <w:lang w:val="es-AR"/>
        </w:rPr>
        <w:t>size</w:t>
      </w:r>
      <w:proofErr w:type="spellEnd"/>
      <w:r w:rsidRPr="00806F83">
        <w:rPr>
          <w:lang w:val="es-AR"/>
        </w:rPr>
        <w:t xml:space="preserve">, controlando pila llena y vacía. </w:t>
      </w:r>
      <w:proofErr w:type="spellStart"/>
      <w:r w:rsidRPr="00806F83">
        <w:rPr>
          <w:lang w:val="es-AR"/>
        </w:rPr>
        <w:t>Explicá</w:t>
      </w:r>
      <w:proofErr w:type="spellEnd"/>
      <w:r w:rsidRPr="00806F83">
        <w:rPr>
          <w:lang w:val="es-AR"/>
        </w:rPr>
        <w:t xml:space="preserve"> que los genéricos permiten reutilizar la misma implementación con </w:t>
      </w:r>
      <w:proofErr w:type="spellStart"/>
      <w:r w:rsidRPr="00806F83">
        <w:rPr>
          <w:lang w:val="es-AR"/>
        </w:rPr>
        <w:t>Integer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String</w:t>
      </w:r>
      <w:proofErr w:type="spellEnd"/>
      <w:r w:rsidRPr="00806F83">
        <w:rPr>
          <w:lang w:val="es-AR"/>
        </w:rPr>
        <w:t xml:space="preserve"> u otros objetos, manteniendo el control de tipos en el uso. </w:t>
      </w:r>
      <w:proofErr w:type="spellStart"/>
      <w:r w:rsidRPr="00806F83">
        <w:rPr>
          <w:lang w:val="es-AR"/>
        </w:rPr>
        <w:t>Probá</w:t>
      </w:r>
      <w:proofErr w:type="spellEnd"/>
      <w:r w:rsidRPr="00806F83">
        <w:rPr>
          <w:lang w:val="es-AR"/>
        </w:rPr>
        <w:t xml:space="preserve"> con </w:t>
      </w:r>
      <w:proofErr w:type="spellStart"/>
      <w:r w:rsidRPr="00806F83">
        <w:rPr>
          <w:lang w:val="es-AR"/>
        </w:rPr>
        <w:t>Integer</w:t>
      </w:r>
      <w:proofErr w:type="spellEnd"/>
      <w:r w:rsidRPr="00806F83">
        <w:rPr>
          <w:lang w:val="es-AR"/>
        </w:rPr>
        <w:t xml:space="preserve"> y </w:t>
      </w:r>
      <w:proofErr w:type="spellStart"/>
      <w:r w:rsidRPr="00806F83">
        <w:rPr>
          <w:lang w:val="es-AR"/>
        </w:rPr>
        <w:t>String</w:t>
      </w:r>
      <w:proofErr w:type="spellEnd"/>
      <w:r w:rsidRPr="00806F83">
        <w:rPr>
          <w:lang w:val="es-AR"/>
        </w:rPr>
        <w:t>.</w:t>
      </w:r>
    </w:p>
    <w:p w14:paraId="1BBCF189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2. Idea de funcionamiento</w:t>
      </w:r>
    </w:p>
    <w:p w14:paraId="3A8ADBBA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 xml:space="preserve">El parámetro T permite definir el tipo de dato al crear la pila. Así se evita escribir una clase distinta para cada tipo. Se usa </w:t>
      </w:r>
      <w:proofErr w:type="spellStart"/>
      <w:r w:rsidRPr="00806F83">
        <w:rPr>
          <w:lang w:val="es-AR"/>
        </w:rPr>
        <w:t>Object</w:t>
      </w:r>
      <w:proofErr w:type="spellEnd"/>
      <w:r w:rsidRPr="00806F83">
        <w:rPr>
          <w:lang w:val="es-AR"/>
        </w:rPr>
        <w:t xml:space="preserve">[] internamente porque Java no permite crear directamente un arreglo genérico T[]. El </w:t>
      </w:r>
      <w:proofErr w:type="spellStart"/>
      <w:r w:rsidRPr="00806F83">
        <w:rPr>
          <w:lang w:val="es-AR"/>
        </w:rPr>
        <w:t>cast</w:t>
      </w:r>
      <w:proofErr w:type="spellEnd"/>
      <w:r w:rsidRPr="00806F83">
        <w:rPr>
          <w:lang w:val="es-AR"/>
        </w:rPr>
        <w:t xml:space="preserve"> al recuperar el dato se realiza dentro de la clase.</w:t>
      </w:r>
    </w:p>
    <w:p w14:paraId="7C1C48EE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3. Ajustes del </w:t>
      </w:r>
      <w:proofErr w:type="spellStart"/>
      <w:r w:rsidRPr="00806F83">
        <w:rPr>
          <w:lang w:val="es-AR"/>
        </w:rPr>
        <w:t>prompt</w:t>
      </w:r>
      <w:proofErr w:type="spellEnd"/>
    </w:p>
    <w:p w14:paraId="6426D4E9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 xml:space="preserve">Se eligió </w:t>
      </w:r>
      <w:proofErr w:type="spellStart"/>
      <w:r w:rsidRPr="00806F83">
        <w:rPr>
          <w:lang w:val="es-AR"/>
        </w:rPr>
        <w:t>Object</w:t>
      </w:r>
      <w:proofErr w:type="spellEnd"/>
      <w:r w:rsidRPr="00806F83">
        <w:rPr>
          <w:lang w:val="es-AR"/>
        </w:rPr>
        <w:t>[] para resolver la limitación de Java con los arreglos genéricos. Los métodos públicos siguen usando T, por lo que el usuario trabaja con el tipo elegido.</w:t>
      </w:r>
    </w:p>
    <w:p w14:paraId="40C2D1A0" w14:textId="77777777" w:rsidR="00EB63EC" w:rsidRDefault="00000000">
      <w:pPr>
        <w:pStyle w:val="Ttulo2"/>
      </w:pPr>
      <w:r>
        <w:t>4. Código Java</w:t>
      </w:r>
    </w:p>
    <w:p w14:paraId="0CF0BEF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>public class Pila&lt;T&gt; {</w:t>
      </w:r>
    </w:p>
    <w:p w14:paraId="0AD9F8E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final </w:t>
      </w:r>
      <w:proofErr w:type="gramStart"/>
      <w:r>
        <w:rPr>
          <w:rFonts w:ascii="Consolas" w:hAnsi="Consolas"/>
          <w:sz w:val="16"/>
        </w:rPr>
        <w:t>Object[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proofErr w:type="gram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672E3EC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int </w:t>
      </w:r>
      <w:proofErr w:type="gramStart"/>
      <w:r>
        <w:rPr>
          <w:rFonts w:ascii="Consolas" w:hAnsi="Consolas"/>
          <w:sz w:val="16"/>
        </w:rPr>
        <w:t>top;</w:t>
      </w:r>
      <w:proofErr w:type="gramEnd"/>
    </w:p>
    <w:p w14:paraId="742A82F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1DEE826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gramStart"/>
      <w:r>
        <w:rPr>
          <w:rFonts w:ascii="Consolas" w:hAnsi="Consolas"/>
          <w:sz w:val="16"/>
        </w:rPr>
        <w:t>Pila(</w:t>
      </w:r>
      <w:proofErr w:type="gramEnd"/>
      <w:r>
        <w:rPr>
          <w:rFonts w:ascii="Consolas" w:hAnsi="Consolas"/>
          <w:sz w:val="16"/>
        </w:rPr>
        <w:t xml:space="preserve">int 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>) {</w:t>
      </w:r>
    </w:p>
    <w:p w14:paraId="620CEF3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 xml:space="preserve"> &lt;= 0) throw new </w:t>
      </w:r>
      <w:proofErr w:type="spellStart"/>
      <w:proofErr w:type="gramStart"/>
      <w:r>
        <w:rPr>
          <w:rFonts w:ascii="Consolas" w:hAnsi="Consolas"/>
          <w:sz w:val="16"/>
        </w:rPr>
        <w:t>IllegalArgumentException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"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inválida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25414C33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 xml:space="preserve"> = new Object[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proofErr w:type="gramStart"/>
      <w:r>
        <w:rPr>
          <w:rFonts w:ascii="Consolas" w:hAnsi="Consolas"/>
          <w:sz w:val="16"/>
        </w:rPr>
        <w:t>];</w:t>
      </w:r>
      <w:proofErr w:type="gramEnd"/>
    </w:p>
    <w:p w14:paraId="5514FDBE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top = </w:t>
      </w:r>
      <w:proofErr w:type="gramStart"/>
      <w:r>
        <w:rPr>
          <w:rFonts w:ascii="Consolas" w:hAnsi="Consolas"/>
          <w:sz w:val="16"/>
        </w:rPr>
        <w:t>-1;</w:t>
      </w:r>
      <w:proofErr w:type="gramEnd"/>
    </w:p>
    <w:p w14:paraId="21574B3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CEDA47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3CA81F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</w:t>
      </w:r>
      <w:proofErr w:type="gramStart"/>
      <w:r>
        <w:rPr>
          <w:rFonts w:ascii="Consolas" w:hAnsi="Consolas"/>
          <w:sz w:val="16"/>
        </w:rPr>
        <w:t>push(</w:t>
      </w:r>
      <w:proofErr w:type="gramEnd"/>
      <w:r>
        <w:rPr>
          <w:rFonts w:ascii="Consolas" w:hAnsi="Consolas"/>
          <w:sz w:val="16"/>
        </w:rPr>
        <w:t>T valor) {</w:t>
      </w:r>
    </w:p>
    <w:p w14:paraId="7AE9487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isFull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"La pila </w:t>
      </w:r>
      <w:proofErr w:type="spellStart"/>
      <w:r>
        <w:rPr>
          <w:rFonts w:ascii="Consolas" w:hAnsi="Consolas"/>
          <w:sz w:val="16"/>
        </w:rPr>
        <w:t>está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llena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628E8FC4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r w:rsidRPr="00806F83">
        <w:rPr>
          <w:rFonts w:ascii="Consolas" w:hAnsi="Consolas"/>
          <w:sz w:val="16"/>
          <w:lang w:val="es-AR"/>
        </w:rPr>
        <w:t>datos[++top] = valor;</w:t>
      </w:r>
    </w:p>
    <w:p w14:paraId="122E406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136A507F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709EC2C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@SuppressWarnings("unchecked")</w:t>
      </w:r>
    </w:p>
    <w:p w14:paraId="15A2E6F8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public T </w:t>
      </w:r>
      <w:proofErr w:type="gramStart"/>
      <w:r>
        <w:rPr>
          <w:rFonts w:ascii="Consolas" w:hAnsi="Consolas"/>
          <w:sz w:val="16"/>
        </w:rPr>
        <w:t>pop(</w:t>
      </w:r>
      <w:proofErr w:type="gramEnd"/>
      <w:r>
        <w:rPr>
          <w:rFonts w:ascii="Consolas" w:hAnsi="Consolas"/>
          <w:sz w:val="16"/>
        </w:rPr>
        <w:t>) {</w:t>
      </w:r>
    </w:p>
    <w:p w14:paraId="2583850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"La pila </w:t>
      </w:r>
      <w:proofErr w:type="spellStart"/>
      <w:r>
        <w:rPr>
          <w:rFonts w:ascii="Consolas" w:hAnsi="Consolas"/>
          <w:sz w:val="16"/>
        </w:rPr>
        <w:t>está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vacía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4193E5BE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r w:rsidRPr="00806F83">
        <w:rPr>
          <w:rFonts w:ascii="Consolas" w:hAnsi="Consolas"/>
          <w:sz w:val="16"/>
          <w:lang w:val="es-AR"/>
        </w:rPr>
        <w:t>T valor = (T) datos[top];</w:t>
      </w:r>
    </w:p>
    <w:p w14:paraId="61E16F55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 xml:space="preserve">[top--] = </w:t>
      </w:r>
      <w:proofErr w:type="gramStart"/>
      <w:r>
        <w:rPr>
          <w:rFonts w:ascii="Consolas" w:hAnsi="Consolas"/>
          <w:sz w:val="16"/>
        </w:rPr>
        <w:t>null;</w:t>
      </w:r>
      <w:proofErr w:type="gramEnd"/>
    </w:p>
    <w:p w14:paraId="2078EA6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</w:t>
      </w:r>
      <w:proofErr w:type="gramStart"/>
      <w:r>
        <w:rPr>
          <w:rFonts w:ascii="Consolas" w:hAnsi="Consolas"/>
          <w:sz w:val="16"/>
        </w:rPr>
        <w:t>valor;</w:t>
      </w:r>
      <w:proofErr w:type="gramEnd"/>
    </w:p>
    <w:p w14:paraId="59C4E85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2129F5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F785E0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@SuppressWarnings("unchecked")</w:t>
      </w:r>
    </w:p>
    <w:p w14:paraId="57BBB850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T </w:t>
      </w:r>
      <w:proofErr w:type="gramStart"/>
      <w:r>
        <w:rPr>
          <w:rFonts w:ascii="Consolas" w:hAnsi="Consolas"/>
          <w:sz w:val="16"/>
        </w:rPr>
        <w:t>peek(</w:t>
      </w:r>
      <w:proofErr w:type="gramEnd"/>
      <w:r>
        <w:rPr>
          <w:rFonts w:ascii="Consolas" w:hAnsi="Consolas"/>
          <w:sz w:val="16"/>
        </w:rPr>
        <w:t>) {</w:t>
      </w:r>
    </w:p>
    <w:p w14:paraId="579AAE60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"La pila </w:t>
      </w:r>
      <w:proofErr w:type="spellStart"/>
      <w:r>
        <w:rPr>
          <w:rFonts w:ascii="Consolas" w:hAnsi="Consolas"/>
          <w:sz w:val="16"/>
        </w:rPr>
        <w:t>está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vacía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6420867E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(T)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[top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4ED4860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4A25ECB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BF626B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r>
        <w:rPr>
          <w:rFonts w:ascii="Consolas" w:hAnsi="Consolas"/>
          <w:sz w:val="16"/>
        </w:rPr>
        <w:t>boolean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top == -1</w:t>
      </w:r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1D37B08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r>
        <w:rPr>
          <w:rFonts w:ascii="Consolas" w:hAnsi="Consolas"/>
          <w:sz w:val="16"/>
        </w:rPr>
        <w:t>boolean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proofErr w:type="gramStart"/>
      <w:r>
        <w:rPr>
          <w:rFonts w:ascii="Consolas" w:hAnsi="Consolas"/>
          <w:sz w:val="16"/>
        </w:rPr>
        <w:t>isFull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top == </w:t>
      </w:r>
      <w:proofErr w:type="spellStart"/>
      <w:proofErr w:type="gramStart"/>
      <w:r>
        <w:rPr>
          <w:rFonts w:ascii="Consolas" w:hAnsi="Consolas"/>
          <w:sz w:val="16"/>
        </w:rPr>
        <w:t>datos.length</w:t>
      </w:r>
      <w:proofErr w:type="spellEnd"/>
      <w:proofErr w:type="gramEnd"/>
      <w:r>
        <w:rPr>
          <w:rFonts w:ascii="Consolas" w:hAnsi="Consolas"/>
          <w:sz w:val="16"/>
        </w:rPr>
        <w:t xml:space="preserve"> - 1</w:t>
      </w:r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7C7B8BB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</w:t>
      </w:r>
      <w:proofErr w:type="gramStart"/>
      <w:r>
        <w:rPr>
          <w:rFonts w:ascii="Consolas" w:hAnsi="Consolas"/>
          <w:sz w:val="16"/>
        </w:rPr>
        <w:t>size(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top + 1</w:t>
      </w:r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2AAC14E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6AA633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</w:t>
      </w:r>
      <w:proofErr w:type="gramStart"/>
      <w:r>
        <w:rPr>
          <w:rFonts w:ascii="Consolas" w:hAnsi="Consolas"/>
          <w:sz w:val="16"/>
        </w:rPr>
        <w:t>main(String[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 {</w:t>
      </w:r>
    </w:p>
    <w:p w14:paraId="71AC2C02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r w:rsidRPr="00806F83">
        <w:rPr>
          <w:rFonts w:ascii="Consolas" w:hAnsi="Consolas"/>
          <w:sz w:val="16"/>
          <w:lang w:val="es-AR"/>
        </w:rPr>
        <w:t>Pila&lt;</w:t>
      </w:r>
      <w:proofErr w:type="spellStart"/>
      <w:r w:rsidRPr="00806F83">
        <w:rPr>
          <w:rFonts w:ascii="Consolas" w:hAnsi="Consolas"/>
          <w:sz w:val="16"/>
          <w:lang w:val="es-AR"/>
        </w:rPr>
        <w:t>Integer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&gt; </w:t>
      </w:r>
      <w:proofErr w:type="spellStart"/>
      <w:r w:rsidRPr="00806F83">
        <w:rPr>
          <w:rFonts w:ascii="Consolas" w:hAnsi="Consolas"/>
          <w:sz w:val="16"/>
          <w:lang w:val="es-AR"/>
        </w:rPr>
        <w:t>numeros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= new Pila&lt;&gt;(3);</w:t>
      </w:r>
    </w:p>
    <w:p w14:paraId="7521476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numeros.push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(12); </w:t>
      </w:r>
      <w:proofErr w:type="spellStart"/>
      <w:r w:rsidRPr="00806F83">
        <w:rPr>
          <w:rFonts w:ascii="Consolas" w:hAnsi="Consolas"/>
          <w:sz w:val="16"/>
          <w:lang w:val="es-AR"/>
        </w:rPr>
        <w:t>numeros.push</w:t>
      </w:r>
      <w:proofErr w:type="spellEnd"/>
      <w:r w:rsidRPr="00806F83">
        <w:rPr>
          <w:rFonts w:ascii="Consolas" w:hAnsi="Consolas"/>
          <w:sz w:val="16"/>
          <w:lang w:val="es-AR"/>
        </w:rPr>
        <w:t>(25);</w:t>
      </w:r>
    </w:p>
    <w:p w14:paraId="18BE26CC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("Número superior: " + </w:t>
      </w:r>
      <w:proofErr w:type="spellStart"/>
      <w:r w:rsidRPr="00806F83">
        <w:rPr>
          <w:rFonts w:ascii="Consolas" w:hAnsi="Consolas"/>
          <w:sz w:val="16"/>
          <w:lang w:val="es-AR"/>
        </w:rPr>
        <w:t>numeros.peek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51E31FDF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114A9DF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lastRenderedPageBreak/>
        <w:t xml:space="preserve">        Pila&lt;</w:t>
      </w:r>
      <w:proofErr w:type="spellStart"/>
      <w:r w:rsidRPr="00806F83">
        <w:rPr>
          <w:rFonts w:ascii="Consolas" w:hAnsi="Consolas"/>
          <w:sz w:val="16"/>
          <w:lang w:val="es-AR"/>
        </w:rPr>
        <w:t>String</w:t>
      </w:r>
      <w:proofErr w:type="spellEnd"/>
      <w:r w:rsidRPr="00806F83">
        <w:rPr>
          <w:rFonts w:ascii="Consolas" w:hAnsi="Consolas"/>
          <w:sz w:val="16"/>
          <w:lang w:val="es-AR"/>
        </w:rPr>
        <w:t>&gt; palabras = new Pila&lt;&gt;(2);</w:t>
      </w:r>
    </w:p>
    <w:p w14:paraId="769A81B7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palabras.push</w:t>
      </w:r>
      <w:proofErr w:type="spellEnd"/>
      <w:r w:rsidRPr="00806F83">
        <w:rPr>
          <w:rFonts w:ascii="Consolas" w:hAnsi="Consolas"/>
          <w:sz w:val="16"/>
          <w:lang w:val="es-AR"/>
        </w:rPr>
        <w:t>("Java");</w:t>
      </w:r>
    </w:p>
    <w:p w14:paraId="206F2EC9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palabras.push</w:t>
      </w:r>
      <w:proofErr w:type="spellEnd"/>
      <w:r w:rsidRPr="00806F83">
        <w:rPr>
          <w:rFonts w:ascii="Consolas" w:hAnsi="Consolas"/>
          <w:sz w:val="16"/>
          <w:lang w:val="es-AR"/>
        </w:rPr>
        <w:t>("Ingeniería");</w:t>
      </w:r>
    </w:p>
    <w:p w14:paraId="64629EAC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("Texto superior: " + </w:t>
      </w:r>
      <w:proofErr w:type="spellStart"/>
      <w:r w:rsidRPr="00806F83">
        <w:rPr>
          <w:rFonts w:ascii="Consolas" w:hAnsi="Consolas"/>
          <w:sz w:val="16"/>
          <w:lang w:val="es-AR"/>
        </w:rPr>
        <w:t>palabras.pop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366E1B87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3922EB3A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}</w:t>
      </w:r>
    </w:p>
    <w:p w14:paraId="0BA6DA1A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5. Prueba de ejecución (salida esperada)</w:t>
      </w:r>
    </w:p>
    <w:p w14:paraId="1B09DC9B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Número superior: 25</w:t>
      </w:r>
    </w:p>
    <w:p w14:paraId="6460F2E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Texto superior: Ingeniería</w:t>
      </w:r>
    </w:p>
    <w:p w14:paraId="51A0B051" w14:textId="77777777" w:rsidR="00806F83" w:rsidRDefault="00806F83" w:rsidP="00806F83">
      <w:pPr>
        <w:rPr>
          <w:lang w:val="es-AR"/>
        </w:rPr>
      </w:pPr>
    </w:p>
    <w:p w14:paraId="5EC48210" w14:textId="78F7B326" w:rsidR="00EB63EC" w:rsidRPr="00806F83" w:rsidRDefault="00000000" w:rsidP="00806F83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AR"/>
        </w:rPr>
      </w:pPr>
      <w:r w:rsidRPr="00806F83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AR"/>
        </w:rPr>
        <w:t>Ejercicio 6. Cola simple de enteros</w:t>
      </w:r>
    </w:p>
    <w:p w14:paraId="33BE7874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1. </w:t>
      </w: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usado en </w:t>
      </w:r>
      <w:proofErr w:type="spellStart"/>
      <w:r w:rsidRPr="00806F83">
        <w:rPr>
          <w:lang w:val="es-AR"/>
        </w:rPr>
        <w:t>OpenCode</w:t>
      </w:r>
      <w:proofErr w:type="spellEnd"/>
    </w:p>
    <w:p w14:paraId="2D1FCF69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para </w:t>
      </w:r>
      <w:proofErr w:type="spellStart"/>
      <w:r w:rsidRPr="00806F83">
        <w:rPr>
          <w:lang w:val="es-AR"/>
        </w:rPr>
        <w:t>OpenCode</w:t>
      </w:r>
      <w:proofErr w:type="spellEnd"/>
      <w:r w:rsidRPr="00806F83">
        <w:rPr>
          <w:lang w:val="es-AR"/>
        </w:rPr>
        <w:t>:</w:t>
      </w:r>
      <w:r w:rsidRPr="00806F83">
        <w:rPr>
          <w:lang w:val="es-AR"/>
        </w:rPr>
        <w:br/>
      </w:r>
      <w:proofErr w:type="spellStart"/>
      <w:r w:rsidRPr="00806F83">
        <w:rPr>
          <w:lang w:val="es-AR"/>
        </w:rPr>
        <w:t>Implementá</w:t>
      </w:r>
      <w:proofErr w:type="spellEnd"/>
      <w:r w:rsidRPr="00806F83">
        <w:rPr>
          <w:lang w:val="es-AR"/>
        </w:rPr>
        <w:t xml:space="preserve"> en Java una cola de enteros con arreglo fijo y comportamiento FIFO. Incluí </w:t>
      </w:r>
      <w:proofErr w:type="spellStart"/>
      <w:r w:rsidRPr="00806F83">
        <w:rPr>
          <w:lang w:val="es-AR"/>
        </w:rPr>
        <w:t>enqueue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dequeue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front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isEmpty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isFull</w:t>
      </w:r>
      <w:proofErr w:type="spellEnd"/>
      <w:r w:rsidRPr="00806F83">
        <w:rPr>
          <w:lang w:val="es-AR"/>
        </w:rPr>
        <w:t xml:space="preserve"> y </w:t>
      </w:r>
      <w:proofErr w:type="spellStart"/>
      <w:r w:rsidRPr="00806F83">
        <w:rPr>
          <w:lang w:val="es-AR"/>
        </w:rPr>
        <w:t>size</w:t>
      </w:r>
      <w:proofErr w:type="spellEnd"/>
      <w:r w:rsidRPr="00806F83">
        <w:rPr>
          <w:lang w:val="es-AR"/>
        </w:rPr>
        <w:t xml:space="preserve">. </w:t>
      </w:r>
      <w:proofErr w:type="spellStart"/>
      <w:r w:rsidRPr="00806F83">
        <w:rPr>
          <w:lang w:val="es-AR"/>
        </w:rPr>
        <w:t>Usá</w:t>
      </w:r>
      <w:proofErr w:type="spellEnd"/>
      <w:r w:rsidRPr="00806F83">
        <w:rPr>
          <w:lang w:val="es-AR"/>
        </w:rPr>
        <w:t xml:space="preserve"> </w:t>
      </w:r>
      <w:proofErr w:type="spellStart"/>
      <w:r w:rsidRPr="00806F83">
        <w:rPr>
          <w:lang w:val="es-AR"/>
        </w:rPr>
        <w:t>front</w:t>
      </w:r>
      <w:proofErr w:type="spellEnd"/>
      <w:r w:rsidRPr="00806F83">
        <w:rPr>
          <w:lang w:val="es-AR"/>
        </w:rPr>
        <w:t xml:space="preserve"> para indicar el primer elemento y </w:t>
      </w:r>
      <w:proofErr w:type="spellStart"/>
      <w:r w:rsidRPr="00806F83">
        <w:rPr>
          <w:lang w:val="es-AR"/>
        </w:rPr>
        <w:t>rear</w:t>
      </w:r>
      <w:proofErr w:type="spellEnd"/>
      <w:r w:rsidRPr="00806F83">
        <w:rPr>
          <w:lang w:val="es-AR"/>
        </w:rPr>
        <w:t xml:space="preserve"> para el último. Esta cola será lineal: </w:t>
      </w:r>
      <w:proofErr w:type="spellStart"/>
      <w:r w:rsidRPr="00806F83">
        <w:rPr>
          <w:lang w:val="es-AR"/>
        </w:rPr>
        <w:t>rear</w:t>
      </w:r>
      <w:proofErr w:type="spellEnd"/>
      <w:r w:rsidRPr="00806F83">
        <w:rPr>
          <w:lang w:val="es-AR"/>
        </w:rPr>
        <w:t xml:space="preserve"> avanza al insertar y </w:t>
      </w:r>
      <w:proofErr w:type="spellStart"/>
      <w:r w:rsidRPr="00806F83">
        <w:rPr>
          <w:lang w:val="es-AR"/>
        </w:rPr>
        <w:t>front</w:t>
      </w:r>
      <w:proofErr w:type="spellEnd"/>
      <w:r w:rsidRPr="00806F83">
        <w:rPr>
          <w:lang w:val="es-AR"/>
        </w:rPr>
        <w:t xml:space="preserve"> al quitar, sin reutilizar las posiciones anteriores. </w:t>
      </w:r>
      <w:proofErr w:type="spellStart"/>
      <w:r w:rsidRPr="00806F83">
        <w:rPr>
          <w:lang w:val="es-AR"/>
        </w:rPr>
        <w:t>Controlá</w:t>
      </w:r>
      <w:proofErr w:type="spellEnd"/>
      <w:r w:rsidRPr="00806F83">
        <w:rPr>
          <w:lang w:val="es-AR"/>
        </w:rPr>
        <w:t xml:space="preserve"> cola llena y vacía y </w:t>
      </w:r>
      <w:proofErr w:type="spellStart"/>
      <w:r w:rsidRPr="00806F83">
        <w:rPr>
          <w:lang w:val="es-AR"/>
        </w:rPr>
        <w:t>agregá</w:t>
      </w:r>
      <w:proofErr w:type="spellEnd"/>
      <w:r w:rsidRPr="00806F83">
        <w:rPr>
          <w:lang w:val="es-AR"/>
        </w:rPr>
        <w:t xml:space="preserve"> una prueba.</w:t>
      </w:r>
    </w:p>
    <w:p w14:paraId="3864BDBF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2. Idea de funcionamiento</w:t>
      </w:r>
    </w:p>
    <w:p w14:paraId="0BD0109F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front</w:t>
      </w:r>
      <w:proofErr w:type="spellEnd"/>
      <w:r w:rsidRPr="00806F83">
        <w:rPr>
          <w:lang w:val="es-AR"/>
        </w:rPr>
        <w:t xml:space="preserve"> señala el primer elemento pendiente y </w:t>
      </w:r>
      <w:proofErr w:type="spellStart"/>
      <w:r w:rsidRPr="00806F83">
        <w:rPr>
          <w:lang w:val="es-AR"/>
        </w:rPr>
        <w:t>rear</w:t>
      </w:r>
      <w:proofErr w:type="spellEnd"/>
      <w:r w:rsidRPr="00806F83">
        <w:rPr>
          <w:lang w:val="es-AR"/>
        </w:rPr>
        <w:t xml:space="preserve"> el último. En esta implementación lineal, ambos índices avanzan hacia la derecha; cuando </w:t>
      </w:r>
      <w:proofErr w:type="spellStart"/>
      <w:r w:rsidRPr="00806F83">
        <w:rPr>
          <w:lang w:val="es-AR"/>
        </w:rPr>
        <w:t>rear</w:t>
      </w:r>
      <w:proofErr w:type="spellEnd"/>
      <w:r w:rsidRPr="00806F83">
        <w:rPr>
          <w:lang w:val="es-AR"/>
        </w:rPr>
        <w:t xml:space="preserve"> llega al final, la cola se considera llena aunque existan huecos al principio. Ese límite se demuestra en el ejercicio 9.</w:t>
      </w:r>
    </w:p>
    <w:p w14:paraId="481A5B22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3. Ajustes del </w:t>
      </w:r>
      <w:proofErr w:type="spellStart"/>
      <w:r w:rsidRPr="00806F83">
        <w:rPr>
          <w:lang w:val="es-AR"/>
        </w:rPr>
        <w:t>prompt</w:t>
      </w:r>
      <w:proofErr w:type="spellEnd"/>
    </w:p>
    <w:p w14:paraId="36270A1C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La implementación mantiene deliberadamente el comportamiento lineal para poder observar después el desperdicio de posiciones. No es una cola circular.</w:t>
      </w:r>
    </w:p>
    <w:p w14:paraId="12BB9716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4. Código Java</w:t>
      </w:r>
    </w:p>
    <w:p w14:paraId="419FE256" w14:textId="77777777" w:rsidR="00EB63EC" w:rsidRPr="00806F83" w:rsidRDefault="00000000">
      <w:pPr>
        <w:spacing w:after="0"/>
        <w:ind w:left="216"/>
        <w:rPr>
          <w:lang w:val="es-AR"/>
        </w:rPr>
      </w:pP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class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ColaEnteros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{</w:t>
      </w:r>
    </w:p>
    <w:p w14:paraId="2DBAD1B0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private final </w:t>
      </w:r>
      <w:proofErr w:type="gramStart"/>
      <w:r>
        <w:rPr>
          <w:rFonts w:ascii="Consolas" w:hAnsi="Consolas"/>
          <w:sz w:val="16"/>
        </w:rPr>
        <w:t>int[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proofErr w:type="gram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730B1B9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int front, rear, </w:t>
      </w:r>
      <w:proofErr w:type="spellStart"/>
      <w:proofErr w:type="gram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0C2F253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7B4487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proofErr w:type="gramStart"/>
      <w:r>
        <w:rPr>
          <w:rFonts w:ascii="Consolas" w:hAnsi="Consolas"/>
          <w:sz w:val="16"/>
        </w:rPr>
        <w:t>ColaEnteros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int 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>) {</w:t>
      </w:r>
    </w:p>
    <w:p w14:paraId="2A4DA72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 xml:space="preserve"> &lt;= 0) throw new </w:t>
      </w:r>
      <w:proofErr w:type="spellStart"/>
      <w:proofErr w:type="gramStart"/>
      <w:r>
        <w:rPr>
          <w:rFonts w:ascii="Consolas" w:hAnsi="Consolas"/>
          <w:sz w:val="16"/>
        </w:rPr>
        <w:t>IllegalArgumentException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"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inválida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0012181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 xml:space="preserve"> = new int[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proofErr w:type="gramStart"/>
      <w:r>
        <w:rPr>
          <w:rFonts w:ascii="Consolas" w:hAnsi="Consolas"/>
          <w:sz w:val="16"/>
        </w:rPr>
        <w:t>];</w:t>
      </w:r>
      <w:proofErr w:type="gramEnd"/>
    </w:p>
    <w:p w14:paraId="51325E6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front = </w:t>
      </w:r>
      <w:proofErr w:type="gramStart"/>
      <w:r>
        <w:rPr>
          <w:rFonts w:ascii="Consolas" w:hAnsi="Consolas"/>
          <w:sz w:val="16"/>
        </w:rPr>
        <w:t>0;</w:t>
      </w:r>
      <w:proofErr w:type="gramEnd"/>
    </w:p>
    <w:p w14:paraId="145B820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rear = </w:t>
      </w:r>
      <w:proofErr w:type="gramStart"/>
      <w:r>
        <w:rPr>
          <w:rFonts w:ascii="Consolas" w:hAnsi="Consolas"/>
          <w:sz w:val="16"/>
        </w:rPr>
        <w:t>-1;</w:t>
      </w:r>
      <w:proofErr w:type="gramEnd"/>
    </w:p>
    <w:p w14:paraId="15986FB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 xml:space="preserve"> = </w:t>
      </w:r>
      <w:proofErr w:type="gramStart"/>
      <w:r>
        <w:rPr>
          <w:rFonts w:ascii="Consolas" w:hAnsi="Consolas"/>
          <w:sz w:val="16"/>
        </w:rPr>
        <w:t>0;</w:t>
      </w:r>
      <w:proofErr w:type="gramEnd"/>
    </w:p>
    <w:p w14:paraId="1403385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A945E0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8E8343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</w:t>
      </w:r>
      <w:proofErr w:type="gramStart"/>
      <w:r>
        <w:rPr>
          <w:rFonts w:ascii="Consolas" w:hAnsi="Consolas"/>
          <w:sz w:val="16"/>
        </w:rPr>
        <w:t>enqueue(</w:t>
      </w:r>
      <w:proofErr w:type="gramEnd"/>
      <w:r>
        <w:rPr>
          <w:rFonts w:ascii="Consolas" w:hAnsi="Consolas"/>
          <w:sz w:val="16"/>
        </w:rPr>
        <w:t>int valor) {</w:t>
      </w:r>
    </w:p>
    <w:p w14:paraId="4F29187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isFull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"Cola </w:t>
      </w:r>
      <w:proofErr w:type="spellStart"/>
      <w:r>
        <w:rPr>
          <w:rFonts w:ascii="Consolas" w:hAnsi="Consolas"/>
          <w:sz w:val="16"/>
        </w:rPr>
        <w:t>llena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769CADA6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r w:rsidRPr="00806F83">
        <w:rPr>
          <w:rFonts w:ascii="Consolas" w:hAnsi="Consolas"/>
          <w:sz w:val="16"/>
          <w:lang w:val="es-AR"/>
        </w:rPr>
        <w:t>datos[++</w:t>
      </w:r>
      <w:proofErr w:type="spellStart"/>
      <w:r w:rsidRPr="00806F83">
        <w:rPr>
          <w:rFonts w:ascii="Consolas" w:hAnsi="Consolas"/>
          <w:sz w:val="16"/>
          <w:lang w:val="es-AR"/>
        </w:rPr>
        <w:t>rear</w:t>
      </w:r>
      <w:proofErr w:type="spellEnd"/>
      <w:r w:rsidRPr="00806F83">
        <w:rPr>
          <w:rFonts w:ascii="Consolas" w:hAnsi="Consolas"/>
          <w:sz w:val="16"/>
          <w:lang w:val="es-AR"/>
        </w:rPr>
        <w:t>] = valor;</w:t>
      </w:r>
    </w:p>
    <w:p w14:paraId="73BEB56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cantidad++;</w:t>
      </w:r>
    </w:p>
    <w:p w14:paraId="7641690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46666E0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62980FEE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int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dequeue</w:t>
      </w:r>
      <w:proofErr w:type="spellEnd"/>
      <w:r w:rsidRPr="00806F83">
        <w:rPr>
          <w:rFonts w:ascii="Consolas" w:hAnsi="Consolas"/>
          <w:sz w:val="16"/>
          <w:lang w:val="es-AR"/>
        </w:rPr>
        <w:t>() {</w:t>
      </w:r>
    </w:p>
    <w:p w14:paraId="7EA8144B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>if (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"Cola </w:t>
      </w:r>
      <w:proofErr w:type="spellStart"/>
      <w:r>
        <w:rPr>
          <w:rFonts w:ascii="Consolas" w:hAnsi="Consolas"/>
          <w:sz w:val="16"/>
        </w:rPr>
        <w:t>vacía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111F8499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int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valor = datos[</w:t>
      </w:r>
      <w:proofErr w:type="spellStart"/>
      <w:r w:rsidRPr="00806F83">
        <w:rPr>
          <w:rFonts w:ascii="Consolas" w:hAnsi="Consolas"/>
          <w:sz w:val="16"/>
          <w:lang w:val="es-AR"/>
        </w:rPr>
        <w:t>front</w:t>
      </w:r>
      <w:proofErr w:type="spellEnd"/>
      <w:r w:rsidRPr="00806F83">
        <w:rPr>
          <w:rFonts w:ascii="Consolas" w:hAnsi="Consolas"/>
          <w:sz w:val="16"/>
          <w:lang w:val="es-AR"/>
        </w:rPr>
        <w:t>++];</w:t>
      </w:r>
    </w:p>
    <w:p w14:paraId="012EA519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cantidad--;</w:t>
      </w:r>
    </w:p>
    <w:p w14:paraId="75805671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 xml:space="preserve">return </w:t>
      </w:r>
      <w:proofErr w:type="gramStart"/>
      <w:r>
        <w:rPr>
          <w:rFonts w:ascii="Consolas" w:hAnsi="Consolas"/>
          <w:sz w:val="16"/>
        </w:rPr>
        <w:t>valor;</w:t>
      </w:r>
      <w:proofErr w:type="gramEnd"/>
    </w:p>
    <w:p w14:paraId="57812D4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1B1F3C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2E0DE1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</w:t>
      </w:r>
      <w:proofErr w:type="gramStart"/>
      <w:r>
        <w:rPr>
          <w:rFonts w:ascii="Consolas" w:hAnsi="Consolas"/>
          <w:sz w:val="16"/>
        </w:rPr>
        <w:t>front(</w:t>
      </w:r>
      <w:proofErr w:type="gramEnd"/>
      <w:r>
        <w:rPr>
          <w:rFonts w:ascii="Consolas" w:hAnsi="Consolas"/>
          <w:sz w:val="16"/>
        </w:rPr>
        <w:t>) {</w:t>
      </w:r>
    </w:p>
    <w:p w14:paraId="37B62F2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lastRenderedPageBreak/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"Cola </w:t>
      </w:r>
      <w:proofErr w:type="spellStart"/>
      <w:r>
        <w:rPr>
          <w:rFonts w:ascii="Consolas" w:hAnsi="Consolas"/>
          <w:sz w:val="16"/>
        </w:rPr>
        <w:t>vacía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633B56D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[front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76802D8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E5EAA2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0B31AA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r>
        <w:rPr>
          <w:rFonts w:ascii="Consolas" w:hAnsi="Consolas"/>
          <w:sz w:val="16"/>
        </w:rPr>
        <w:t>boolean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 xml:space="preserve"> == 0</w:t>
      </w:r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721222C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r>
        <w:rPr>
          <w:rFonts w:ascii="Consolas" w:hAnsi="Consolas"/>
          <w:sz w:val="16"/>
        </w:rPr>
        <w:t>boolean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proofErr w:type="gramStart"/>
      <w:r>
        <w:rPr>
          <w:rFonts w:ascii="Consolas" w:hAnsi="Consolas"/>
          <w:sz w:val="16"/>
        </w:rPr>
        <w:t>isFull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rear == </w:t>
      </w:r>
      <w:proofErr w:type="spellStart"/>
      <w:proofErr w:type="gramStart"/>
      <w:r>
        <w:rPr>
          <w:rFonts w:ascii="Consolas" w:hAnsi="Consolas"/>
          <w:sz w:val="16"/>
        </w:rPr>
        <w:t>datos.length</w:t>
      </w:r>
      <w:proofErr w:type="spellEnd"/>
      <w:proofErr w:type="gramEnd"/>
      <w:r>
        <w:rPr>
          <w:rFonts w:ascii="Consolas" w:hAnsi="Consolas"/>
          <w:sz w:val="16"/>
        </w:rPr>
        <w:t xml:space="preserve"> - 1</w:t>
      </w:r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3CCD094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</w:t>
      </w:r>
      <w:proofErr w:type="gramStart"/>
      <w:r>
        <w:rPr>
          <w:rFonts w:ascii="Consolas" w:hAnsi="Consolas"/>
          <w:sz w:val="16"/>
        </w:rPr>
        <w:t>size(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20E9DE0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6F8A33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</w:t>
      </w:r>
      <w:proofErr w:type="gramStart"/>
      <w:r>
        <w:rPr>
          <w:rFonts w:ascii="Consolas" w:hAnsi="Consolas"/>
          <w:sz w:val="16"/>
        </w:rPr>
        <w:t>main(String[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 {</w:t>
      </w:r>
    </w:p>
    <w:p w14:paraId="4B995C0D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ColaEnteros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cola = new </w:t>
      </w:r>
      <w:proofErr w:type="spellStart"/>
      <w:r w:rsidRPr="00806F83">
        <w:rPr>
          <w:rFonts w:ascii="Consolas" w:hAnsi="Consolas"/>
          <w:sz w:val="16"/>
          <w:lang w:val="es-AR"/>
        </w:rPr>
        <w:t>ColaEnteros</w:t>
      </w:r>
      <w:proofErr w:type="spellEnd"/>
      <w:r w:rsidRPr="00806F83">
        <w:rPr>
          <w:rFonts w:ascii="Consolas" w:hAnsi="Consolas"/>
          <w:sz w:val="16"/>
          <w:lang w:val="es-AR"/>
        </w:rPr>
        <w:t>(4);</w:t>
      </w:r>
    </w:p>
    <w:p w14:paraId="556D42FA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(10);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(20);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>(30);</w:t>
      </w:r>
    </w:p>
    <w:p w14:paraId="5BAF4C0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("Primero: " + </w:t>
      </w:r>
      <w:proofErr w:type="spellStart"/>
      <w:r w:rsidRPr="00806F83">
        <w:rPr>
          <w:rFonts w:ascii="Consolas" w:hAnsi="Consolas"/>
          <w:sz w:val="16"/>
          <w:lang w:val="es-AR"/>
        </w:rPr>
        <w:t>cola.front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6F03C4BC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("Atendido: " + </w:t>
      </w:r>
      <w:proofErr w:type="spellStart"/>
      <w:r w:rsidRPr="00806F83">
        <w:rPr>
          <w:rFonts w:ascii="Consolas" w:hAnsi="Consolas"/>
          <w:sz w:val="16"/>
          <w:lang w:val="es-AR"/>
        </w:rPr>
        <w:t>cola.dequeue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7E9F629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("Cantidad: " + </w:t>
      </w:r>
      <w:proofErr w:type="spellStart"/>
      <w:r w:rsidRPr="00806F83">
        <w:rPr>
          <w:rFonts w:ascii="Consolas" w:hAnsi="Consolas"/>
          <w:sz w:val="16"/>
          <w:lang w:val="es-AR"/>
        </w:rPr>
        <w:t>cola.size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43965CA0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7A6C4641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}</w:t>
      </w:r>
    </w:p>
    <w:p w14:paraId="26D02D8A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5. Prueba de ejecución (salida esperada)</w:t>
      </w:r>
    </w:p>
    <w:p w14:paraId="1B6FDFA0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Primero: 10</w:t>
      </w:r>
    </w:p>
    <w:p w14:paraId="2DE2C47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Atendido: 10</w:t>
      </w:r>
    </w:p>
    <w:p w14:paraId="6F97935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Cantidad: 2</w:t>
      </w:r>
    </w:p>
    <w:p w14:paraId="6D6426B2" w14:textId="77777777" w:rsidR="00806F83" w:rsidRDefault="00806F83" w:rsidP="00806F83">
      <w:pPr>
        <w:rPr>
          <w:lang w:val="es-AR"/>
        </w:rPr>
      </w:pPr>
    </w:p>
    <w:p w14:paraId="06800458" w14:textId="3394C55C" w:rsidR="00EB63EC" w:rsidRPr="00806F83" w:rsidRDefault="00000000" w:rsidP="00806F83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AR"/>
        </w:rPr>
      </w:pPr>
      <w:r w:rsidRPr="00806F83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AR"/>
        </w:rPr>
        <w:t>Ejercicio 7. Sistema de turnos para atención</w:t>
      </w:r>
    </w:p>
    <w:p w14:paraId="78336335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1. </w:t>
      </w: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usado en </w:t>
      </w:r>
      <w:proofErr w:type="spellStart"/>
      <w:r w:rsidRPr="00806F83">
        <w:rPr>
          <w:lang w:val="es-AR"/>
        </w:rPr>
        <w:t>OpenCode</w:t>
      </w:r>
      <w:proofErr w:type="spellEnd"/>
    </w:p>
    <w:p w14:paraId="6671CDC8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para </w:t>
      </w:r>
      <w:proofErr w:type="spellStart"/>
      <w:r w:rsidRPr="00806F83">
        <w:rPr>
          <w:lang w:val="es-AR"/>
        </w:rPr>
        <w:t>OpenCode</w:t>
      </w:r>
      <w:proofErr w:type="spellEnd"/>
      <w:r w:rsidRPr="00806F83">
        <w:rPr>
          <w:lang w:val="es-AR"/>
        </w:rPr>
        <w:t>:</w:t>
      </w:r>
      <w:r w:rsidRPr="00806F83">
        <w:rPr>
          <w:lang w:val="es-AR"/>
        </w:rPr>
        <w:br/>
      </w:r>
      <w:proofErr w:type="spellStart"/>
      <w:r w:rsidRPr="00806F83">
        <w:rPr>
          <w:lang w:val="es-AR"/>
        </w:rPr>
        <w:t>Creá</w:t>
      </w:r>
      <w:proofErr w:type="spellEnd"/>
      <w:r w:rsidRPr="00806F83">
        <w:rPr>
          <w:lang w:val="es-AR"/>
        </w:rPr>
        <w:t xml:space="preserve"> un sistema de turnos de oficina en Java usando una cola FIFO implementada con arreglo. Cada persona que llega se agrega al final; se debe poder atender a la primera persona y consultar quién sigue. </w:t>
      </w:r>
      <w:proofErr w:type="spellStart"/>
      <w:r w:rsidRPr="00806F83">
        <w:rPr>
          <w:lang w:val="es-AR"/>
        </w:rPr>
        <w:t>Usá</w:t>
      </w:r>
      <w:proofErr w:type="spellEnd"/>
      <w:r w:rsidRPr="00806F83">
        <w:rPr>
          <w:lang w:val="es-AR"/>
        </w:rPr>
        <w:t xml:space="preserve"> </w:t>
      </w:r>
      <w:proofErr w:type="spellStart"/>
      <w:r w:rsidRPr="00806F83">
        <w:rPr>
          <w:lang w:val="es-AR"/>
        </w:rPr>
        <w:t>front</w:t>
      </w:r>
      <w:proofErr w:type="spellEnd"/>
      <w:r w:rsidRPr="00806F83">
        <w:rPr>
          <w:lang w:val="es-AR"/>
        </w:rPr>
        <w:t xml:space="preserve"> y </w:t>
      </w:r>
      <w:proofErr w:type="spellStart"/>
      <w:r w:rsidRPr="00806F83">
        <w:rPr>
          <w:lang w:val="es-AR"/>
        </w:rPr>
        <w:t>rear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controlá</w:t>
      </w:r>
      <w:proofErr w:type="spellEnd"/>
      <w:r w:rsidRPr="00806F83">
        <w:rPr>
          <w:lang w:val="es-AR"/>
        </w:rPr>
        <w:t xml:space="preserve"> la cola llena y vacía y </w:t>
      </w:r>
      <w:proofErr w:type="spellStart"/>
      <w:r w:rsidRPr="00806F83">
        <w:rPr>
          <w:lang w:val="es-AR"/>
        </w:rPr>
        <w:t>mostrá</w:t>
      </w:r>
      <w:proofErr w:type="spellEnd"/>
      <w:r w:rsidRPr="00806F83">
        <w:rPr>
          <w:lang w:val="es-AR"/>
        </w:rPr>
        <w:t xml:space="preserve"> una prueba con tres personas. </w:t>
      </w:r>
      <w:proofErr w:type="spellStart"/>
      <w:r w:rsidRPr="00806F83">
        <w:rPr>
          <w:lang w:val="es-AR"/>
        </w:rPr>
        <w:t>Explicá</w:t>
      </w:r>
      <w:proofErr w:type="spellEnd"/>
      <w:r w:rsidRPr="00806F83">
        <w:rPr>
          <w:lang w:val="es-AR"/>
        </w:rPr>
        <w:t xml:space="preserve"> por qué no corresponde usar LIFO.</w:t>
      </w:r>
    </w:p>
    <w:p w14:paraId="36F0504B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2. Idea de funcionamiento</w:t>
      </w:r>
    </w:p>
    <w:p w14:paraId="3C451088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FIFO significa que la primera persona en llegar es la primera en ser atendida. Una pila LIFO atendería primero a la última persona que llegó, contradiciendo el orden habitual de los turnos.</w:t>
      </w:r>
    </w:p>
    <w:p w14:paraId="40980F97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3. Ajustes del </w:t>
      </w:r>
      <w:proofErr w:type="spellStart"/>
      <w:r w:rsidRPr="00806F83">
        <w:rPr>
          <w:lang w:val="es-AR"/>
        </w:rPr>
        <w:t>prompt</w:t>
      </w:r>
      <w:proofErr w:type="spellEnd"/>
    </w:p>
    <w:p w14:paraId="249AFA0F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 xml:space="preserve">Para mantener el ejemplo claro, los nombres se guardan como </w:t>
      </w:r>
      <w:proofErr w:type="spellStart"/>
      <w:r w:rsidRPr="00806F83">
        <w:rPr>
          <w:lang w:val="es-AR"/>
        </w:rPr>
        <w:t>String</w:t>
      </w:r>
      <w:proofErr w:type="spellEnd"/>
      <w:r w:rsidRPr="00806F83">
        <w:rPr>
          <w:lang w:val="es-AR"/>
        </w:rPr>
        <w:t xml:space="preserve"> y se usa una cola lineal de capacidad fija.</w:t>
      </w:r>
    </w:p>
    <w:p w14:paraId="6877E1FF" w14:textId="77777777" w:rsidR="00EB63EC" w:rsidRDefault="00000000">
      <w:pPr>
        <w:pStyle w:val="Ttulo2"/>
      </w:pPr>
      <w:r>
        <w:t>4. Código Java</w:t>
      </w:r>
    </w:p>
    <w:p w14:paraId="5A25D79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public class </w:t>
      </w:r>
      <w:proofErr w:type="spellStart"/>
      <w:r>
        <w:rPr>
          <w:rFonts w:ascii="Consolas" w:hAnsi="Consolas"/>
          <w:sz w:val="16"/>
        </w:rPr>
        <w:t>SistemaTurnos</w:t>
      </w:r>
      <w:proofErr w:type="spellEnd"/>
      <w:r>
        <w:rPr>
          <w:rFonts w:ascii="Consolas" w:hAnsi="Consolas"/>
          <w:sz w:val="16"/>
        </w:rPr>
        <w:t xml:space="preserve"> {</w:t>
      </w:r>
    </w:p>
    <w:p w14:paraId="78CCA18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final </w:t>
      </w:r>
      <w:proofErr w:type="gramStart"/>
      <w:r>
        <w:rPr>
          <w:rFonts w:ascii="Consolas" w:hAnsi="Consolas"/>
          <w:sz w:val="16"/>
        </w:rPr>
        <w:t>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gramStart"/>
      <w:r>
        <w:rPr>
          <w:rFonts w:ascii="Consolas" w:hAnsi="Consolas"/>
          <w:sz w:val="16"/>
        </w:rPr>
        <w:t>personas;</w:t>
      </w:r>
      <w:proofErr w:type="gramEnd"/>
    </w:p>
    <w:p w14:paraId="5D5DCAE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int front, rear, </w:t>
      </w:r>
      <w:proofErr w:type="spellStart"/>
      <w:proofErr w:type="gram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723DDA5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9EEB81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proofErr w:type="gramStart"/>
      <w:r>
        <w:rPr>
          <w:rFonts w:ascii="Consolas" w:hAnsi="Consolas"/>
          <w:sz w:val="16"/>
        </w:rPr>
        <w:t>SistemaTurnos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int 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>) {</w:t>
      </w:r>
    </w:p>
    <w:p w14:paraId="661A0F5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personas = new String[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proofErr w:type="gramStart"/>
      <w:r>
        <w:rPr>
          <w:rFonts w:ascii="Consolas" w:hAnsi="Consolas"/>
          <w:sz w:val="16"/>
        </w:rPr>
        <w:t>];</w:t>
      </w:r>
      <w:proofErr w:type="gramEnd"/>
    </w:p>
    <w:p w14:paraId="10CA8E0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front = 0; rear = -1;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 xml:space="preserve"> = </w:t>
      </w:r>
      <w:proofErr w:type="gramStart"/>
      <w:r>
        <w:rPr>
          <w:rFonts w:ascii="Consolas" w:hAnsi="Consolas"/>
          <w:sz w:val="16"/>
        </w:rPr>
        <w:t>0;</w:t>
      </w:r>
      <w:proofErr w:type="gramEnd"/>
    </w:p>
    <w:p w14:paraId="45B6DF0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3971CD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73AED6E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</w:t>
      </w:r>
      <w:proofErr w:type="spellStart"/>
      <w:proofErr w:type="gramStart"/>
      <w:r>
        <w:rPr>
          <w:rFonts w:ascii="Consolas" w:hAnsi="Consolas"/>
          <w:sz w:val="16"/>
        </w:rPr>
        <w:t>agregarPersona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String </w:t>
      </w:r>
      <w:proofErr w:type="spellStart"/>
      <w:r>
        <w:rPr>
          <w:rFonts w:ascii="Consolas" w:hAnsi="Consolas"/>
          <w:sz w:val="16"/>
        </w:rPr>
        <w:t>nombre</w:t>
      </w:r>
      <w:proofErr w:type="spellEnd"/>
      <w:r>
        <w:rPr>
          <w:rFonts w:ascii="Consolas" w:hAnsi="Consolas"/>
          <w:sz w:val="16"/>
        </w:rPr>
        <w:t>) {</w:t>
      </w:r>
    </w:p>
    <w:p w14:paraId="1AB34FB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(rear == </w:t>
      </w:r>
      <w:proofErr w:type="spellStart"/>
      <w:proofErr w:type="gramStart"/>
      <w:r>
        <w:rPr>
          <w:rFonts w:ascii="Consolas" w:hAnsi="Consolas"/>
          <w:sz w:val="16"/>
        </w:rPr>
        <w:t>personas.length</w:t>
      </w:r>
      <w:proofErr w:type="spellEnd"/>
      <w:proofErr w:type="gramEnd"/>
      <w:r>
        <w:rPr>
          <w:rFonts w:ascii="Consolas" w:hAnsi="Consolas"/>
          <w:sz w:val="16"/>
        </w:rPr>
        <w:t xml:space="preserve"> - 1)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"No hay </w:t>
      </w:r>
      <w:proofErr w:type="spellStart"/>
      <w:r>
        <w:rPr>
          <w:rFonts w:ascii="Consolas" w:hAnsi="Consolas"/>
          <w:sz w:val="16"/>
        </w:rPr>
        <w:t>más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posiciones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6C0595D0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r w:rsidRPr="00806F83">
        <w:rPr>
          <w:rFonts w:ascii="Consolas" w:hAnsi="Consolas"/>
          <w:sz w:val="16"/>
          <w:lang w:val="es-AR"/>
        </w:rPr>
        <w:t>personas[++</w:t>
      </w:r>
      <w:proofErr w:type="spellStart"/>
      <w:r w:rsidRPr="00806F83">
        <w:rPr>
          <w:rFonts w:ascii="Consolas" w:hAnsi="Consolas"/>
          <w:sz w:val="16"/>
          <w:lang w:val="es-AR"/>
        </w:rPr>
        <w:t>rear</w:t>
      </w:r>
      <w:proofErr w:type="spellEnd"/>
      <w:r w:rsidRPr="00806F83">
        <w:rPr>
          <w:rFonts w:ascii="Consolas" w:hAnsi="Consolas"/>
          <w:sz w:val="16"/>
          <w:lang w:val="es-AR"/>
        </w:rPr>
        <w:t>] = nombre;</w:t>
      </w:r>
    </w:p>
    <w:p w14:paraId="2D513C3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cantidad++;</w:t>
      </w:r>
    </w:p>
    <w:p w14:paraId="207F897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57C91CE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59679E9E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String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atender() {</w:t>
      </w:r>
    </w:p>
    <w:p w14:paraId="773CEA2A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if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(cantidad == 0) </w:t>
      </w:r>
      <w:proofErr w:type="spellStart"/>
      <w:r w:rsidRPr="00806F83">
        <w:rPr>
          <w:rFonts w:ascii="Consolas" w:hAnsi="Consolas"/>
          <w:sz w:val="16"/>
          <w:lang w:val="es-AR"/>
        </w:rPr>
        <w:t>throw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new </w:t>
      </w:r>
      <w:proofErr w:type="spellStart"/>
      <w:r w:rsidRPr="00806F83">
        <w:rPr>
          <w:rFonts w:ascii="Consolas" w:hAnsi="Consolas"/>
          <w:sz w:val="16"/>
          <w:lang w:val="es-AR"/>
        </w:rPr>
        <w:t>IllegalStateException</w:t>
      </w:r>
      <w:proofErr w:type="spellEnd"/>
      <w:r w:rsidRPr="00806F83">
        <w:rPr>
          <w:rFonts w:ascii="Consolas" w:hAnsi="Consolas"/>
          <w:sz w:val="16"/>
          <w:lang w:val="es-AR"/>
        </w:rPr>
        <w:t>("No hay personas esperando");</w:t>
      </w:r>
    </w:p>
    <w:p w14:paraId="76F0342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lastRenderedPageBreak/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String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nombre = personas[</w:t>
      </w:r>
      <w:proofErr w:type="spellStart"/>
      <w:r w:rsidRPr="00806F83">
        <w:rPr>
          <w:rFonts w:ascii="Consolas" w:hAnsi="Consolas"/>
          <w:sz w:val="16"/>
          <w:lang w:val="es-AR"/>
        </w:rPr>
        <w:t>front</w:t>
      </w:r>
      <w:proofErr w:type="spellEnd"/>
      <w:r w:rsidRPr="00806F83">
        <w:rPr>
          <w:rFonts w:ascii="Consolas" w:hAnsi="Consolas"/>
          <w:sz w:val="16"/>
          <w:lang w:val="es-AR"/>
        </w:rPr>
        <w:t>];</w:t>
      </w:r>
    </w:p>
    <w:p w14:paraId="780CE553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personas[</w:t>
      </w:r>
      <w:proofErr w:type="spellStart"/>
      <w:r w:rsidRPr="00806F83">
        <w:rPr>
          <w:rFonts w:ascii="Consolas" w:hAnsi="Consolas"/>
          <w:sz w:val="16"/>
          <w:lang w:val="es-AR"/>
        </w:rPr>
        <w:t>front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++] = </w:t>
      </w:r>
      <w:proofErr w:type="spellStart"/>
      <w:r w:rsidRPr="00806F83">
        <w:rPr>
          <w:rFonts w:ascii="Consolas" w:hAnsi="Consolas"/>
          <w:sz w:val="16"/>
          <w:lang w:val="es-AR"/>
        </w:rPr>
        <w:t>null</w:t>
      </w:r>
      <w:proofErr w:type="spellEnd"/>
      <w:r w:rsidRPr="00806F83">
        <w:rPr>
          <w:rFonts w:ascii="Consolas" w:hAnsi="Consolas"/>
          <w:sz w:val="16"/>
          <w:lang w:val="es-AR"/>
        </w:rPr>
        <w:t>;</w:t>
      </w:r>
    </w:p>
    <w:p w14:paraId="21C68D6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cantidad--;</w:t>
      </w:r>
    </w:p>
    <w:p w14:paraId="592C5434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return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nombre;</w:t>
      </w:r>
    </w:p>
    <w:p w14:paraId="14A7454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70198E54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1F762F0B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String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primero() {</w:t>
      </w:r>
    </w:p>
    <w:p w14:paraId="13F77C82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>if (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 xml:space="preserve"> == 0)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"No hay personas </w:t>
      </w:r>
      <w:proofErr w:type="spellStart"/>
      <w:r>
        <w:rPr>
          <w:rFonts w:ascii="Consolas" w:hAnsi="Consolas"/>
          <w:sz w:val="16"/>
        </w:rPr>
        <w:t>esperando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187053F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personas[front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2851917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5C46ED5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280C9573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</w:t>
      </w:r>
      <w:proofErr w:type="gramStart"/>
      <w:r>
        <w:rPr>
          <w:rFonts w:ascii="Consolas" w:hAnsi="Consolas"/>
          <w:sz w:val="16"/>
        </w:rPr>
        <w:t>main(String[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 {</w:t>
      </w:r>
    </w:p>
    <w:p w14:paraId="05CE2B02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SistemaTurnos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cola = new </w:t>
      </w:r>
      <w:proofErr w:type="spellStart"/>
      <w:r w:rsidRPr="00806F83">
        <w:rPr>
          <w:rFonts w:ascii="Consolas" w:hAnsi="Consolas"/>
          <w:sz w:val="16"/>
          <w:lang w:val="es-AR"/>
        </w:rPr>
        <w:t>SistemaTurnos</w:t>
      </w:r>
      <w:proofErr w:type="spellEnd"/>
      <w:r w:rsidRPr="00806F83">
        <w:rPr>
          <w:rFonts w:ascii="Consolas" w:hAnsi="Consolas"/>
          <w:sz w:val="16"/>
          <w:lang w:val="es-AR"/>
        </w:rPr>
        <w:t>(4);</w:t>
      </w:r>
    </w:p>
    <w:p w14:paraId="5154911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cola.agregarPersona</w:t>
      </w:r>
      <w:proofErr w:type="spellEnd"/>
      <w:r w:rsidRPr="00806F83">
        <w:rPr>
          <w:rFonts w:ascii="Consolas" w:hAnsi="Consolas"/>
          <w:sz w:val="16"/>
          <w:lang w:val="es-AR"/>
        </w:rPr>
        <w:t>("Ana");</w:t>
      </w:r>
    </w:p>
    <w:p w14:paraId="344FF7E0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cola.agregarPersona</w:t>
      </w:r>
      <w:proofErr w:type="spellEnd"/>
      <w:r w:rsidRPr="00806F83">
        <w:rPr>
          <w:rFonts w:ascii="Consolas" w:hAnsi="Consolas"/>
          <w:sz w:val="16"/>
          <w:lang w:val="es-AR"/>
        </w:rPr>
        <w:t>("Bruno");</w:t>
      </w:r>
    </w:p>
    <w:p w14:paraId="7AE52D41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cola.agregarPersona</w:t>
      </w:r>
      <w:proofErr w:type="spellEnd"/>
      <w:r w:rsidRPr="00806F83">
        <w:rPr>
          <w:rFonts w:ascii="Consolas" w:hAnsi="Consolas"/>
          <w:sz w:val="16"/>
          <w:lang w:val="es-AR"/>
        </w:rPr>
        <w:t>("Carla");</w:t>
      </w:r>
    </w:p>
    <w:p w14:paraId="4506117F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("Siguiente: " + </w:t>
      </w:r>
      <w:proofErr w:type="spellStart"/>
      <w:r w:rsidRPr="00806F83">
        <w:rPr>
          <w:rFonts w:ascii="Consolas" w:hAnsi="Consolas"/>
          <w:sz w:val="16"/>
          <w:lang w:val="es-AR"/>
        </w:rPr>
        <w:t>cola.primero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14DA0AC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("Atendiendo: " + </w:t>
      </w:r>
      <w:proofErr w:type="spellStart"/>
      <w:r w:rsidRPr="00806F83">
        <w:rPr>
          <w:rFonts w:ascii="Consolas" w:hAnsi="Consolas"/>
          <w:sz w:val="16"/>
          <w:lang w:val="es-AR"/>
        </w:rPr>
        <w:t>cola.atender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0BDC65B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("Siguiente: " + </w:t>
      </w:r>
      <w:proofErr w:type="spellStart"/>
      <w:r w:rsidRPr="00806F83">
        <w:rPr>
          <w:rFonts w:ascii="Consolas" w:hAnsi="Consolas"/>
          <w:sz w:val="16"/>
          <w:lang w:val="es-AR"/>
        </w:rPr>
        <w:t>cola.primero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2137B74A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717F4B20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}</w:t>
      </w:r>
    </w:p>
    <w:p w14:paraId="3B720223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5. Prueba de ejecución (salida esperada)</w:t>
      </w:r>
    </w:p>
    <w:p w14:paraId="1FC8C7C4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Siguiente: Ana</w:t>
      </w:r>
    </w:p>
    <w:p w14:paraId="74A475E1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Atendiendo: Ana</w:t>
      </w:r>
    </w:p>
    <w:p w14:paraId="644B241C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Siguiente: Bruno</w:t>
      </w:r>
    </w:p>
    <w:p w14:paraId="31B52B40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br w:type="page"/>
      </w:r>
    </w:p>
    <w:p w14:paraId="0E49115E" w14:textId="77777777" w:rsidR="00EB63EC" w:rsidRPr="00806F83" w:rsidRDefault="00000000">
      <w:pPr>
        <w:pStyle w:val="Ttulo1"/>
        <w:rPr>
          <w:lang w:val="es-AR"/>
        </w:rPr>
      </w:pPr>
      <w:r w:rsidRPr="00806F83">
        <w:rPr>
          <w:lang w:val="es-AR"/>
        </w:rPr>
        <w:lastRenderedPageBreak/>
        <w:t>Ejercicio 8. Cola de impresión</w:t>
      </w:r>
    </w:p>
    <w:p w14:paraId="242BF1D5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1. </w:t>
      </w: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usado en </w:t>
      </w:r>
      <w:proofErr w:type="spellStart"/>
      <w:r w:rsidRPr="00806F83">
        <w:rPr>
          <w:lang w:val="es-AR"/>
        </w:rPr>
        <w:t>OpenCode</w:t>
      </w:r>
      <w:proofErr w:type="spellEnd"/>
    </w:p>
    <w:p w14:paraId="44E93213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para </w:t>
      </w:r>
      <w:proofErr w:type="spellStart"/>
      <w:r w:rsidRPr="00806F83">
        <w:rPr>
          <w:lang w:val="es-AR"/>
        </w:rPr>
        <w:t>OpenCode</w:t>
      </w:r>
      <w:proofErr w:type="spellEnd"/>
      <w:r w:rsidRPr="00806F83">
        <w:rPr>
          <w:lang w:val="es-AR"/>
        </w:rPr>
        <w:t>:</w:t>
      </w:r>
      <w:r w:rsidRPr="00806F83">
        <w:rPr>
          <w:lang w:val="es-AR"/>
        </w:rPr>
        <w:br/>
      </w:r>
      <w:proofErr w:type="spellStart"/>
      <w:r w:rsidRPr="00806F83">
        <w:rPr>
          <w:lang w:val="es-AR"/>
        </w:rPr>
        <w:t>Programá</w:t>
      </w:r>
      <w:proofErr w:type="spellEnd"/>
      <w:r w:rsidRPr="00806F83">
        <w:rPr>
          <w:lang w:val="es-AR"/>
        </w:rPr>
        <w:t xml:space="preserve"> una cola de impresión en Java con arreglo fijo. Cada documento debe tener nombre y cantidad de páginas. Los documentos se agregan al final y se imprimen en el mismo orden en que ingresaron. </w:t>
      </w:r>
      <w:proofErr w:type="spellStart"/>
      <w:r w:rsidRPr="00806F83">
        <w:rPr>
          <w:lang w:val="es-AR"/>
        </w:rPr>
        <w:t>Implementá</w:t>
      </w:r>
      <w:proofErr w:type="spellEnd"/>
      <w:r w:rsidRPr="00806F83">
        <w:rPr>
          <w:lang w:val="es-AR"/>
        </w:rPr>
        <w:t xml:space="preserve"> una clase Documento y una cola con agregar e </w:t>
      </w:r>
      <w:proofErr w:type="spellStart"/>
      <w:r w:rsidRPr="00806F83">
        <w:rPr>
          <w:lang w:val="es-AR"/>
        </w:rPr>
        <w:t>imprimirSiguiente</w:t>
      </w:r>
      <w:proofErr w:type="spellEnd"/>
      <w:r w:rsidRPr="00806F83">
        <w:rPr>
          <w:lang w:val="es-AR"/>
        </w:rPr>
        <w:t>, controlando la cola vacía y llena. Incluí una prueba con dos documentos.</w:t>
      </w:r>
    </w:p>
    <w:p w14:paraId="4132D77F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2. Idea de funcionamiento</w:t>
      </w:r>
    </w:p>
    <w:p w14:paraId="5681FFBF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La cola conserva el orden de llegada: el primer documento agregado es el primero que se procesa. Cada objeto Documento almacena su nombre y número de páginas.</w:t>
      </w:r>
    </w:p>
    <w:p w14:paraId="543D2FB5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3. Ajustes del </w:t>
      </w:r>
      <w:proofErr w:type="spellStart"/>
      <w:r w:rsidRPr="00806F83">
        <w:rPr>
          <w:lang w:val="es-AR"/>
        </w:rPr>
        <w:t>prompt</w:t>
      </w:r>
      <w:proofErr w:type="spellEnd"/>
    </w:p>
    <w:p w14:paraId="4A5C0D1E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Se representa cada trabajo de impresión mediante un objeto sencillo, en lugar de guardar solamente nombres, porque cada documento también necesita la cantidad de páginas.</w:t>
      </w:r>
    </w:p>
    <w:p w14:paraId="487013FC" w14:textId="77777777" w:rsidR="00EB63EC" w:rsidRDefault="00000000">
      <w:pPr>
        <w:pStyle w:val="Ttulo2"/>
      </w:pPr>
      <w:r>
        <w:t>4. Código Java</w:t>
      </w:r>
    </w:p>
    <w:p w14:paraId="0EBB8D7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public class </w:t>
      </w:r>
      <w:proofErr w:type="spellStart"/>
      <w:r>
        <w:rPr>
          <w:rFonts w:ascii="Consolas" w:hAnsi="Consolas"/>
          <w:sz w:val="16"/>
        </w:rPr>
        <w:t>ColaImpresion</w:t>
      </w:r>
      <w:proofErr w:type="spellEnd"/>
      <w:r>
        <w:rPr>
          <w:rFonts w:ascii="Consolas" w:hAnsi="Consolas"/>
          <w:sz w:val="16"/>
        </w:rPr>
        <w:t xml:space="preserve"> {</w:t>
      </w:r>
    </w:p>
    <w:p w14:paraId="4C2E6BF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static class </w:t>
      </w:r>
      <w:proofErr w:type="spellStart"/>
      <w:r>
        <w:rPr>
          <w:rFonts w:ascii="Consolas" w:hAnsi="Consolas"/>
          <w:sz w:val="16"/>
        </w:rPr>
        <w:t>Documento</w:t>
      </w:r>
      <w:proofErr w:type="spellEnd"/>
      <w:r>
        <w:rPr>
          <w:rFonts w:ascii="Consolas" w:hAnsi="Consolas"/>
          <w:sz w:val="16"/>
        </w:rPr>
        <w:t xml:space="preserve"> {</w:t>
      </w:r>
    </w:p>
    <w:p w14:paraId="2BF1A260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String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nombre;</w:t>
      </w:r>
    </w:p>
    <w:p w14:paraId="6FEF1211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int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paginas;</w:t>
      </w:r>
    </w:p>
    <w:p w14:paraId="4195042C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0CCDD857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Documento(</w:t>
      </w:r>
      <w:proofErr w:type="spellStart"/>
      <w:r w:rsidRPr="00806F83">
        <w:rPr>
          <w:rFonts w:ascii="Consolas" w:hAnsi="Consolas"/>
          <w:sz w:val="16"/>
          <w:lang w:val="es-AR"/>
        </w:rPr>
        <w:t>String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nombre, </w:t>
      </w:r>
      <w:proofErr w:type="spellStart"/>
      <w:r w:rsidRPr="00806F83">
        <w:rPr>
          <w:rFonts w:ascii="Consolas" w:hAnsi="Consolas"/>
          <w:sz w:val="16"/>
          <w:lang w:val="es-AR"/>
        </w:rPr>
        <w:t>int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paginas) {</w:t>
      </w:r>
    </w:p>
    <w:p w14:paraId="4FF1389A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806F83">
        <w:rPr>
          <w:rFonts w:ascii="Consolas" w:hAnsi="Consolas"/>
          <w:sz w:val="16"/>
          <w:lang w:val="es-AR"/>
        </w:rPr>
        <w:t>this.nombre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= nombre;</w:t>
      </w:r>
    </w:p>
    <w:p w14:paraId="74155238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    </w:t>
      </w:r>
      <w:proofErr w:type="spellStart"/>
      <w:proofErr w:type="gramStart"/>
      <w:r>
        <w:rPr>
          <w:rFonts w:ascii="Consolas" w:hAnsi="Consolas"/>
          <w:sz w:val="16"/>
        </w:rPr>
        <w:t>this.paginas</w:t>
      </w:r>
      <w:proofErr w:type="spellEnd"/>
      <w:proofErr w:type="gramEnd"/>
      <w:r>
        <w:rPr>
          <w:rFonts w:ascii="Consolas" w:hAnsi="Consolas"/>
          <w:sz w:val="16"/>
        </w:rPr>
        <w:t xml:space="preserve"> = </w:t>
      </w:r>
      <w:proofErr w:type="spellStart"/>
      <w:proofErr w:type="gramStart"/>
      <w:r>
        <w:rPr>
          <w:rFonts w:ascii="Consolas" w:hAnsi="Consolas"/>
          <w:sz w:val="16"/>
        </w:rPr>
        <w:t>paginas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71002C3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}</w:t>
      </w:r>
    </w:p>
    <w:p w14:paraId="2EAD668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D43A24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public String </w:t>
      </w:r>
      <w:proofErr w:type="spellStart"/>
      <w:proofErr w:type="gramStart"/>
      <w:r>
        <w:rPr>
          <w:rFonts w:ascii="Consolas" w:hAnsi="Consolas"/>
          <w:sz w:val="16"/>
        </w:rPr>
        <w:t>toString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) {</w:t>
      </w:r>
    </w:p>
    <w:p w14:paraId="36B4ADEC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    </w:t>
      </w:r>
      <w:proofErr w:type="spellStart"/>
      <w:r w:rsidRPr="00806F83">
        <w:rPr>
          <w:rFonts w:ascii="Consolas" w:hAnsi="Consolas"/>
          <w:sz w:val="16"/>
          <w:lang w:val="es-AR"/>
        </w:rPr>
        <w:t>return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nombre + " (" + paginas + " páginas)";</w:t>
      </w:r>
    </w:p>
    <w:p w14:paraId="4C80F87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}</w:t>
      </w:r>
    </w:p>
    <w:p w14:paraId="0AC812B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3882E680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10D1852F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806F83">
        <w:rPr>
          <w:rFonts w:ascii="Consolas" w:hAnsi="Consolas"/>
          <w:sz w:val="16"/>
          <w:lang w:val="es-AR"/>
        </w:rPr>
        <w:t>private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final Documento[] trabajos;</w:t>
      </w:r>
    </w:p>
    <w:p w14:paraId="50EF16E4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private int front, rear, </w:t>
      </w:r>
      <w:proofErr w:type="spellStart"/>
      <w:proofErr w:type="gram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7F4E193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22A64DD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</w:t>
      </w: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ColaImpresion</w:t>
      </w:r>
      <w:proofErr w:type="spellEnd"/>
      <w:r w:rsidRPr="00806F83">
        <w:rPr>
          <w:rFonts w:ascii="Consolas" w:hAnsi="Consolas"/>
          <w:sz w:val="16"/>
          <w:lang w:val="es-AR"/>
        </w:rPr>
        <w:t>(</w:t>
      </w:r>
      <w:proofErr w:type="spellStart"/>
      <w:r w:rsidRPr="00806F83">
        <w:rPr>
          <w:rFonts w:ascii="Consolas" w:hAnsi="Consolas"/>
          <w:sz w:val="16"/>
          <w:lang w:val="es-AR"/>
        </w:rPr>
        <w:t>int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capacidad) {</w:t>
      </w:r>
    </w:p>
    <w:p w14:paraId="5F6C654C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trabajos = new Documento[capacidad];</w:t>
      </w:r>
    </w:p>
    <w:p w14:paraId="5C770DEB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r>
        <w:rPr>
          <w:rFonts w:ascii="Consolas" w:hAnsi="Consolas"/>
          <w:sz w:val="16"/>
        </w:rPr>
        <w:t xml:space="preserve">front = 0; rear = -1;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 xml:space="preserve"> = </w:t>
      </w:r>
      <w:proofErr w:type="gramStart"/>
      <w:r>
        <w:rPr>
          <w:rFonts w:ascii="Consolas" w:hAnsi="Consolas"/>
          <w:sz w:val="16"/>
        </w:rPr>
        <w:t>0;</w:t>
      </w:r>
      <w:proofErr w:type="gramEnd"/>
    </w:p>
    <w:p w14:paraId="5E5DCD2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4F93663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4C6510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</w:t>
      </w:r>
      <w:proofErr w:type="spellStart"/>
      <w:proofErr w:type="gramStart"/>
      <w:r>
        <w:rPr>
          <w:rFonts w:ascii="Consolas" w:hAnsi="Consolas"/>
          <w:sz w:val="16"/>
        </w:rPr>
        <w:t>agregar</w:t>
      </w:r>
      <w:proofErr w:type="spellEnd"/>
      <w:r>
        <w:rPr>
          <w:rFonts w:ascii="Consolas" w:hAnsi="Consolas"/>
          <w:sz w:val="16"/>
        </w:rPr>
        <w:t>(</w:t>
      </w:r>
      <w:proofErr w:type="spellStart"/>
      <w:proofErr w:type="gramEnd"/>
      <w:r>
        <w:rPr>
          <w:rFonts w:ascii="Consolas" w:hAnsi="Consolas"/>
          <w:sz w:val="16"/>
        </w:rPr>
        <w:t>Documento</w:t>
      </w:r>
      <w:proofErr w:type="spellEnd"/>
      <w:r>
        <w:rPr>
          <w:rFonts w:ascii="Consolas" w:hAnsi="Consolas"/>
          <w:sz w:val="16"/>
        </w:rPr>
        <w:t xml:space="preserve"> d) {</w:t>
      </w:r>
    </w:p>
    <w:p w14:paraId="271E969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(rear == </w:t>
      </w:r>
      <w:proofErr w:type="spellStart"/>
      <w:proofErr w:type="gramStart"/>
      <w:r>
        <w:rPr>
          <w:rFonts w:ascii="Consolas" w:hAnsi="Consolas"/>
          <w:sz w:val="16"/>
        </w:rPr>
        <w:t>trabajos.length</w:t>
      </w:r>
      <w:proofErr w:type="spellEnd"/>
      <w:proofErr w:type="gramEnd"/>
      <w:r>
        <w:rPr>
          <w:rFonts w:ascii="Consolas" w:hAnsi="Consolas"/>
          <w:sz w:val="16"/>
        </w:rPr>
        <w:t xml:space="preserve"> - 1)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"Cola </w:t>
      </w:r>
      <w:proofErr w:type="spellStart"/>
      <w:r>
        <w:rPr>
          <w:rFonts w:ascii="Consolas" w:hAnsi="Consolas"/>
          <w:sz w:val="16"/>
        </w:rPr>
        <w:t>llena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5B82EE2C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r w:rsidRPr="00806F83">
        <w:rPr>
          <w:rFonts w:ascii="Consolas" w:hAnsi="Consolas"/>
          <w:sz w:val="16"/>
          <w:lang w:val="es-AR"/>
        </w:rPr>
        <w:t>trabajos[++</w:t>
      </w:r>
      <w:proofErr w:type="spellStart"/>
      <w:r w:rsidRPr="00806F83">
        <w:rPr>
          <w:rFonts w:ascii="Consolas" w:hAnsi="Consolas"/>
          <w:sz w:val="16"/>
          <w:lang w:val="es-AR"/>
        </w:rPr>
        <w:t>rear</w:t>
      </w:r>
      <w:proofErr w:type="spellEnd"/>
      <w:r w:rsidRPr="00806F83">
        <w:rPr>
          <w:rFonts w:ascii="Consolas" w:hAnsi="Consolas"/>
          <w:sz w:val="16"/>
          <w:lang w:val="es-AR"/>
        </w:rPr>
        <w:t>] = d;</w:t>
      </w:r>
    </w:p>
    <w:p w14:paraId="48F80259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cantidad++;</w:t>
      </w:r>
    </w:p>
    <w:p w14:paraId="6D7EED8A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396BC5D6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76918293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Documento </w:t>
      </w:r>
      <w:proofErr w:type="spellStart"/>
      <w:r w:rsidRPr="00806F83">
        <w:rPr>
          <w:rFonts w:ascii="Consolas" w:hAnsi="Consolas"/>
          <w:sz w:val="16"/>
          <w:lang w:val="es-AR"/>
        </w:rPr>
        <w:t>imprimirSiguiente</w:t>
      </w:r>
      <w:proofErr w:type="spellEnd"/>
      <w:r w:rsidRPr="00806F83">
        <w:rPr>
          <w:rFonts w:ascii="Consolas" w:hAnsi="Consolas"/>
          <w:sz w:val="16"/>
          <w:lang w:val="es-AR"/>
        </w:rPr>
        <w:t>() {</w:t>
      </w:r>
    </w:p>
    <w:p w14:paraId="474B2774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if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(cantidad == 0) </w:t>
      </w:r>
      <w:proofErr w:type="spellStart"/>
      <w:r w:rsidRPr="00806F83">
        <w:rPr>
          <w:rFonts w:ascii="Consolas" w:hAnsi="Consolas"/>
          <w:sz w:val="16"/>
          <w:lang w:val="es-AR"/>
        </w:rPr>
        <w:t>throw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new </w:t>
      </w:r>
      <w:proofErr w:type="spellStart"/>
      <w:r w:rsidRPr="00806F83">
        <w:rPr>
          <w:rFonts w:ascii="Consolas" w:hAnsi="Consolas"/>
          <w:sz w:val="16"/>
          <w:lang w:val="es-AR"/>
        </w:rPr>
        <w:t>IllegalStateException</w:t>
      </w:r>
      <w:proofErr w:type="spellEnd"/>
      <w:r w:rsidRPr="00806F83">
        <w:rPr>
          <w:rFonts w:ascii="Consolas" w:hAnsi="Consolas"/>
          <w:sz w:val="16"/>
          <w:lang w:val="es-AR"/>
        </w:rPr>
        <w:t>("No hay documentos");</w:t>
      </w:r>
    </w:p>
    <w:p w14:paraId="2935761E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Documento d = trabajos[</w:t>
      </w:r>
      <w:proofErr w:type="spellStart"/>
      <w:r w:rsidRPr="00806F83">
        <w:rPr>
          <w:rFonts w:ascii="Consolas" w:hAnsi="Consolas"/>
          <w:sz w:val="16"/>
          <w:lang w:val="es-AR"/>
        </w:rPr>
        <w:t>front</w:t>
      </w:r>
      <w:proofErr w:type="spellEnd"/>
      <w:r w:rsidRPr="00806F83">
        <w:rPr>
          <w:rFonts w:ascii="Consolas" w:hAnsi="Consolas"/>
          <w:sz w:val="16"/>
          <w:lang w:val="es-AR"/>
        </w:rPr>
        <w:t>];</w:t>
      </w:r>
    </w:p>
    <w:p w14:paraId="030122BC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trabajos</w:t>
      </w:r>
      <w:proofErr w:type="spellEnd"/>
      <w:r>
        <w:rPr>
          <w:rFonts w:ascii="Consolas" w:hAnsi="Consolas"/>
          <w:sz w:val="16"/>
        </w:rPr>
        <w:t xml:space="preserve">[front++] = </w:t>
      </w:r>
      <w:proofErr w:type="gramStart"/>
      <w:r>
        <w:rPr>
          <w:rFonts w:ascii="Consolas" w:hAnsi="Consolas"/>
          <w:sz w:val="16"/>
        </w:rPr>
        <w:t>null;</w:t>
      </w:r>
      <w:proofErr w:type="gramEnd"/>
    </w:p>
    <w:p w14:paraId="5D9E44D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>-</w:t>
      </w:r>
      <w:proofErr w:type="gramStart"/>
      <w:r>
        <w:rPr>
          <w:rFonts w:ascii="Consolas" w:hAnsi="Consolas"/>
          <w:sz w:val="16"/>
        </w:rPr>
        <w:t>-;</w:t>
      </w:r>
      <w:proofErr w:type="gramEnd"/>
    </w:p>
    <w:p w14:paraId="1BC49F7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</w:t>
      </w:r>
      <w:proofErr w:type="gramStart"/>
      <w:r>
        <w:rPr>
          <w:rFonts w:ascii="Consolas" w:hAnsi="Consolas"/>
          <w:sz w:val="16"/>
        </w:rPr>
        <w:t>d;</w:t>
      </w:r>
      <w:proofErr w:type="gramEnd"/>
    </w:p>
    <w:p w14:paraId="6126662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1929E2C7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76EDA263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</w:t>
      </w:r>
      <w:proofErr w:type="gramStart"/>
      <w:r>
        <w:rPr>
          <w:rFonts w:ascii="Consolas" w:hAnsi="Consolas"/>
          <w:sz w:val="16"/>
        </w:rPr>
        <w:t>main(String[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 {</w:t>
      </w:r>
    </w:p>
    <w:p w14:paraId="157BB5B7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ColaImpresion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cola = new </w:t>
      </w:r>
      <w:proofErr w:type="spellStart"/>
      <w:r w:rsidRPr="00806F83">
        <w:rPr>
          <w:rFonts w:ascii="Consolas" w:hAnsi="Consolas"/>
          <w:sz w:val="16"/>
          <w:lang w:val="es-AR"/>
        </w:rPr>
        <w:t>ColaImpresion</w:t>
      </w:r>
      <w:proofErr w:type="spellEnd"/>
      <w:r w:rsidRPr="00806F83">
        <w:rPr>
          <w:rFonts w:ascii="Consolas" w:hAnsi="Consolas"/>
          <w:sz w:val="16"/>
          <w:lang w:val="es-AR"/>
        </w:rPr>
        <w:t>(3);</w:t>
      </w:r>
    </w:p>
    <w:p w14:paraId="45F6E9CC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lastRenderedPageBreak/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cola.agregar</w:t>
      </w:r>
      <w:proofErr w:type="spellEnd"/>
      <w:r w:rsidRPr="00806F83">
        <w:rPr>
          <w:rFonts w:ascii="Consolas" w:hAnsi="Consolas"/>
          <w:sz w:val="16"/>
          <w:lang w:val="es-AR"/>
        </w:rPr>
        <w:t>(new Documento("Informe.pdf", 8));</w:t>
      </w:r>
    </w:p>
    <w:p w14:paraId="2C74196B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cola.agregar</w:t>
      </w:r>
      <w:proofErr w:type="spellEnd"/>
      <w:r w:rsidRPr="00806F83">
        <w:rPr>
          <w:rFonts w:ascii="Consolas" w:hAnsi="Consolas"/>
          <w:sz w:val="16"/>
          <w:lang w:val="es-AR"/>
        </w:rPr>
        <w:t>(new Documento("TP.docx", 4));</w:t>
      </w:r>
    </w:p>
    <w:p w14:paraId="7CFFDD5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("Imprimiendo: " + </w:t>
      </w:r>
      <w:proofErr w:type="spellStart"/>
      <w:r w:rsidRPr="00806F83">
        <w:rPr>
          <w:rFonts w:ascii="Consolas" w:hAnsi="Consolas"/>
          <w:sz w:val="16"/>
          <w:lang w:val="es-AR"/>
        </w:rPr>
        <w:t>cola.imprimirSiguiente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7EDB004F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("Imprimiendo: " + </w:t>
      </w:r>
      <w:proofErr w:type="spellStart"/>
      <w:r w:rsidRPr="00806F83">
        <w:rPr>
          <w:rFonts w:ascii="Consolas" w:hAnsi="Consolas"/>
          <w:sz w:val="16"/>
          <w:lang w:val="es-AR"/>
        </w:rPr>
        <w:t>cola.imprimirSiguiente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32A7CF43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6AC6FADB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}</w:t>
      </w:r>
    </w:p>
    <w:p w14:paraId="6E928244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5. Prueba de ejecución (salida esperada)</w:t>
      </w:r>
    </w:p>
    <w:p w14:paraId="059C5B53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Imprimiendo: Informe.pdf (8 páginas)</w:t>
      </w:r>
    </w:p>
    <w:p w14:paraId="5A6832E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Imprimiendo: TP.docx (4 páginas)</w:t>
      </w:r>
    </w:p>
    <w:p w14:paraId="1C499FF0" w14:textId="77777777" w:rsidR="00806F83" w:rsidRDefault="00806F83" w:rsidP="00806F83">
      <w:pPr>
        <w:rPr>
          <w:lang w:val="es-AR"/>
        </w:rPr>
      </w:pPr>
    </w:p>
    <w:p w14:paraId="633DD1D8" w14:textId="3619F144" w:rsidR="00EB63EC" w:rsidRPr="00806F83" w:rsidRDefault="00000000" w:rsidP="00806F83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AR"/>
        </w:rPr>
      </w:pPr>
      <w:r w:rsidRPr="00806F83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AR"/>
        </w:rPr>
        <w:t>Ejercicio 9. Desperdicio de espacio en una cola simple</w:t>
      </w:r>
    </w:p>
    <w:p w14:paraId="55A8418E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1. </w:t>
      </w: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usado en </w:t>
      </w:r>
      <w:proofErr w:type="spellStart"/>
      <w:r w:rsidRPr="00806F83">
        <w:rPr>
          <w:lang w:val="es-AR"/>
        </w:rPr>
        <w:t>OpenCode</w:t>
      </w:r>
      <w:proofErr w:type="spellEnd"/>
    </w:p>
    <w:p w14:paraId="32E7C89E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para </w:t>
      </w:r>
      <w:proofErr w:type="spellStart"/>
      <w:r w:rsidRPr="00806F83">
        <w:rPr>
          <w:lang w:val="es-AR"/>
        </w:rPr>
        <w:t>OpenCode</w:t>
      </w:r>
      <w:proofErr w:type="spellEnd"/>
      <w:r w:rsidRPr="00806F83">
        <w:rPr>
          <w:lang w:val="es-AR"/>
        </w:rPr>
        <w:t>:</w:t>
      </w:r>
      <w:r w:rsidRPr="00806F83">
        <w:rPr>
          <w:lang w:val="es-AR"/>
        </w:rPr>
        <w:br/>
        <w:t xml:space="preserve">Escribí un programa Java que muestre el problema de una cola lineal implementada con arreglo. </w:t>
      </w:r>
      <w:proofErr w:type="spellStart"/>
      <w:r w:rsidRPr="00806F83">
        <w:rPr>
          <w:lang w:val="es-AR"/>
        </w:rPr>
        <w:t>Insertá</w:t>
      </w:r>
      <w:proofErr w:type="spellEnd"/>
      <w:r w:rsidRPr="00806F83">
        <w:rPr>
          <w:lang w:val="es-AR"/>
        </w:rPr>
        <w:t xml:space="preserve"> varios elementos, quitá algunos del frente e </w:t>
      </w:r>
      <w:proofErr w:type="spellStart"/>
      <w:r w:rsidRPr="00806F83">
        <w:rPr>
          <w:lang w:val="es-AR"/>
        </w:rPr>
        <w:t>intentá</w:t>
      </w:r>
      <w:proofErr w:type="spellEnd"/>
      <w:r w:rsidRPr="00806F83">
        <w:rPr>
          <w:lang w:val="es-AR"/>
        </w:rPr>
        <w:t xml:space="preserve"> insertar otro cuando </w:t>
      </w:r>
      <w:proofErr w:type="spellStart"/>
      <w:r w:rsidRPr="00806F83">
        <w:rPr>
          <w:lang w:val="es-AR"/>
        </w:rPr>
        <w:t>rear</w:t>
      </w:r>
      <w:proofErr w:type="spellEnd"/>
      <w:r w:rsidRPr="00806F83">
        <w:rPr>
          <w:lang w:val="es-AR"/>
        </w:rPr>
        <w:t xml:space="preserve"> llegó al final. </w:t>
      </w:r>
      <w:proofErr w:type="spellStart"/>
      <w:r w:rsidRPr="00806F83">
        <w:rPr>
          <w:lang w:val="es-AR"/>
        </w:rPr>
        <w:t>Mostrá</w:t>
      </w:r>
      <w:proofErr w:type="spellEnd"/>
      <w:r w:rsidRPr="00806F83">
        <w:rPr>
          <w:lang w:val="es-AR"/>
        </w:rPr>
        <w:t xml:space="preserve"> el contenido del arreglo y </w:t>
      </w:r>
      <w:proofErr w:type="spellStart"/>
      <w:r w:rsidRPr="00806F83">
        <w:rPr>
          <w:lang w:val="es-AR"/>
        </w:rPr>
        <w:t>explicá</w:t>
      </w:r>
      <w:proofErr w:type="spellEnd"/>
      <w:r w:rsidRPr="00806F83">
        <w:rPr>
          <w:lang w:val="es-AR"/>
        </w:rPr>
        <w:t xml:space="preserve"> que puede haber posiciones libres al inicio que no se reutilizan. La implementación debe ser lineal, no circular.</w:t>
      </w:r>
    </w:p>
    <w:p w14:paraId="01081BAF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2. Idea de funcionamiento</w:t>
      </w:r>
    </w:p>
    <w:p w14:paraId="2F1ACA96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 xml:space="preserve">En una cola lineal, </w:t>
      </w:r>
      <w:proofErr w:type="spellStart"/>
      <w:r w:rsidRPr="00806F83">
        <w:rPr>
          <w:lang w:val="es-AR"/>
        </w:rPr>
        <w:t>dequeue</w:t>
      </w:r>
      <w:proofErr w:type="spellEnd"/>
      <w:r w:rsidRPr="00806F83">
        <w:rPr>
          <w:lang w:val="es-AR"/>
        </w:rPr>
        <w:t xml:space="preserve"> libera una posición al comienzo, pero </w:t>
      </w:r>
      <w:proofErr w:type="spellStart"/>
      <w:r w:rsidRPr="00806F83">
        <w:rPr>
          <w:lang w:val="es-AR"/>
        </w:rPr>
        <w:t>front</w:t>
      </w:r>
      <w:proofErr w:type="spellEnd"/>
      <w:r w:rsidRPr="00806F83">
        <w:rPr>
          <w:lang w:val="es-AR"/>
        </w:rPr>
        <w:t xml:space="preserve"> y </w:t>
      </w:r>
      <w:proofErr w:type="spellStart"/>
      <w:r w:rsidRPr="00806F83">
        <w:rPr>
          <w:lang w:val="es-AR"/>
        </w:rPr>
        <w:t>rear</w:t>
      </w:r>
      <w:proofErr w:type="spellEnd"/>
      <w:r w:rsidRPr="00806F83">
        <w:rPr>
          <w:lang w:val="es-AR"/>
        </w:rPr>
        <w:t xml:space="preserve"> no vuelven al inicio. Si </w:t>
      </w:r>
      <w:proofErr w:type="spellStart"/>
      <w:r w:rsidRPr="00806F83">
        <w:rPr>
          <w:lang w:val="es-AR"/>
        </w:rPr>
        <w:t>rear</w:t>
      </w:r>
      <w:proofErr w:type="spellEnd"/>
      <w:r w:rsidRPr="00806F83">
        <w:rPr>
          <w:lang w:val="es-AR"/>
        </w:rPr>
        <w:t xml:space="preserve"> ya alcanzó la última posición, una inserción puede fallar aunque haya espacios libres al principio.</w:t>
      </w:r>
    </w:p>
    <w:p w14:paraId="31DAB74F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3. Ajustes del </w:t>
      </w:r>
      <w:proofErr w:type="spellStart"/>
      <w:r w:rsidRPr="00806F83">
        <w:rPr>
          <w:lang w:val="es-AR"/>
        </w:rPr>
        <w:t>prompt</w:t>
      </w:r>
      <w:proofErr w:type="spellEnd"/>
    </w:p>
    <w:p w14:paraId="2EB7165F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La prueba usa una capacidad de cuatro elementos para que se vea claramente que quedan posiciones libres, pero la cola ya no permite insertar.</w:t>
      </w:r>
    </w:p>
    <w:p w14:paraId="40E21357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4. Código Java</w:t>
      </w:r>
    </w:p>
    <w:p w14:paraId="3C0CC41D" w14:textId="77777777" w:rsidR="00EB63EC" w:rsidRPr="00806F83" w:rsidRDefault="00000000">
      <w:pPr>
        <w:spacing w:after="0"/>
        <w:ind w:left="216"/>
        <w:rPr>
          <w:lang w:val="es-AR"/>
        </w:rPr>
      </w:pP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class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DesperdicioCola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{</w:t>
      </w:r>
    </w:p>
    <w:p w14:paraId="50CC640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806F83">
        <w:rPr>
          <w:rFonts w:ascii="Consolas" w:hAnsi="Consolas"/>
          <w:sz w:val="16"/>
          <w:lang w:val="es-AR"/>
        </w:rPr>
        <w:t>private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final </w:t>
      </w:r>
      <w:proofErr w:type="spellStart"/>
      <w:r w:rsidRPr="00806F83">
        <w:rPr>
          <w:rFonts w:ascii="Consolas" w:hAnsi="Consolas"/>
          <w:sz w:val="16"/>
          <w:lang w:val="es-AR"/>
        </w:rPr>
        <w:t>Integer</w:t>
      </w:r>
      <w:proofErr w:type="spellEnd"/>
      <w:r w:rsidRPr="00806F83">
        <w:rPr>
          <w:rFonts w:ascii="Consolas" w:hAnsi="Consolas"/>
          <w:sz w:val="16"/>
          <w:lang w:val="es-AR"/>
        </w:rPr>
        <w:t>[] datos;</w:t>
      </w:r>
    </w:p>
    <w:p w14:paraId="4C27268E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806F83">
        <w:rPr>
          <w:rFonts w:ascii="Consolas" w:hAnsi="Consolas"/>
          <w:sz w:val="16"/>
          <w:lang w:val="es-AR"/>
        </w:rPr>
        <w:t>private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int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front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= 0, </w:t>
      </w:r>
      <w:proofErr w:type="spellStart"/>
      <w:r w:rsidRPr="00806F83">
        <w:rPr>
          <w:rFonts w:ascii="Consolas" w:hAnsi="Consolas"/>
          <w:sz w:val="16"/>
          <w:lang w:val="es-AR"/>
        </w:rPr>
        <w:t>rear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= -1, cantidad = 0;</w:t>
      </w:r>
    </w:p>
    <w:p w14:paraId="14FEFBA4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15088531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DesperdicioCola</w:t>
      </w:r>
      <w:proofErr w:type="spellEnd"/>
      <w:r w:rsidRPr="00806F83">
        <w:rPr>
          <w:rFonts w:ascii="Consolas" w:hAnsi="Consolas"/>
          <w:sz w:val="16"/>
          <w:lang w:val="es-AR"/>
        </w:rPr>
        <w:t>(</w:t>
      </w:r>
      <w:proofErr w:type="spellStart"/>
      <w:r w:rsidRPr="00806F83">
        <w:rPr>
          <w:rFonts w:ascii="Consolas" w:hAnsi="Consolas"/>
          <w:sz w:val="16"/>
          <w:lang w:val="es-AR"/>
        </w:rPr>
        <w:t>int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capacidad) { datos = new </w:t>
      </w:r>
      <w:proofErr w:type="spellStart"/>
      <w:r w:rsidRPr="00806F83">
        <w:rPr>
          <w:rFonts w:ascii="Consolas" w:hAnsi="Consolas"/>
          <w:sz w:val="16"/>
          <w:lang w:val="es-AR"/>
        </w:rPr>
        <w:t>Integer</w:t>
      </w:r>
      <w:proofErr w:type="spellEnd"/>
      <w:r w:rsidRPr="00806F83">
        <w:rPr>
          <w:rFonts w:ascii="Consolas" w:hAnsi="Consolas"/>
          <w:sz w:val="16"/>
          <w:lang w:val="es-AR"/>
        </w:rPr>
        <w:t>[capacidad]; }</w:t>
      </w:r>
    </w:p>
    <w:p w14:paraId="02EA6EA3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76A321C7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public void </w:t>
      </w:r>
      <w:proofErr w:type="gramStart"/>
      <w:r>
        <w:rPr>
          <w:rFonts w:ascii="Consolas" w:hAnsi="Consolas"/>
          <w:sz w:val="16"/>
        </w:rPr>
        <w:t>enqueue(</w:t>
      </w:r>
      <w:proofErr w:type="gramEnd"/>
      <w:r>
        <w:rPr>
          <w:rFonts w:ascii="Consolas" w:hAnsi="Consolas"/>
          <w:sz w:val="16"/>
        </w:rPr>
        <w:t>int valor) {</w:t>
      </w:r>
    </w:p>
    <w:p w14:paraId="6B53C2D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(rear == </w:t>
      </w:r>
      <w:proofErr w:type="spellStart"/>
      <w:proofErr w:type="gramStart"/>
      <w:r>
        <w:rPr>
          <w:rFonts w:ascii="Consolas" w:hAnsi="Consolas"/>
          <w:sz w:val="16"/>
        </w:rPr>
        <w:t>datos.length</w:t>
      </w:r>
      <w:proofErr w:type="spellEnd"/>
      <w:proofErr w:type="gramEnd"/>
      <w:r>
        <w:rPr>
          <w:rFonts w:ascii="Consolas" w:hAnsi="Consolas"/>
          <w:sz w:val="16"/>
        </w:rPr>
        <w:t xml:space="preserve"> - 1) {</w:t>
      </w:r>
    </w:p>
    <w:p w14:paraId="07665999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("No se puede insertar: </w:t>
      </w:r>
      <w:proofErr w:type="spellStart"/>
      <w:r w:rsidRPr="00806F83">
        <w:rPr>
          <w:rFonts w:ascii="Consolas" w:hAnsi="Consolas"/>
          <w:sz w:val="16"/>
          <w:lang w:val="es-AR"/>
        </w:rPr>
        <w:t>rear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llegó al final del arreglo.");</w:t>
      </w:r>
    </w:p>
    <w:p w14:paraId="7C87EB90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    </w:t>
      </w:r>
      <w:proofErr w:type="spellStart"/>
      <w:r w:rsidRPr="00806F83">
        <w:rPr>
          <w:rFonts w:ascii="Consolas" w:hAnsi="Consolas"/>
          <w:sz w:val="16"/>
          <w:lang w:val="es-AR"/>
        </w:rPr>
        <w:t>return</w:t>
      </w:r>
      <w:proofErr w:type="spellEnd"/>
      <w:r w:rsidRPr="00806F83">
        <w:rPr>
          <w:rFonts w:ascii="Consolas" w:hAnsi="Consolas"/>
          <w:sz w:val="16"/>
          <w:lang w:val="es-AR"/>
        </w:rPr>
        <w:t>;</w:t>
      </w:r>
    </w:p>
    <w:p w14:paraId="0565013B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}</w:t>
      </w:r>
    </w:p>
    <w:p w14:paraId="0EECE8F6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datos[++</w:t>
      </w:r>
      <w:proofErr w:type="spellStart"/>
      <w:r w:rsidRPr="00806F83">
        <w:rPr>
          <w:rFonts w:ascii="Consolas" w:hAnsi="Consolas"/>
          <w:sz w:val="16"/>
          <w:lang w:val="es-AR"/>
        </w:rPr>
        <w:t>rear</w:t>
      </w:r>
      <w:proofErr w:type="spellEnd"/>
      <w:r w:rsidRPr="00806F83">
        <w:rPr>
          <w:rFonts w:ascii="Consolas" w:hAnsi="Consolas"/>
          <w:sz w:val="16"/>
          <w:lang w:val="es-AR"/>
        </w:rPr>
        <w:t>] = valor;</w:t>
      </w:r>
    </w:p>
    <w:p w14:paraId="31B1E58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cantidad++;</w:t>
      </w:r>
    </w:p>
    <w:p w14:paraId="10BE724A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>}</w:t>
      </w:r>
    </w:p>
    <w:p w14:paraId="75332DF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7782A1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Integer </w:t>
      </w:r>
      <w:proofErr w:type="gramStart"/>
      <w:r>
        <w:rPr>
          <w:rFonts w:ascii="Consolas" w:hAnsi="Consolas"/>
          <w:sz w:val="16"/>
        </w:rPr>
        <w:t>dequeue(</w:t>
      </w:r>
      <w:proofErr w:type="gramEnd"/>
      <w:r>
        <w:rPr>
          <w:rFonts w:ascii="Consolas" w:hAnsi="Consolas"/>
          <w:sz w:val="16"/>
        </w:rPr>
        <w:t>) {</w:t>
      </w:r>
    </w:p>
    <w:p w14:paraId="67F36C7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 xml:space="preserve"> == 0) return </w:t>
      </w:r>
      <w:proofErr w:type="gramStart"/>
      <w:r>
        <w:rPr>
          <w:rFonts w:ascii="Consolas" w:hAnsi="Consolas"/>
          <w:sz w:val="16"/>
        </w:rPr>
        <w:t>null;</w:t>
      </w:r>
      <w:proofErr w:type="gramEnd"/>
    </w:p>
    <w:p w14:paraId="0095600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valor =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[front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7D91F95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 xml:space="preserve">[front++] = </w:t>
      </w:r>
      <w:proofErr w:type="gramStart"/>
      <w:r>
        <w:rPr>
          <w:rFonts w:ascii="Consolas" w:hAnsi="Consolas"/>
          <w:sz w:val="16"/>
        </w:rPr>
        <w:t>null;</w:t>
      </w:r>
      <w:proofErr w:type="gramEnd"/>
    </w:p>
    <w:p w14:paraId="64171755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r w:rsidRPr="00806F83">
        <w:rPr>
          <w:rFonts w:ascii="Consolas" w:hAnsi="Consolas"/>
          <w:sz w:val="16"/>
          <w:lang w:val="es-AR"/>
        </w:rPr>
        <w:t>cantidad--;</w:t>
      </w:r>
    </w:p>
    <w:p w14:paraId="64E6FB0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return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valor;</w:t>
      </w:r>
    </w:p>
    <w:p w14:paraId="0C38617C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6A0078C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</w:t>
      </w:r>
    </w:p>
    <w:p w14:paraId="2F268D57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</w:t>
      </w: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void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mostrarArreglo</w:t>
      </w:r>
      <w:proofErr w:type="spellEnd"/>
      <w:r w:rsidRPr="00806F83">
        <w:rPr>
          <w:rFonts w:ascii="Consolas" w:hAnsi="Consolas"/>
          <w:sz w:val="16"/>
          <w:lang w:val="es-AR"/>
        </w:rPr>
        <w:t>() {</w:t>
      </w:r>
    </w:p>
    <w:p w14:paraId="7508FFAB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</w:t>
      </w:r>
      <w:proofErr w:type="spellEnd"/>
      <w:r>
        <w:rPr>
          <w:rFonts w:ascii="Consolas" w:hAnsi="Consolas"/>
          <w:sz w:val="16"/>
        </w:rPr>
        <w:t>("</w:t>
      </w:r>
      <w:proofErr w:type="spellStart"/>
      <w:r>
        <w:rPr>
          <w:rFonts w:ascii="Consolas" w:hAnsi="Consolas"/>
          <w:sz w:val="16"/>
        </w:rPr>
        <w:t>Arreglo</w:t>
      </w:r>
      <w:proofErr w:type="spellEnd"/>
      <w:r>
        <w:rPr>
          <w:rFonts w:ascii="Consolas" w:hAnsi="Consolas"/>
          <w:sz w:val="16"/>
        </w:rPr>
        <w:t>: 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754544BE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for (Integer </w:t>
      </w:r>
      <w:proofErr w:type="gramStart"/>
      <w:r>
        <w:rPr>
          <w:rFonts w:ascii="Consolas" w:hAnsi="Consolas"/>
          <w:sz w:val="16"/>
        </w:rPr>
        <w:t>x :</w:t>
      </w:r>
      <w:proofErr w:type="gram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 xml:space="preserve">) </w:t>
      </w:r>
      <w:proofErr w:type="spellStart"/>
      <w:r>
        <w:rPr>
          <w:rFonts w:ascii="Consolas" w:hAnsi="Consolas"/>
          <w:sz w:val="16"/>
        </w:rPr>
        <w:t>System.out.print</w:t>
      </w:r>
      <w:proofErr w:type="spellEnd"/>
      <w:r>
        <w:rPr>
          <w:rFonts w:ascii="Consolas" w:hAnsi="Consolas"/>
          <w:sz w:val="16"/>
        </w:rPr>
        <w:t>("[" + x + "]"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7D6B365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>(</w:t>
      </w:r>
      <w:proofErr w:type="gramStart"/>
      <w:r>
        <w:rPr>
          <w:rFonts w:ascii="Consolas" w:hAnsi="Consolas"/>
          <w:sz w:val="16"/>
        </w:rPr>
        <w:t>"  front</w:t>
      </w:r>
      <w:proofErr w:type="gramEnd"/>
      <w:r>
        <w:rPr>
          <w:rFonts w:ascii="Consolas" w:hAnsi="Consolas"/>
          <w:sz w:val="16"/>
        </w:rPr>
        <w:t>=" + front + ", rear=" + rear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15118C0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lastRenderedPageBreak/>
        <w:t xml:space="preserve">    }</w:t>
      </w:r>
    </w:p>
    <w:p w14:paraId="5D36380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40FF03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</w:t>
      </w:r>
      <w:proofErr w:type="gramStart"/>
      <w:r>
        <w:rPr>
          <w:rFonts w:ascii="Consolas" w:hAnsi="Consolas"/>
          <w:sz w:val="16"/>
        </w:rPr>
        <w:t>main(String[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 {</w:t>
      </w:r>
    </w:p>
    <w:p w14:paraId="727FEE28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DesperdicioCola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cola = new </w:t>
      </w:r>
      <w:proofErr w:type="spellStart"/>
      <w:r w:rsidRPr="00806F83">
        <w:rPr>
          <w:rFonts w:ascii="Consolas" w:hAnsi="Consolas"/>
          <w:sz w:val="16"/>
          <w:lang w:val="es-AR"/>
        </w:rPr>
        <w:t>DesperdicioCola</w:t>
      </w:r>
      <w:proofErr w:type="spellEnd"/>
      <w:r w:rsidRPr="00806F83">
        <w:rPr>
          <w:rFonts w:ascii="Consolas" w:hAnsi="Consolas"/>
          <w:sz w:val="16"/>
          <w:lang w:val="es-AR"/>
        </w:rPr>
        <w:t>(4);</w:t>
      </w:r>
    </w:p>
    <w:p w14:paraId="30E075DC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(10);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(20);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(30);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>(40);</w:t>
      </w:r>
    </w:p>
    <w:p w14:paraId="2E16400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cola.mostrarArreglo</w:t>
      </w:r>
      <w:proofErr w:type="spellEnd"/>
      <w:r w:rsidRPr="00806F83">
        <w:rPr>
          <w:rFonts w:ascii="Consolas" w:hAnsi="Consolas"/>
          <w:sz w:val="16"/>
          <w:lang w:val="es-AR"/>
        </w:rPr>
        <w:t>();</w:t>
      </w:r>
    </w:p>
    <w:p w14:paraId="26A334D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cola.dequeue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(); </w:t>
      </w:r>
      <w:proofErr w:type="spellStart"/>
      <w:r w:rsidRPr="00806F83">
        <w:rPr>
          <w:rFonts w:ascii="Consolas" w:hAnsi="Consolas"/>
          <w:sz w:val="16"/>
          <w:lang w:val="es-AR"/>
        </w:rPr>
        <w:t>cola.dequeue</w:t>
      </w:r>
      <w:proofErr w:type="spellEnd"/>
      <w:r w:rsidRPr="00806F83">
        <w:rPr>
          <w:rFonts w:ascii="Consolas" w:hAnsi="Consolas"/>
          <w:sz w:val="16"/>
          <w:lang w:val="es-AR"/>
        </w:rPr>
        <w:t>();</w:t>
      </w:r>
    </w:p>
    <w:p w14:paraId="5E2F1650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cola.mostrarArreglo</w:t>
      </w:r>
      <w:proofErr w:type="spellEnd"/>
      <w:r w:rsidRPr="00806F83">
        <w:rPr>
          <w:rFonts w:ascii="Consolas" w:hAnsi="Consolas"/>
          <w:sz w:val="16"/>
          <w:lang w:val="es-AR"/>
        </w:rPr>
        <w:t>();</w:t>
      </w:r>
    </w:p>
    <w:p w14:paraId="4F77DEB7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>(50);</w:t>
      </w:r>
    </w:p>
    <w:p w14:paraId="44A802A6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cola.mostrarArreglo</w:t>
      </w:r>
      <w:proofErr w:type="spellEnd"/>
      <w:r w:rsidRPr="00806F83">
        <w:rPr>
          <w:rFonts w:ascii="Consolas" w:hAnsi="Consolas"/>
          <w:sz w:val="16"/>
          <w:lang w:val="es-AR"/>
        </w:rPr>
        <w:t>();</w:t>
      </w:r>
    </w:p>
    <w:p w14:paraId="7C7A70EB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}</w:t>
      </w:r>
    </w:p>
    <w:p w14:paraId="004AE6AE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}</w:t>
      </w:r>
    </w:p>
    <w:p w14:paraId="548045B3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5. Prueba de ejecución (salida esperada)</w:t>
      </w:r>
    </w:p>
    <w:p w14:paraId="57FECF7A" w14:textId="77777777" w:rsidR="00EB63EC" w:rsidRDefault="00000000">
      <w:pPr>
        <w:spacing w:after="0"/>
        <w:ind w:left="216"/>
      </w:pPr>
      <w:proofErr w:type="spellStart"/>
      <w:r>
        <w:rPr>
          <w:rFonts w:ascii="Consolas" w:hAnsi="Consolas"/>
          <w:sz w:val="16"/>
        </w:rPr>
        <w:t>Arreglo</w:t>
      </w:r>
      <w:proofErr w:type="spellEnd"/>
      <w:r>
        <w:rPr>
          <w:rFonts w:ascii="Consolas" w:hAnsi="Consolas"/>
          <w:sz w:val="16"/>
        </w:rPr>
        <w:t>: [10][20][30][40</w:t>
      </w:r>
      <w:proofErr w:type="gramStart"/>
      <w:r>
        <w:rPr>
          <w:rFonts w:ascii="Consolas" w:hAnsi="Consolas"/>
          <w:sz w:val="16"/>
        </w:rPr>
        <w:t>]  front</w:t>
      </w:r>
      <w:proofErr w:type="gramEnd"/>
      <w:r>
        <w:rPr>
          <w:rFonts w:ascii="Consolas" w:hAnsi="Consolas"/>
          <w:sz w:val="16"/>
        </w:rPr>
        <w:t>=0, rear=3</w:t>
      </w:r>
    </w:p>
    <w:p w14:paraId="656A4F50" w14:textId="77777777" w:rsidR="00EB63EC" w:rsidRDefault="00000000">
      <w:pPr>
        <w:spacing w:after="0"/>
        <w:ind w:left="216"/>
      </w:pPr>
      <w:proofErr w:type="spellStart"/>
      <w:r>
        <w:rPr>
          <w:rFonts w:ascii="Consolas" w:hAnsi="Consolas"/>
          <w:sz w:val="16"/>
        </w:rPr>
        <w:t>Arreglo</w:t>
      </w:r>
      <w:proofErr w:type="spellEnd"/>
      <w:r>
        <w:rPr>
          <w:rFonts w:ascii="Consolas" w:hAnsi="Consolas"/>
          <w:sz w:val="16"/>
        </w:rPr>
        <w:t>: [null][null][30][40</w:t>
      </w:r>
      <w:proofErr w:type="gramStart"/>
      <w:r>
        <w:rPr>
          <w:rFonts w:ascii="Consolas" w:hAnsi="Consolas"/>
          <w:sz w:val="16"/>
        </w:rPr>
        <w:t>]  front</w:t>
      </w:r>
      <w:proofErr w:type="gramEnd"/>
      <w:r>
        <w:rPr>
          <w:rFonts w:ascii="Consolas" w:hAnsi="Consolas"/>
          <w:sz w:val="16"/>
        </w:rPr>
        <w:t>=2, rear=3</w:t>
      </w:r>
    </w:p>
    <w:p w14:paraId="3A71A1A8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No se puede insertar: </w:t>
      </w:r>
      <w:proofErr w:type="spellStart"/>
      <w:r w:rsidRPr="00806F83">
        <w:rPr>
          <w:rFonts w:ascii="Consolas" w:hAnsi="Consolas"/>
          <w:sz w:val="16"/>
          <w:lang w:val="es-AR"/>
        </w:rPr>
        <w:t>rear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llegó al final del arreglo.</w:t>
      </w:r>
    </w:p>
    <w:p w14:paraId="34536B98" w14:textId="77777777" w:rsidR="00EB63EC" w:rsidRDefault="00000000">
      <w:pPr>
        <w:spacing w:after="0"/>
        <w:ind w:left="216"/>
      </w:pPr>
      <w:proofErr w:type="spellStart"/>
      <w:r>
        <w:rPr>
          <w:rFonts w:ascii="Consolas" w:hAnsi="Consolas"/>
          <w:sz w:val="16"/>
        </w:rPr>
        <w:t>Arreglo</w:t>
      </w:r>
      <w:proofErr w:type="spellEnd"/>
      <w:r>
        <w:rPr>
          <w:rFonts w:ascii="Consolas" w:hAnsi="Consolas"/>
          <w:sz w:val="16"/>
        </w:rPr>
        <w:t>: [null][null][30][40</w:t>
      </w:r>
      <w:proofErr w:type="gramStart"/>
      <w:r>
        <w:rPr>
          <w:rFonts w:ascii="Consolas" w:hAnsi="Consolas"/>
          <w:sz w:val="16"/>
        </w:rPr>
        <w:t>]  front</w:t>
      </w:r>
      <w:proofErr w:type="gramEnd"/>
      <w:r>
        <w:rPr>
          <w:rFonts w:ascii="Consolas" w:hAnsi="Consolas"/>
          <w:sz w:val="16"/>
        </w:rPr>
        <w:t>=2, rear=3</w:t>
      </w:r>
    </w:p>
    <w:p w14:paraId="6BCF1EF5" w14:textId="77777777" w:rsidR="00806F83" w:rsidRDefault="00806F83" w:rsidP="00806F83"/>
    <w:p w14:paraId="4105B564" w14:textId="64B41679" w:rsidR="00EB63EC" w:rsidRPr="00806F83" w:rsidRDefault="00000000" w:rsidP="00806F83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 w:rsidRPr="00806F83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es-AR"/>
        </w:rPr>
        <w:t>Ejercicio 10. Cola circular</w:t>
      </w:r>
    </w:p>
    <w:p w14:paraId="130C8556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1. </w:t>
      </w: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usado en </w:t>
      </w:r>
      <w:proofErr w:type="spellStart"/>
      <w:r w:rsidRPr="00806F83">
        <w:rPr>
          <w:lang w:val="es-AR"/>
        </w:rPr>
        <w:t>OpenCode</w:t>
      </w:r>
      <w:proofErr w:type="spellEnd"/>
    </w:p>
    <w:p w14:paraId="6263FD12" w14:textId="77777777" w:rsidR="00EB63EC" w:rsidRPr="00806F83" w:rsidRDefault="00000000">
      <w:pPr>
        <w:rPr>
          <w:lang w:val="es-AR"/>
        </w:rPr>
      </w:pPr>
      <w:proofErr w:type="spellStart"/>
      <w:r w:rsidRPr="00806F83">
        <w:rPr>
          <w:lang w:val="es-AR"/>
        </w:rPr>
        <w:t>Prompt</w:t>
      </w:r>
      <w:proofErr w:type="spellEnd"/>
      <w:r w:rsidRPr="00806F83">
        <w:rPr>
          <w:lang w:val="es-AR"/>
        </w:rPr>
        <w:t xml:space="preserve"> inicial para </w:t>
      </w:r>
      <w:proofErr w:type="spellStart"/>
      <w:r w:rsidRPr="00806F83">
        <w:rPr>
          <w:lang w:val="es-AR"/>
        </w:rPr>
        <w:t>OpenCode</w:t>
      </w:r>
      <w:proofErr w:type="spellEnd"/>
      <w:r w:rsidRPr="00806F83">
        <w:rPr>
          <w:lang w:val="es-AR"/>
        </w:rPr>
        <w:t>:</w:t>
      </w:r>
      <w:r w:rsidRPr="00806F83">
        <w:rPr>
          <w:lang w:val="es-AR"/>
        </w:rPr>
        <w:br/>
      </w:r>
      <w:proofErr w:type="spellStart"/>
      <w:r w:rsidRPr="00806F83">
        <w:rPr>
          <w:lang w:val="es-AR"/>
        </w:rPr>
        <w:t>Implementá</w:t>
      </w:r>
      <w:proofErr w:type="spellEnd"/>
      <w:r w:rsidRPr="00806F83">
        <w:rPr>
          <w:lang w:val="es-AR"/>
        </w:rPr>
        <w:t xml:space="preserve"> una cola circular de enteros en Java usando un arreglo fijo. Debe tener </w:t>
      </w:r>
      <w:proofErr w:type="spellStart"/>
      <w:r w:rsidRPr="00806F83">
        <w:rPr>
          <w:lang w:val="es-AR"/>
        </w:rPr>
        <w:t>enqueue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dequeue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front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isEmpty</w:t>
      </w:r>
      <w:proofErr w:type="spellEnd"/>
      <w:r w:rsidRPr="00806F83">
        <w:rPr>
          <w:lang w:val="es-AR"/>
        </w:rPr>
        <w:t xml:space="preserve">, </w:t>
      </w:r>
      <w:proofErr w:type="spellStart"/>
      <w:r w:rsidRPr="00806F83">
        <w:rPr>
          <w:lang w:val="es-AR"/>
        </w:rPr>
        <w:t>isFull</w:t>
      </w:r>
      <w:proofErr w:type="spellEnd"/>
      <w:r w:rsidRPr="00806F83">
        <w:rPr>
          <w:lang w:val="es-AR"/>
        </w:rPr>
        <w:t xml:space="preserve"> y </w:t>
      </w:r>
      <w:proofErr w:type="spellStart"/>
      <w:r w:rsidRPr="00806F83">
        <w:rPr>
          <w:lang w:val="es-AR"/>
        </w:rPr>
        <w:t>size</w:t>
      </w:r>
      <w:proofErr w:type="spellEnd"/>
      <w:r w:rsidRPr="00806F83">
        <w:rPr>
          <w:lang w:val="es-AR"/>
        </w:rPr>
        <w:t xml:space="preserve">. </w:t>
      </w:r>
      <w:proofErr w:type="spellStart"/>
      <w:r w:rsidRPr="00806F83">
        <w:rPr>
          <w:lang w:val="es-AR"/>
        </w:rPr>
        <w:t>Hacé</w:t>
      </w:r>
      <w:proofErr w:type="spellEnd"/>
      <w:r w:rsidRPr="00806F83">
        <w:rPr>
          <w:lang w:val="es-AR"/>
        </w:rPr>
        <w:t xml:space="preserve"> que </w:t>
      </w:r>
      <w:proofErr w:type="spellStart"/>
      <w:r w:rsidRPr="00806F83">
        <w:rPr>
          <w:lang w:val="es-AR"/>
        </w:rPr>
        <w:t>front</w:t>
      </w:r>
      <w:proofErr w:type="spellEnd"/>
      <w:r w:rsidRPr="00806F83">
        <w:rPr>
          <w:lang w:val="es-AR"/>
        </w:rPr>
        <w:t xml:space="preserve"> y </w:t>
      </w:r>
      <w:proofErr w:type="spellStart"/>
      <w:r w:rsidRPr="00806F83">
        <w:rPr>
          <w:lang w:val="es-AR"/>
        </w:rPr>
        <w:t>rear</w:t>
      </w:r>
      <w:proofErr w:type="spellEnd"/>
      <w:r w:rsidRPr="00806F83">
        <w:rPr>
          <w:lang w:val="es-AR"/>
        </w:rPr>
        <w:t xml:space="preserve"> avancen con el operador módulo %, de modo que puedan volver al índice cero y reutilizar espacios liberados. </w:t>
      </w:r>
      <w:proofErr w:type="spellStart"/>
      <w:r w:rsidRPr="00806F83">
        <w:rPr>
          <w:lang w:val="es-AR"/>
        </w:rPr>
        <w:t>Usá</w:t>
      </w:r>
      <w:proofErr w:type="spellEnd"/>
      <w:r w:rsidRPr="00806F83">
        <w:rPr>
          <w:lang w:val="es-AR"/>
        </w:rPr>
        <w:t xml:space="preserve"> una variable cantidad para diferenciar cola vacía de llena y </w:t>
      </w:r>
      <w:proofErr w:type="spellStart"/>
      <w:r w:rsidRPr="00806F83">
        <w:rPr>
          <w:lang w:val="es-AR"/>
        </w:rPr>
        <w:t>probá</w:t>
      </w:r>
      <w:proofErr w:type="spellEnd"/>
      <w:r w:rsidRPr="00806F83">
        <w:rPr>
          <w:lang w:val="es-AR"/>
        </w:rPr>
        <w:t xml:space="preserve"> que se reutilicen posiciones.</w:t>
      </w:r>
    </w:p>
    <w:p w14:paraId="30F08AA9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2. Idea de funcionamiento</w:t>
      </w:r>
    </w:p>
    <w:p w14:paraId="1704372F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>El operador módulo permite volver al inicio: (índice + 1) % capacidad. La variable cantidad distingue los estados: está vacía si vale 0 y llena si es igual a la capacidad. Así se puede usar todo el arreglo sin desperdiciar los huecos iniciales.</w:t>
      </w:r>
    </w:p>
    <w:p w14:paraId="17C5CBFC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 xml:space="preserve">3. Ajustes del </w:t>
      </w:r>
      <w:proofErr w:type="spellStart"/>
      <w:r w:rsidRPr="00806F83">
        <w:rPr>
          <w:lang w:val="es-AR"/>
        </w:rPr>
        <w:t>prompt</w:t>
      </w:r>
      <w:proofErr w:type="spellEnd"/>
    </w:p>
    <w:p w14:paraId="1A2F4815" w14:textId="77777777" w:rsidR="00EB63EC" w:rsidRPr="00806F83" w:rsidRDefault="00000000">
      <w:pPr>
        <w:rPr>
          <w:lang w:val="es-AR"/>
        </w:rPr>
      </w:pPr>
      <w:r w:rsidRPr="00806F83">
        <w:rPr>
          <w:lang w:val="es-AR"/>
        </w:rPr>
        <w:t xml:space="preserve">Se usa cantidad como criterio de lleno y vacío, evitando la ambigüedad que aparece si </w:t>
      </w:r>
      <w:proofErr w:type="spellStart"/>
      <w:r w:rsidRPr="00806F83">
        <w:rPr>
          <w:lang w:val="es-AR"/>
        </w:rPr>
        <w:t>front</w:t>
      </w:r>
      <w:proofErr w:type="spellEnd"/>
      <w:r w:rsidRPr="00806F83">
        <w:rPr>
          <w:lang w:val="es-AR"/>
        </w:rPr>
        <w:t xml:space="preserve"> y </w:t>
      </w:r>
      <w:proofErr w:type="spellStart"/>
      <w:r w:rsidRPr="00806F83">
        <w:rPr>
          <w:lang w:val="es-AR"/>
        </w:rPr>
        <w:t>rear</w:t>
      </w:r>
      <w:proofErr w:type="spellEnd"/>
      <w:r w:rsidRPr="00806F83">
        <w:rPr>
          <w:lang w:val="es-AR"/>
        </w:rPr>
        <w:t xml:space="preserve"> coinciden en ambos estados.</w:t>
      </w:r>
    </w:p>
    <w:p w14:paraId="22ED16B0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4. Código Java</w:t>
      </w:r>
    </w:p>
    <w:p w14:paraId="7C8C153B" w14:textId="77777777" w:rsidR="00EB63EC" w:rsidRPr="00806F83" w:rsidRDefault="00000000">
      <w:pPr>
        <w:spacing w:after="0"/>
        <w:ind w:left="216"/>
        <w:rPr>
          <w:lang w:val="es-AR"/>
        </w:rPr>
      </w:pPr>
      <w:proofErr w:type="spellStart"/>
      <w:r w:rsidRPr="00806F83">
        <w:rPr>
          <w:rFonts w:ascii="Consolas" w:hAnsi="Consolas"/>
          <w:sz w:val="16"/>
          <w:lang w:val="es-AR"/>
        </w:rPr>
        <w:t>public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class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</w:t>
      </w:r>
      <w:proofErr w:type="spellStart"/>
      <w:r w:rsidRPr="00806F83">
        <w:rPr>
          <w:rFonts w:ascii="Consolas" w:hAnsi="Consolas"/>
          <w:sz w:val="16"/>
          <w:lang w:val="es-AR"/>
        </w:rPr>
        <w:t>ColaCircular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{</w:t>
      </w:r>
    </w:p>
    <w:p w14:paraId="25177A96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</w:t>
      </w:r>
      <w:r>
        <w:rPr>
          <w:rFonts w:ascii="Consolas" w:hAnsi="Consolas"/>
          <w:sz w:val="16"/>
        </w:rPr>
        <w:t xml:space="preserve">private final </w:t>
      </w:r>
      <w:proofErr w:type="gramStart"/>
      <w:r>
        <w:rPr>
          <w:rFonts w:ascii="Consolas" w:hAnsi="Consolas"/>
          <w:sz w:val="16"/>
        </w:rPr>
        <w:t>int[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proofErr w:type="gram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10C6939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private int front, rear, </w:t>
      </w:r>
      <w:proofErr w:type="spellStart"/>
      <w:proofErr w:type="gram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>;</w:t>
      </w:r>
      <w:proofErr w:type="gramEnd"/>
    </w:p>
    <w:p w14:paraId="2D193CE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3C417DF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proofErr w:type="gramStart"/>
      <w:r>
        <w:rPr>
          <w:rFonts w:ascii="Consolas" w:hAnsi="Consolas"/>
          <w:sz w:val="16"/>
        </w:rPr>
        <w:t>ColaCircular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int 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>) {</w:t>
      </w:r>
    </w:p>
    <w:p w14:paraId="37899092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 xml:space="preserve"> &lt;= 0) throw new </w:t>
      </w:r>
      <w:proofErr w:type="spellStart"/>
      <w:proofErr w:type="gramStart"/>
      <w:r>
        <w:rPr>
          <w:rFonts w:ascii="Consolas" w:hAnsi="Consolas"/>
          <w:sz w:val="16"/>
        </w:rPr>
        <w:t>IllegalArgumentException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>"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inválida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337BFAD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 xml:space="preserve"> = new int[</w:t>
      </w:r>
      <w:proofErr w:type="spellStart"/>
      <w:r>
        <w:rPr>
          <w:rFonts w:ascii="Consolas" w:hAnsi="Consolas"/>
          <w:sz w:val="16"/>
        </w:rPr>
        <w:t>capacidad</w:t>
      </w:r>
      <w:proofErr w:type="spellEnd"/>
      <w:proofErr w:type="gramStart"/>
      <w:r>
        <w:rPr>
          <w:rFonts w:ascii="Consolas" w:hAnsi="Consolas"/>
          <w:sz w:val="16"/>
        </w:rPr>
        <w:t>];</w:t>
      </w:r>
      <w:proofErr w:type="gramEnd"/>
    </w:p>
    <w:p w14:paraId="3653071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front = 0; rear = -1;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 xml:space="preserve"> = </w:t>
      </w:r>
      <w:proofErr w:type="gramStart"/>
      <w:r>
        <w:rPr>
          <w:rFonts w:ascii="Consolas" w:hAnsi="Consolas"/>
          <w:sz w:val="16"/>
        </w:rPr>
        <w:t>0;</w:t>
      </w:r>
      <w:proofErr w:type="gramEnd"/>
    </w:p>
    <w:p w14:paraId="2A43AFE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01C12E9B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6B25AE6C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void </w:t>
      </w:r>
      <w:proofErr w:type="gramStart"/>
      <w:r>
        <w:rPr>
          <w:rFonts w:ascii="Consolas" w:hAnsi="Consolas"/>
          <w:sz w:val="16"/>
        </w:rPr>
        <w:t>enqueue(</w:t>
      </w:r>
      <w:proofErr w:type="gramEnd"/>
      <w:r>
        <w:rPr>
          <w:rFonts w:ascii="Consolas" w:hAnsi="Consolas"/>
          <w:sz w:val="16"/>
        </w:rPr>
        <w:t>int valor) {</w:t>
      </w:r>
    </w:p>
    <w:p w14:paraId="1FA15555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isFull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"Cola </w:t>
      </w:r>
      <w:proofErr w:type="spellStart"/>
      <w:r>
        <w:rPr>
          <w:rFonts w:ascii="Consolas" w:hAnsi="Consolas"/>
          <w:sz w:val="16"/>
        </w:rPr>
        <w:t>llena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0B535E19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rear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= (</w:t>
      </w:r>
      <w:proofErr w:type="spellStart"/>
      <w:r w:rsidRPr="00806F83">
        <w:rPr>
          <w:rFonts w:ascii="Consolas" w:hAnsi="Consolas"/>
          <w:sz w:val="16"/>
          <w:lang w:val="es-AR"/>
        </w:rPr>
        <w:t>rear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+ 1) % </w:t>
      </w:r>
      <w:proofErr w:type="spellStart"/>
      <w:r w:rsidRPr="00806F83">
        <w:rPr>
          <w:rFonts w:ascii="Consolas" w:hAnsi="Consolas"/>
          <w:sz w:val="16"/>
          <w:lang w:val="es-AR"/>
        </w:rPr>
        <w:t>datos.length</w:t>
      </w:r>
      <w:proofErr w:type="spellEnd"/>
      <w:r w:rsidRPr="00806F83">
        <w:rPr>
          <w:rFonts w:ascii="Consolas" w:hAnsi="Consolas"/>
          <w:sz w:val="16"/>
          <w:lang w:val="es-AR"/>
        </w:rPr>
        <w:t>;</w:t>
      </w:r>
    </w:p>
    <w:p w14:paraId="184D8BBF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datos[</w:t>
      </w:r>
      <w:proofErr w:type="spellStart"/>
      <w:r w:rsidRPr="00806F83">
        <w:rPr>
          <w:rFonts w:ascii="Consolas" w:hAnsi="Consolas"/>
          <w:sz w:val="16"/>
          <w:lang w:val="es-AR"/>
        </w:rPr>
        <w:t>rear</w:t>
      </w:r>
      <w:proofErr w:type="spellEnd"/>
      <w:r w:rsidRPr="00806F83">
        <w:rPr>
          <w:rFonts w:ascii="Consolas" w:hAnsi="Consolas"/>
          <w:sz w:val="16"/>
          <w:lang w:val="es-AR"/>
        </w:rPr>
        <w:t>] = valor;</w:t>
      </w:r>
    </w:p>
    <w:p w14:paraId="71F6EDBC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>+</w:t>
      </w:r>
      <w:proofErr w:type="gramStart"/>
      <w:r>
        <w:rPr>
          <w:rFonts w:ascii="Consolas" w:hAnsi="Consolas"/>
          <w:sz w:val="16"/>
        </w:rPr>
        <w:t>+;</w:t>
      </w:r>
      <w:proofErr w:type="gramEnd"/>
    </w:p>
    <w:p w14:paraId="290B2CD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2CC45BB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3FF885A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</w:t>
      </w:r>
      <w:proofErr w:type="gramStart"/>
      <w:r>
        <w:rPr>
          <w:rFonts w:ascii="Consolas" w:hAnsi="Consolas"/>
          <w:sz w:val="16"/>
        </w:rPr>
        <w:t>dequeue(</w:t>
      </w:r>
      <w:proofErr w:type="gramEnd"/>
      <w:r>
        <w:rPr>
          <w:rFonts w:ascii="Consolas" w:hAnsi="Consolas"/>
          <w:sz w:val="16"/>
        </w:rPr>
        <w:t>) {</w:t>
      </w:r>
    </w:p>
    <w:p w14:paraId="7D1E8463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lastRenderedPageBreak/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"Cola </w:t>
      </w:r>
      <w:proofErr w:type="spellStart"/>
      <w:r>
        <w:rPr>
          <w:rFonts w:ascii="Consolas" w:hAnsi="Consolas"/>
          <w:sz w:val="16"/>
        </w:rPr>
        <w:t>vacía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16C9C3CD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int valor =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[front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5569504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front = (front + 1) % </w:t>
      </w:r>
      <w:proofErr w:type="spellStart"/>
      <w:proofErr w:type="gramStart"/>
      <w:r>
        <w:rPr>
          <w:rFonts w:ascii="Consolas" w:hAnsi="Consolas"/>
          <w:sz w:val="16"/>
        </w:rPr>
        <w:t>datos.length</w:t>
      </w:r>
      <w:proofErr w:type="spellEnd"/>
      <w:proofErr w:type="gramEnd"/>
      <w:r>
        <w:rPr>
          <w:rFonts w:ascii="Consolas" w:hAnsi="Consolas"/>
          <w:sz w:val="16"/>
        </w:rPr>
        <w:t>;</w:t>
      </w:r>
    </w:p>
    <w:p w14:paraId="4439DEEE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>-</w:t>
      </w:r>
      <w:proofErr w:type="gramStart"/>
      <w:r>
        <w:rPr>
          <w:rFonts w:ascii="Consolas" w:hAnsi="Consolas"/>
          <w:sz w:val="16"/>
        </w:rPr>
        <w:t>-;</w:t>
      </w:r>
      <w:proofErr w:type="gramEnd"/>
    </w:p>
    <w:p w14:paraId="7B2A253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</w:t>
      </w:r>
      <w:proofErr w:type="gramStart"/>
      <w:r>
        <w:rPr>
          <w:rFonts w:ascii="Consolas" w:hAnsi="Consolas"/>
          <w:sz w:val="16"/>
        </w:rPr>
        <w:t>valor;</w:t>
      </w:r>
      <w:proofErr w:type="gramEnd"/>
    </w:p>
    <w:p w14:paraId="1AE2267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70E97BC3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483DE951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</w:t>
      </w:r>
      <w:proofErr w:type="gramStart"/>
      <w:r>
        <w:rPr>
          <w:rFonts w:ascii="Consolas" w:hAnsi="Consolas"/>
          <w:sz w:val="16"/>
        </w:rPr>
        <w:t>front(</w:t>
      </w:r>
      <w:proofErr w:type="gramEnd"/>
      <w:r>
        <w:rPr>
          <w:rFonts w:ascii="Consolas" w:hAnsi="Consolas"/>
          <w:sz w:val="16"/>
        </w:rPr>
        <w:t>) {</w:t>
      </w:r>
    </w:p>
    <w:p w14:paraId="0A2C9D7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if (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)) throw new </w:t>
      </w:r>
      <w:proofErr w:type="spellStart"/>
      <w:proofErr w:type="gramStart"/>
      <w:r>
        <w:rPr>
          <w:rFonts w:ascii="Consolas" w:hAnsi="Consolas"/>
          <w:sz w:val="16"/>
        </w:rPr>
        <w:t>IllegalStateException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"Cola </w:t>
      </w:r>
      <w:proofErr w:type="spellStart"/>
      <w:r>
        <w:rPr>
          <w:rFonts w:ascii="Consolas" w:hAnsi="Consolas"/>
          <w:sz w:val="16"/>
        </w:rPr>
        <w:t>vacía</w:t>
      </w:r>
      <w:proofErr w:type="spellEnd"/>
      <w:r>
        <w:rPr>
          <w:rFonts w:ascii="Consolas" w:hAnsi="Consolas"/>
          <w:sz w:val="16"/>
        </w:rPr>
        <w:t>"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6CA1E4A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return </w:t>
      </w:r>
      <w:proofErr w:type="spellStart"/>
      <w:r>
        <w:rPr>
          <w:rFonts w:ascii="Consolas" w:hAnsi="Consolas"/>
          <w:sz w:val="16"/>
        </w:rPr>
        <w:t>datos</w:t>
      </w:r>
      <w:proofErr w:type="spellEnd"/>
      <w:r>
        <w:rPr>
          <w:rFonts w:ascii="Consolas" w:hAnsi="Consolas"/>
          <w:sz w:val="16"/>
        </w:rPr>
        <w:t>[front</w:t>
      </w:r>
      <w:proofErr w:type="gramStart"/>
      <w:r>
        <w:rPr>
          <w:rFonts w:ascii="Consolas" w:hAnsi="Consolas"/>
          <w:sz w:val="16"/>
        </w:rPr>
        <w:t>];</w:t>
      </w:r>
      <w:proofErr w:type="gramEnd"/>
    </w:p>
    <w:p w14:paraId="19CDAF4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}</w:t>
      </w:r>
    </w:p>
    <w:p w14:paraId="02C97A0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65B2C79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r>
        <w:rPr>
          <w:rFonts w:ascii="Consolas" w:hAnsi="Consolas"/>
          <w:sz w:val="16"/>
        </w:rPr>
        <w:t>boolean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proofErr w:type="gramStart"/>
      <w:r>
        <w:rPr>
          <w:rFonts w:ascii="Consolas" w:hAnsi="Consolas"/>
          <w:sz w:val="16"/>
        </w:rPr>
        <w:t>isEmpty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 xml:space="preserve"> == 0</w:t>
      </w:r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72C5CDD6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</w:t>
      </w:r>
      <w:proofErr w:type="spellStart"/>
      <w:r>
        <w:rPr>
          <w:rFonts w:ascii="Consolas" w:hAnsi="Consolas"/>
          <w:sz w:val="16"/>
        </w:rPr>
        <w:t>boolean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proofErr w:type="gramStart"/>
      <w:r>
        <w:rPr>
          <w:rFonts w:ascii="Consolas" w:hAnsi="Consolas"/>
          <w:sz w:val="16"/>
        </w:rPr>
        <w:t>isFull</w:t>
      </w:r>
      <w:proofErr w:type="spellEnd"/>
      <w:r>
        <w:rPr>
          <w:rFonts w:ascii="Consolas" w:hAnsi="Consolas"/>
          <w:sz w:val="16"/>
        </w:rPr>
        <w:t>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r>
        <w:rPr>
          <w:rFonts w:ascii="Consolas" w:hAnsi="Consolas"/>
          <w:sz w:val="16"/>
        </w:rPr>
        <w:t xml:space="preserve"> == </w:t>
      </w:r>
      <w:proofErr w:type="spellStart"/>
      <w:proofErr w:type="gramStart"/>
      <w:r>
        <w:rPr>
          <w:rFonts w:ascii="Consolas" w:hAnsi="Consolas"/>
          <w:sz w:val="16"/>
        </w:rPr>
        <w:t>datos.length</w:t>
      </w:r>
      <w:proofErr w:type="spellEnd"/>
      <w:r>
        <w:rPr>
          <w:rFonts w:ascii="Consolas" w:hAnsi="Consolas"/>
          <w:sz w:val="16"/>
        </w:rPr>
        <w:t>; }</w:t>
      </w:r>
      <w:proofErr w:type="gramEnd"/>
    </w:p>
    <w:p w14:paraId="29767E3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int </w:t>
      </w:r>
      <w:proofErr w:type="gramStart"/>
      <w:r>
        <w:rPr>
          <w:rFonts w:ascii="Consolas" w:hAnsi="Consolas"/>
          <w:sz w:val="16"/>
        </w:rPr>
        <w:t>size(</w:t>
      </w:r>
      <w:proofErr w:type="gramEnd"/>
      <w:r>
        <w:rPr>
          <w:rFonts w:ascii="Consolas" w:hAnsi="Consolas"/>
          <w:sz w:val="16"/>
        </w:rPr>
        <w:t xml:space="preserve">) </w:t>
      </w:r>
      <w:proofErr w:type="gramStart"/>
      <w:r>
        <w:rPr>
          <w:rFonts w:ascii="Consolas" w:hAnsi="Consolas"/>
          <w:sz w:val="16"/>
        </w:rPr>
        <w:t>{ return</w:t>
      </w:r>
      <w:proofErr w:type="gram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cantidad</w:t>
      </w:r>
      <w:proofErr w:type="spellEnd"/>
      <w:proofErr w:type="gramStart"/>
      <w:r>
        <w:rPr>
          <w:rFonts w:ascii="Consolas" w:hAnsi="Consolas"/>
          <w:sz w:val="16"/>
        </w:rPr>
        <w:t>; }</w:t>
      </w:r>
      <w:proofErr w:type="gramEnd"/>
    </w:p>
    <w:p w14:paraId="41D45FA4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</w:t>
      </w:r>
    </w:p>
    <w:p w14:paraId="0B65ECC0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public static void </w:t>
      </w:r>
      <w:proofErr w:type="gramStart"/>
      <w:r>
        <w:rPr>
          <w:rFonts w:ascii="Consolas" w:hAnsi="Consolas"/>
          <w:sz w:val="16"/>
        </w:rPr>
        <w:t>main(String[</w:t>
      </w:r>
      <w:proofErr w:type="gramEnd"/>
      <w:r>
        <w:rPr>
          <w:rFonts w:ascii="Consolas" w:hAnsi="Consolas"/>
          <w:sz w:val="16"/>
        </w:rPr>
        <w:t xml:space="preserve">] </w:t>
      </w:r>
      <w:proofErr w:type="spellStart"/>
      <w:r>
        <w:rPr>
          <w:rFonts w:ascii="Consolas" w:hAnsi="Consolas"/>
          <w:sz w:val="16"/>
        </w:rPr>
        <w:t>args</w:t>
      </w:r>
      <w:proofErr w:type="spellEnd"/>
      <w:r>
        <w:rPr>
          <w:rFonts w:ascii="Consolas" w:hAnsi="Consolas"/>
          <w:sz w:val="16"/>
        </w:rPr>
        <w:t>) {</w:t>
      </w:r>
    </w:p>
    <w:p w14:paraId="603830E1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ColaCircular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 cola = new </w:t>
      </w:r>
      <w:proofErr w:type="spellStart"/>
      <w:r w:rsidRPr="00806F83">
        <w:rPr>
          <w:rFonts w:ascii="Consolas" w:hAnsi="Consolas"/>
          <w:sz w:val="16"/>
          <w:lang w:val="es-AR"/>
        </w:rPr>
        <w:t>ColaCircular</w:t>
      </w:r>
      <w:proofErr w:type="spellEnd"/>
      <w:r w:rsidRPr="00806F83">
        <w:rPr>
          <w:rFonts w:ascii="Consolas" w:hAnsi="Consolas"/>
          <w:sz w:val="16"/>
          <w:lang w:val="es-AR"/>
        </w:rPr>
        <w:t>(3);</w:t>
      </w:r>
    </w:p>
    <w:p w14:paraId="66B80B3E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(10);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(20);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>(30);</w:t>
      </w:r>
    </w:p>
    <w:p w14:paraId="3D942BC1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 xml:space="preserve">("Sale: " + </w:t>
      </w:r>
      <w:proofErr w:type="spellStart"/>
      <w:proofErr w:type="gramStart"/>
      <w:r>
        <w:rPr>
          <w:rFonts w:ascii="Consolas" w:hAnsi="Consolas"/>
          <w:sz w:val="16"/>
        </w:rPr>
        <w:t>cola.dequeue</w:t>
      </w:r>
      <w:proofErr w:type="spellEnd"/>
      <w:proofErr w:type="gramEnd"/>
      <w:r>
        <w:rPr>
          <w:rFonts w:ascii="Consolas" w:hAnsi="Consolas"/>
          <w:sz w:val="16"/>
        </w:rPr>
        <w:t>()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785F69F8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cola.enqueue</w:t>
      </w:r>
      <w:proofErr w:type="spellEnd"/>
      <w:r w:rsidRPr="00806F83">
        <w:rPr>
          <w:rFonts w:ascii="Consolas" w:hAnsi="Consolas"/>
          <w:sz w:val="16"/>
          <w:lang w:val="es-AR"/>
        </w:rPr>
        <w:t>(40); // reutiliza la posición liberada</w:t>
      </w:r>
    </w:p>
    <w:p w14:paraId="7F714DA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("Primero: " + </w:t>
      </w:r>
      <w:proofErr w:type="spellStart"/>
      <w:r w:rsidRPr="00806F83">
        <w:rPr>
          <w:rFonts w:ascii="Consolas" w:hAnsi="Consolas"/>
          <w:sz w:val="16"/>
          <w:lang w:val="es-AR"/>
        </w:rPr>
        <w:t>cola.front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38BCAB34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("Cantidad: " + </w:t>
      </w:r>
      <w:proofErr w:type="spellStart"/>
      <w:r w:rsidRPr="00806F83">
        <w:rPr>
          <w:rFonts w:ascii="Consolas" w:hAnsi="Consolas"/>
          <w:sz w:val="16"/>
          <w:lang w:val="es-AR"/>
        </w:rPr>
        <w:t>cola.size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3900B1E6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 w:rsidRPr="00806F83">
        <w:rPr>
          <w:rFonts w:ascii="Consolas" w:hAnsi="Consolas"/>
          <w:sz w:val="16"/>
          <w:lang w:val="es-AR"/>
        </w:rPr>
        <w:t>System.out.println</w:t>
      </w:r>
      <w:proofErr w:type="spellEnd"/>
      <w:r w:rsidRPr="00806F83">
        <w:rPr>
          <w:rFonts w:ascii="Consolas" w:hAnsi="Consolas"/>
          <w:sz w:val="16"/>
          <w:lang w:val="es-AR"/>
        </w:rPr>
        <w:t xml:space="preserve">("Sale: " + </w:t>
      </w:r>
      <w:proofErr w:type="spellStart"/>
      <w:r w:rsidRPr="00806F83">
        <w:rPr>
          <w:rFonts w:ascii="Consolas" w:hAnsi="Consolas"/>
          <w:sz w:val="16"/>
          <w:lang w:val="es-AR"/>
        </w:rPr>
        <w:t>cola.dequeue</w:t>
      </w:r>
      <w:proofErr w:type="spellEnd"/>
      <w:r w:rsidRPr="00806F83">
        <w:rPr>
          <w:rFonts w:ascii="Consolas" w:hAnsi="Consolas"/>
          <w:sz w:val="16"/>
          <w:lang w:val="es-AR"/>
        </w:rPr>
        <w:t>());</w:t>
      </w:r>
    </w:p>
    <w:p w14:paraId="6AB58D62" w14:textId="77777777" w:rsidR="00EB63EC" w:rsidRDefault="00000000">
      <w:pPr>
        <w:spacing w:after="0"/>
        <w:ind w:left="216"/>
      </w:pPr>
      <w:r w:rsidRPr="00806F83">
        <w:rPr>
          <w:rFonts w:ascii="Consolas" w:hAnsi="Consolas"/>
          <w:sz w:val="16"/>
          <w:lang w:val="es-AR"/>
        </w:rPr>
        <w:t xml:space="preserve">        </w:t>
      </w:r>
      <w:proofErr w:type="spellStart"/>
      <w:r>
        <w:rPr>
          <w:rFonts w:ascii="Consolas" w:hAnsi="Consolas"/>
          <w:sz w:val="16"/>
        </w:rPr>
        <w:t>System.out.println</w:t>
      </w:r>
      <w:proofErr w:type="spellEnd"/>
      <w:r>
        <w:rPr>
          <w:rFonts w:ascii="Consolas" w:hAnsi="Consolas"/>
          <w:sz w:val="16"/>
        </w:rPr>
        <w:t xml:space="preserve">("Sale: " + </w:t>
      </w:r>
      <w:proofErr w:type="spellStart"/>
      <w:proofErr w:type="gramStart"/>
      <w:r>
        <w:rPr>
          <w:rFonts w:ascii="Consolas" w:hAnsi="Consolas"/>
          <w:sz w:val="16"/>
        </w:rPr>
        <w:t>cola.dequeue</w:t>
      </w:r>
      <w:proofErr w:type="spellEnd"/>
      <w:proofErr w:type="gramEnd"/>
      <w:r>
        <w:rPr>
          <w:rFonts w:ascii="Consolas" w:hAnsi="Consolas"/>
          <w:sz w:val="16"/>
        </w:rPr>
        <w:t>()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51FDD7B8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System.out.println("Sale: " + </w:t>
      </w:r>
      <w:proofErr w:type="gramStart"/>
      <w:r>
        <w:rPr>
          <w:rFonts w:ascii="Consolas" w:hAnsi="Consolas"/>
          <w:sz w:val="16"/>
        </w:rPr>
        <w:t>cola.dequeue</w:t>
      </w:r>
      <w:proofErr w:type="gramEnd"/>
      <w:r>
        <w:rPr>
          <w:rFonts w:ascii="Consolas" w:hAnsi="Consolas"/>
          <w:sz w:val="16"/>
        </w:rPr>
        <w:t>()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124995FF" w14:textId="77777777" w:rsidR="00EB63EC" w:rsidRDefault="00000000">
      <w:pPr>
        <w:spacing w:after="0"/>
        <w:ind w:left="216"/>
      </w:pPr>
      <w:r>
        <w:rPr>
          <w:rFonts w:ascii="Consolas" w:hAnsi="Consolas"/>
          <w:sz w:val="16"/>
        </w:rPr>
        <w:t xml:space="preserve">        System.out.println("¿</w:t>
      </w:r>
      <w:proofErr w:type="gramStart"/>
      <w:r>
        <w:rPr>
          <w:rFonts w:ascii="Consolas" w:hAnsi="Consolas"/>
          <w:sz w:val="16"/>
        </w:rPr>
        <w:t>Vacía?:</w:t>
      </w:r>
      <w:proofErr w:type="gramEnd"/>
      <w:r>
        <w:rPr>
          <w:rFonts w:ascii="Consolas" w:hAnsi="Consolas"/>
          <w:sz w:val="16"/>
        </w:rPr>
        <w:t xml:space="preserve"> " + </w:t>
      </w:r>
      <w:proofErr w:type="gramStart"/>
      <w:r>
        <w:rPr>
          <w:rFonts w:ascii="Consolas" w:hAnsi="Consolas"/>
          <w:sz w:val="16"/>
        </w:rPr>
        <w:t>cola.isEmpty</w:t>
      </w:r>
      <w:proofErr w:type="gramEnd"/>
      <w:r>
        <w:rPr>
          <w:rFonts w:ascii="Consolas" w:hAnsi="Consolas"/>
          <w:sz w:val="16"/>
        </w:rPr>
        <w:t>()</w:t>
      </w:r>
      <w:proofErr w:type="gramStart"/>
      <w:r>
        <w:rPr>
          <w:rFonts w:ascii="Consolas" w:hAnsi="Consolas"/>
          <w:sz w:val="16"/>
        </w:rPr>
        <w:t>);</w:t>
      </w:r>
      <w:proofErr w:type="gramEnd"/>
    </w:p>
    <w:p w14:paraId="2C0C1D8C" w14:textId="77777777" w:rsidR="00EB63EC" w:rsidRPr="00806F83" w:rsidRDefault="00000000">
      <w:pPr>
        <w:spacing w:after="0"/>
        <w:ind w:left="216"/>
        <w:rPr>
          <w:lang w:val="es-AR"/>
        </w:rPr>
      </w:pPr>
      <w:r>
        <w:rPr>
          <w:rFonts w:ascii="Consolas" w:hAnsi="Consolas"/>
          <w:sz w:val="16"/>
        </w:rPr>
        <w:t xml:space="preserve">    </w:t>
      </w:r>
      <w:r w:rsidRPr="00806F83">
        <w:rPr>
          <w:rFonts w:ascii="Consolas" w:hAnsi="Consolas"/>
          <w:sz w:val="16"/>
          <w:lang w:val="es-AR"/>
        </w:rPr>
        <w:t>}</w:t>
      </w:r>
    </w:p>
    <w:p w14:paraId="67D64964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}</w:t>
      </w:r>
    </w:p>
    <w:p w14:paraId="22CA70C0" w14:textId="77777777" w:rsidR="00EB63EC" w:rsidRPr="00806F83" w:rsidRDefault="00000000">
      <w:pPr>
        <w:pStyle w:val="Ttulo2"/>
        <w:rPr>
          <w:lang w:val="es-AR"/>
        </w:rPr>
      </w:pPr>
      <w:r w:rsidRPr="00806F83">
        <w:rPr>
          <w:lang w:val="es-AR"/>
        </w:rPr>
        <w:t>5. Prueba de ejecución (salida esperada)</w:t>
      </w:r>
    </w:p>
    <w:p w14:paraId="4B542D0C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Sale: 10</w:t>
      </w:r>
    </w:p>
    <w:p w14:paraId="7751012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Primero: 20</w:t>
      </w:r>
    </w:p>
    <w:p w14:paraId="79A5D5D5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Cantidad: 3</w:t>
      </w:r>
    </w:p>
    <w:p w14:paraId="6A09541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Sale: 20</w:t>
      </w:r>
    </w:p>
    <w:p w14:paraId="02EB34F2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Sale: 30</w:t>
      </w:r>
    </w:p>
    <w:p w14:paraId="145AEBC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Sale: 40</w:t>
      </w:r>
    </w:p>
    <w:p w14:paraId="7F14E0AD" w14:textId="77777777" w:rsidR="00EB63EC" w:rsidRPr="00806F83" w:rsidRDefault="00000000">
      <w:pPr>
        <w:spacing w:after="0"/>
        <w:ind w:left="216"/>
        <w:rPr>
          <w:lang w:val="es-AR"/>
        </w:rPr>
      </w:pPr>
      <w:r w:rsidRPr="00806F83">
        <w:rPr>
          <w:rFonts w:ascii="Consolas" w:hAnsi="Consolas"/>
          <w:sz w:val="16"/>
          <w:lang w:val="es-AR"/>
        </w:rPr>
        <w:t>¿Vacía?: true</w:t>
      </w:r>
    </w:p>
    <w:p w14:paraId="3552C174" w14:textId="3F2F3DD6" w:rsidR="00EB63EC" w:rsidRPr="00806F83" w:rsidRDefault="00EB63EC">
      <w:pPr>
        <w:rPr>
          <w:lang w:val="es-AR"/>
        </w:rPr>
      </w:pPr>
    </w:p>
    <w:sectPr w:rsidR="00EB63EC" w:rsidRPr="00806F8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869874">
    <w:abstractNumId w:val="8"/>
  </w:num>
  <w:num w:numId="2" w16cid:durableId="910699627">
    <w:abstractNumId w:val="6"/>
  </w:num>
  <w:num w:numId="3" w16cid:durableId="977419452">
    <w:abstractNumId w:val="5"/>
  </w:num>
  <w:num w:numId="4" w16cid:durableId="1974867271">
    <w:abstractNumId w:val="4"/>
  </w:num>
  <w:num w:numId="5" w16cid:durableId="209540479">
    <w:abstractNumId w:val="7"/>
  </w:num>
  <w:num w:numId="6" w16cid:durableId="1597404957">
    <w:abstractNumId w:val="3"/>
  </w:num>
  <w:num w:numId="7" w16cid:durableId="1924140448">
    <w:abstractNumId w:val="2"/>
  </w:num>
  <w:num w:numId="8" w16cid:durableId="1224216177">
    <w:abstractNumId w:val="1"/>
  </w:num>
  <w:num w:numId="9" w16cid:durableId="207639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6F83"/>
    <w:rsid w:val="00AA1D8D"/>
    <w:rsid w:val="00B47730"/>
    <w:rsid w:val="00C41EEE"/>
    <w:rsid w:val="00CB0664"/>
    <w:rsid w:val="00EB6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D0665C"/>
  <w14:defaultImageDpi w14:val="300"/>
  <w15:docId w15:val="{6E3F95F0-FE58-5849-915C-C77304D7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3338</Words>
  <Characters>18365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Abulafia</cp:lastModifiedBy>
  <cp:revision>2</cp:revision>
  <dcterms:created xsi:type="dcterms:W3CDTF">2026-10-13T12:35:00Z</dcterms:created>
  <dcterms:modified xsi:type="dcterms:W3CDTF">2026-10-13T12:35:00Z</dcterms:modified>
  <cp:category/>
</cp:coreProperties>
</file>