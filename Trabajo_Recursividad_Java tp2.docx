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A7B1B" w14:textId="77777777" w:rsidR="00075A2D" w:rsidRPr="00867991" w:rsidRDefault="00000000">
      <w:pPr>
        <w:pStyle w:val="Ttulo1"/>
        <w:rPr>
          <w:lang w:val="es-AR"/>
        </w:rPr>
      </w:pPr>
      <w:r w:rsidRPr="00867991">
        <w:rPr>
          <w:lang w:val="es-AR"/>
        </w:rPr>
        <w:t>1. Factorial</w:t>
      </w:r>
    </w:p>
    <w:p w14:paraId="714199BD"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7CB3ED2E" w14:textId="77777777" w:rsidR="00075A2D" w:rsidRPr="00867991" w:rsidRDefault="00000000">
      <w:pPr>
        <w:rPr>
          <w:lang w:val="es-AR"/>
        </w:rPr>
      </w:pPr>
      <w:r w:rsidRPr="00867991">
        <w:rPr>
          <w:lang w:val="es-AR"/>
        </w:rPr>
        <w:t>Quiero implementar en Java una función recursiva que calcule el factorial de un entero no negativo. El factorial puede resolverse recursivamente porque n! = n * (n-1)!. El caso base debe ser n == 0 o n == 1, y en ambos casos debe devolver 1. Para el caso recursivo, devolver n * factorial(n - 1), reduciendo el parámetro en uno hasta llegar al caso base. Si se recibe un número negativo, informar que no es válido. Agregar comentarios sobre el caso base y el caso recursivo. Probar con 0, 1, 5 y un número negativo.</w:t>
      </w:r>
    </w:p>
    <w:p w14:paraId="1D9EF1C7" w14:textId="77777777" w:rsidR="00075A2D" w:rsidRPr="00867991" w:rsidRDefault="00000000">
      <w:pPr>
        <w:pStyle w:val="Ttulo2"/>
        <w:rPr>
          <w:lang w:val="es-AR"/>
        </w:rPr>
      </w:pPr>
      <w:r w:rsidRPr="00867991">
        <w:rPr>
          <w:lang w:val="es-AR"/>
        </w:rPr>
        <w:t>Implementación posible</w:t>
      </w:r>
    </w:p>
    <w:p w14:paraId="75AE20B4"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Factorial {</w:t>
      </w:r>
    </w:p>
    <w:p w14:paraId="3429892F"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calcular el factorial de un entero no negativo con recursividad.</w:t>
      </w:r>
    </w:p>
    <w:p w14:paraId="3880AA37"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long </w:t>
      </w:r>
      <w:proofErr w:type="gramStart"/>
      <w:r>
        <w:rPr>
          <w:rFonts w:ascii="Consolas" w:hAnsi="Consolas"/>
          <w:sz w:val="17"/>
        </w:rPr>
        <w:t>factorial(</w:t>
      </w:r>
      <w:proofErr w:type="gramEnd"/>
      <w:r>
        <w:rPr>
          <w:rFonts w:ascii="Consolas" w:hAnsi="Consolas"/>
          <w:sz w:val="17"/>
        </w:rPr>
        <w:t>int n) {</w:t>
      </w:r>
    </w:p>
    <w:p w14:paraId="3B0EC72A"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&lt; 0) {</w:t>
      </w:r>
    </w:p>
    <w:p w14:paraId="40FB5F2A"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throw</w:t>
      </w:r>
      <w:proofErr w:type="spellEnd"/>
      <w:r w:rsidRPr="00867991">
        <w:rPr>
          <w:rFonts w:ascii="Consolas" w:hAnsi="Consolas"/>
          <w:sz w:val="17"/>
          <w:lang w:val="es-AR"/>
        </w:rPr>
        <w:t xml:space="preserve"> new </w:t>
      </w:r>
      <w:proofErr w:type="spellStart"/>
      <w:r w:rsidRPr="00867991">
        <w:rPr>
          <w:rFonts w:ascii="Consolas" w:hAnsi="Consolas"/>
          <w:sz w:val="17"/>
          <w:lang w:val="es-AR"/>
        </w:rPr>
        <w:t>IllegalArgumentException</w:t>
      </w:r>
      <w:proofErr w:type="spellEnd"/>
      <w:r w:rsidRPr="00867991">
        <w:rPr>
          <w:rFonts w:ascii="Consolas" w:hAnsi="Consolas"/>
          <w:sz w:val="17"/>
          <w:lang w:val="es-AR"/>
        </w:rPr>
        <w:t>("El número debe ser no negativo");</w:t>
      </w:r>
    </w:p>
    <w:p w14:paraId="067E9DFC" w14:textId="77777777" w:rsidR="00075A2D" w:rsidRPr="00867991" w:rsidRDefault="00000000">
      <w:pPr>
        <w:spacing w:after="0"/>
        <w:rPr>
          <w:lang w:val="es-AR"/>
        </w:rPr>
      </w:pPr>
      <w:r w:rsidRPr="00867991">
        <w:rPr>
          <w:rFonts w:ascii="Consolas" w:hAnsi="Consolas"/>
          <w:sz w:val="17"/>
          <w:lang w:val="es-AR"/>
        </w:rPr>
        <w:t xml:space="preserve">        }</w:t>
      </w:r>
    </w:p>
    <w:p w14:paraId="427F8A37" w14:textId="77777777" w:rsidR="00075A2D" w:rsidRPr="00867991" w:rsidRDefault="00000000">
      <w:pPr>
        <w:spacing w:after="0"/>
        <w:rPr>
          <w:lang w:val="es-AR"/>
        </w:rPr>
      </w:pPr>
      <w:r w:rsidRPr="00867991">
        <w:rPr>
          <w:rFonts w:ascii="Consolas" w:hAnsi="Consolas"/>
          <w:sz w:val="17"/>
          <w:lang w:val="es-AR"/>
        </w:rPr>
        <w:t xml:space="preserve">        // Caso base: 0! y 1! valen 1.</w:t>
      </w:r>
    </w:p>
    <w:p w14:paraId="31E62644"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 0 || n == 1) {</w:t>
      </w:r>
    </w:p>
    <w:p w14:paraId="6556C0B7"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1;</w:t>
      </w:r>
    </w:p>
    <w:p w14:paraId="4C2C074B" w14:textId="77777777" w:rsidR="00075A2D" w:rsidRPr="00867991" w:rsidRDefault="00000000">
      <w:pPr>
        <w:spacing w:after="0"/>
        <w:rPr>
          <w:lang w:val="es-AR"/>
        </w:rPr>
      </w:pPr>
      <w:r w:rsidRPr="00867991">
        <w:rPr>
          <w:rFonts w:ascii="Consolas" w:hAnsi="Consolas"/>
          <w:sz w:val="17"/>
          <w:lang w:val="es-AR"/>
        </w:rPr>
        <w:t xml:space="preserve">        }</w:t>
      </w:r>
    </w:p>
    <w:p w14:paraId="5020A7C7" w14:textId="77777777" w:rsidR="00075A2D" w:rsidRPr="00867991" w:rsidRDefault="00000000">
      <w:pPr>
        <w:spacing w:after="0"/>
        <w:rPr>
          <w:lang w:val="es-AR"/>
        </w:rPr>
      </w:pPr>
      <w:r w:rsidRPr="00867991">
        <w:rPr>
          <w:rFonts w:ascii="Consolas" w:hAnsi="Consolas"/>
          <w:sz w:val="17"/>
          <w:lang w:val="es-AR"/>
        </w:rPr>
        <w:t xml:space="preserve">        // Caso recursivo: se reduce n y se multiplica por el resultado anterior.</w:t>
      </w:r>
    </w:p>
    <w:p w14:paraId="0FD16DD7"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return n * </w:t>
      </w:r>
      <w:proofErr w:type="gramStart"/>
      <w:r>
        <w:rPr>
          <w:rFonts w:ascii="Consolas" w:hAnsi="Consolas"/>
          <w:sz w:val="17"/>
        </w:rPr>
        <w:t>factorial(</w:t>
      </w:r>
      <w:proofErr w:type="gramEnd"/>
      <w:r>
        <w:rPr>
          <w:rFonts w:ascii="Consolas" w:hAnsi="Consolas"/>
          <w:sz w:val="17"/>
        </w:rPr>
        <w:t>n - 1</w:t>
      </w:r>
      <w:proofErr w:type="gramStart"/>
      <w:r>
        <w:rPr>
          <w:rFonts w:ascii="Consolas" w:hAnsi="Consolas"/>
          <w:sz w:val="17"/>
        </w:rPr>
        <w:t>);</w:t>
      </w:r>
      <w:proofErr w:type="gramEnd"/>
    </w:p>
    <w:p w14:paraId="706F7DD6" w14:textId="77777777" w:rsidR="00075A2D" w:rsidRDefault="00000000">
      <w:pPr>
        <w:spacing w:after="0"/>
      </w:pPr>
      <w:r>
        <w:rPr>
          <w:rFonts w:ascii="Consolas" w:hAnsi="Consolas"/>
          <w:sz w:val="17"/>
        </w:rPr>
        <w:t xml:space="preserve">    }</w:t>
      </w:r>
    </w:p>
    <w:p w14:paraId="003B6572" w14:textId="77777777" w:rsidR="00075A2D" w:rsidRDefault="00000000">
      <w:pPr>
        <w:spacing w:after="0"/>
      </w:pPr>
      <w:r>
        <w:rPr>
          <w:rFonts w:ascii="Consolas" w:hAnsi="Consolas"/>
          <w:sz w:val="17"/>
        </w:rPr>
        <w:t xml:space="preserve"> </w:t>
      </w:r>
    </w:p>
    <w:p w14:paraId="01AF6CB5" w14:textId="77777777" w:rsidR="00075A2D" w:rsidRDefault="00000000">
      <w:pPr>
        <w:spacing w:after="0"/>
      </w:pPr>
      <w:r>
        <w:rPr>
          <w:rFonts w:ascii="Consolas" w:hAnsi="Consolas"/>
          <w:sz w:val="17"/>
        </w:rPr>
        <w:t xml:space="preserve">    public static void main(String[] args) {</w:t>
      </w:r>
    </w:p>
    <w:p w14:paraId="41EA0843" w14:textId="77777777" w:rsidR="00075A2D" w:rsidRDefault="00000000">
      <w:pPr>
        <w:spacing w:after="0"/>
      </w:pPr>
      <w:r>
        <w:rPr>
          <w:rFonts w:ascii="Consolas" w:hAnsi="Consolas"/>
          <w:sz w:val="17"/>
        </w:rPr>
        <w:t xml:space="preserve">        System.out.println(factorial(0)); // 1</w:t>
      </w:r>
    </w:p>
    <w:p w14:paraId="4A4BD682" w14:textId="77777777" w:rsidR="00075A2D" w:rsidRDefault="00000000">
      <w:pPr>
        <w:spacing w:after="0"/>
      </w:pPr>
      <w:r>
        <w:rPr>
          <w:rFonts w:ascii="Consolas" w:hAnsi="Consolas"/>
          <w:sz w:val="17"/>
        </w:rPr>
        <w:t xml:space="preserve">        System.out.println(factorial(1)); // 1</w:t>
      </w:r>
    </w:p>
    <w:p w14:paraId="5A710D85"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(factorial(5)); // 120</w:t>
      </w:r>
    </w:p>
    <w:p w14:paraId="3E208E6B" w14:textId="77777777" w:rsidR="00075A2D" w:rsidRPr="00867991" w:rsidRDefault="00000000">
      <w:pPr>
        <w:spacing w:after="0"/>
        <w:rPr>
          <w:lang w:val="es-AR"/>
        </w:rPr>
      </w:pPr>
      <w:r w:rsidRPr="00867991">
        <w:rPr>
          <w:rFonts w:ascii="Consolas" w:hAnsi="Consolas"/>
          <w:sz w:val="17"/>
          <w:lang w:val="es-AR"/>
        </w:rPr>
        <w:t xml:space="preserve">    }</w:t>
      </w:r>
    </w:p>
    <w:p w14:paraId="02047651" w14:textId="77777777" w:rsidR="00075A2D" w:rsidRPr="00867991" w:rsidRDefault="00000000">
      <w:pPr>
        <w:spacing w:after="0"/>
        <w:rPr>
          <w:lang w:val="es-AR"/>
        </w:rPr>
      </w:pPr>
      <w:r w:rsidRPr="00867991">
        <w:rPr>
          <w:rFonts w:ascii="Consolas" w:hAnsi="Consolas"/>
          <w:sz w:val="17"/>
          <w:lang w:val="es-AR"/>
        </w:rPr>
        <w:t>}</w:t>
      </w:r>
    </w:p>
    <w:p w14:paraId="003BB3EF" w14:textId="77777777" w:rsidR="00075A2D" w:rsidRPr="00867991" w:rsidRDefault="00000000">
      <w:pPr>
        <w:pStyle w:val="Ttulo1"/>
        <w:rPr>
          <w:lang w:val="es-AR"/>
        </w:rPr>
      </w:pPr>
      <w:r w:rsidRPr="00867991">
        <w:rPr>
          <w:lang w:val="es-AR"/>
        </w:rPr>
        <w:t>2. Suma de los primeros N números</w:t>
      </w:r>
    </w:p>
    <w:p w14:paraId="0D727547"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7B09D7A9" w14:textId="77777777" w:rsidR="00075A2D" w:rsidRPr="00867991" w:rsidRDefault="00000000">
      <w:pPr>
        <w:rPr>
          <w:lang w:val="es-AR"/>
        </w:rPr>
      </w:pPr>
      <w:r w:rsidRPr="00867991">
        <w:rPr>
          <w:lang w:val="es-AR"/>
        </w:rPr>
        <w:t>Quiero implementar en Java una función recursiva que sume los números desde n hasta 1. El caso más simple es n == 0, que debe devolver 0 porque no quedan números para sumar. Para n mayor que cero, suma(n) se puede expresar como n + suma(n - 1). Cada llamada reduce n en uno, acercándose al caso base. Considerar n no negativo e indicar si el valor ingresado no es válido. Probar con 0, 1, 5 y 10.</w:t>
      </w:r>
    </w:p>
    <w:p w14:paraId="43A36B26" w14:textId="77777777" w:rsidR="00075A2D" w:rsidRPr="00867991" w:rsidRDefault="00000000">
      <w:pPr>
        <w:pStyle w:val="Ttulo2"/>
        <w:rPr>
          <w:lang w:val="es-AR"/>
        </w:rPr>
      </w:pPr>
      <w:r w:rsidRPr="00867991">
        <w:rPr>
          <w:lang w:val="es-AR"/>
        </w:rPr>
        <w:t>Implementación posible</w:t>
      </w:r>
    </w:p>
    <w:p w14:paraId="6F527B46"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w:t>
      </w:r>
      <w:proofErr w:type="spellStart"/>
      <w:r w:rsidRPr="00867991">
        <w:rPr>
          <w:rFonts w:ascii="Consolas" w:hAnsi="Consolas"/>
          <w:sz w:val="17"/>
          <w:lang w:val="es-AR"/>
        </w:rPr>
        <w:t>SumaHastaN</w:t>
      </w:r>
      <w:proofErr w:type="spellEnd"/>
      <w:r w:rsidRPr="00867991">
        <w:rPr>
          <w:rFonts w:ascii="Consolas" w:hAnsi="Consolas"/>
          <w:sz w:val="17"/>
          <w:lang w:val="es-AR"/>
        </w:rPr>
        <w:t xml:space="preserve"> {</w:t>
      </w:r>
    </w:p>
    <w:p w14:paraId="4A5030E7"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sumar desde n hasta 1 usando recursividad.</w:t>
      </w:r>
    </w:p>
    <w:p w14:paraId="0170ED28"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int </w:t>
      </w:r>
      <w:proofErr w:type="spellStart"/>
      <w:proofErr w:type="gramStart"/>
      <w:r>
        <w:rPr>
          <w:rFonts w:ascii="Consolas" w:hAnsi="Consolas"/>
          <w:sz w:val="17"/>
        </w:rPr>
        <w:t>suma</w:t>
      </w:r>
      <w:proofErr w:type="spellEnd"/>
      <w:r>
        <w:rPr>
          <w:rFonts w:ascii="Consolas" w:hAnsi="Consolas"/>
          <w:sz w:val="17"/>
        </w:rPr>
        <w:t>(</w:t>
      </w:r>
      <w:proofErr w:type="gramEnd"/>
      <w:r>
        <w:rPr>
          <w:rFonts w:ascii="Consolas" w:hAnsi="Consolas"/>
          <w:sz w:val="17"/>
        </w:rPr>
        <w:t>int n) {</w:t>
      </w:r>
    </w:p>
    <w:p w14:paraId="6446C5D6"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&lt; 0) {</w:t>
      </w:r>
    </w:p>
    <w:p w14:paraId="0A208654"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throw</w:t>
      </w:r>
      <w:proofErr w:type="spellEnd"/>
      <w:r w:rsidRPr="00867991">
        <w:rPr>
          <w:rFonts w:ascii="Consolas" w:hAnsi="Consolas"/>
          <w:sz w:val="17"/>
          <w:lang w:val="es-AR"/>
        </w:rPr>
        <w:t xml:space="preserve"> new </w:t>
      </w:r>
      <w:proofErr w:type="spellStart"/>
      <w:r w:rsidRPr="00867991">
        <w:rPr>
          <w:rFonts w:ascii="Consolas" w:hAnsi="Consolas"/>
          <w:sz w:val="17"/>
          <w:lang w:val="es-AR"/>
        </w:rPr>
        <w:t>IllegalArgumentException</w:t>
      </w:r>
      <w:proofErr w:type="spellEnd"/>
      <w:r w:rsidRPr="00867991">
        <w:rPr>
          <w:rFonts w:ascii="Consolas" w:hAnsi="Consolas"/>
          <w:sz w:val="17"/>
          <w:lang w:val="es-AR"/>
        </w:rPr>
        <w:t>("El número debe ser no negativo");</w:t>
      </w:r>
    </w:p>
    <w:p w14:paraId="1CCDEC74" w14:textId="77777777" w:rsidR="00075A2D" w:rsidRPr="00867991" w:rsidRDefault="00000000">
      <w:pPr>
        <w:spacing w:after="0"/>
        <w:rPr>
          <w:lang w:val="es-AR"/>
        </w:rPr>
      </w:pPr>
      <w:r w:rsidRPr="00867991">
        <w:rPr>
          <w:rFonts w:ascii="Consolas" w:hAnsi="Consolas"/>
          <w:sz w:val="17"/>
          <w:lang w:val="es-AR"/>
        </w:rPr>
        <w:t xml:space="preserve">        }</w:t>
      </w:r>
    </w:p>
    <w:p w14:paraId="22F4F0DD" w14:textId="77777777" w:rsidR="00075A2D" w:rsidRPr="00867991" w:rsidRDefault="00000000">
      <w:pPr>
        <w:spacing w:after="0"/>
        <w:rPr>
          <w:lang w:val="es-AR"/>
        </w:rPr>
      </w:pPr>
      <w:r w:rsidRPr="00867991">
        <w:rPr>
          <w:rFonts w:ascii="Consolas" w:hAnsi="Consolas"/>
          <w:sz w:val="17"/>
          <w:lang w:val="es-AR"/>
        </w:rPr>
        <w:t xml:space="preserve">        // Caso base: la suma hasta cero es cero.</w:t>
      </w:r>
    </w:p>
    <w:p w14:paraId="29C91625"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 0) {</w:t>
      </w:r>
    </w:p>
    <w:p w14:paraId="22634456"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0;</w:t>
      </w:r>
    </w:p>
    <w:p w14:paraId="5541683D" w14:textId="77777777" w:rsidR="00075A2D" w:rsidRPr="00867991" w:rsidRDefault="00000000">
      <w:pPr>
        <w:spacing w:after="0"/>
        <w:rPr>
          <w:lang w:val="es-AR"/>
        </w:rPr>
      </w:pPr>
      <w:r w:rsidRPr="00867991">
        <w:rPr>
          <w:rFonts w:ascii="Consolas" w:hAnsi="Consolas"/>
          <w:sz w:val="17"/>
          <w:lang w:val="es-AR"/>
        </w:rPr>
        <w:t xml:space="preserve">        }</w:t>
      </w:r>
    </w:p>
    <w:p w14:paraId="4948D390" w14:textId="77777777" w:rsidR="00075A2D" w:rsidRPr="00867991" w:rsidRDefault="00000000">
      <w:pPr>
        <w:spacing w:after="0"/>
        <w:rPr>
          <w:lang w:val="es-AR"/>
        </w:rPr>
      </w:pPr>
      <w:r w:rsidRPr="00867991">
        <w:rPr>
          <w:rFonts w:ascii="Consolas" w:hAnsi="Consolas"/>
          <w:sz w:val="17"/>
          <w:lang w:val="es-AR"/>
        </w:rPr>
        <w:t xml:space="preserve">        // Caso recursivo: sumar n al resultado de sumar hasta n - 1.</w:t>
      </w:r>
    </w:p>
    <w:p w14:paraId="09E90844" w14:textId="77777777" w:rsidR="00075A2D" w:rsidRDefault="00000000">
      <w:pPr>
        <w:spacing w:after="0"/>
      </w:pPr>
      <w:r w:rsidRPr="00867991">
        <w:rPr>
          <w:rFonts w:ascii="Consolas" w:hAnsi="Consolas"/>
          <w:sz w:val="17"/>
          <w:lang w:val="es-AR"/>
        </w:rPr>
        <w:lastRenderedPageBreak/>
        <w:t xml:space="preserve">        </w:t>
      </w:r>
      <w:r>
        <w:rPr>
          <w:rFonts w:ascii="Consolas" w:hAnsi="Consolas"/>
          <w:sz w:val="17"/>
        </w:rPr>
        <w:t xml:space="preserve">return n + </w:t>
      </w:r>
      <w:proofErr w:type="spellStart"/>
      <w:proofErr w:type="gramStart"/>
      <w:r>
        <w:rPr>
          <w:rFonts w:ascii="Consolas" w:hAnsi="Consolas"/>
          <w:sz w:val="17"/>
        </w:rPr>
        <w:t>suma</w:t>
      </w:r>
      <w:proofErr w:type="spellEnd"/>
      <w:r>
        <w:rPr>
          <w:rFonts w:ascii="Consolas" w:hAnsi="Consolas"/>
          <w:sz w:val="17"/>
        </w:rPr>
        <w:t>(</w:t>
      </w:r>
      <w:proofErr w:type="gramEnd"/>
      <w:r>
        <w:rPr>
          <w:rFonts w:ascii="Consolas" w:hAnsi="Consolas"/>
          <w:sz w:val="17"/>
        </w:rPr>
        <w:t>n - 1</w:t>
      </w:r>
      <w:proofErr w:type="gramStart"/>
      <w:r>
        <w:rPr>
          <w:rFonts w:ascii="Consolas" w:hAnsi="Consolas"/>
          <w:sz w:val="17"/>
        </w:rPr>
        <w:t>);</w:t>
      </w:r>
      <w:proofErr w:type="gramEnd"/>
    </w:p>
    <w:p w14:paraId="4BEEE115" w14:textId="77777777" w:rsidR="00075A2D" w:rsidRDefault="00000000">
      <w:pPr>
        <w:spacing w:after="0"/>
      </w:pPr>
      <w:r>
        <w:rPr>
          <w:rFonts w:ascii="Consolas" w:hAnsi="Consolas"/>
          <w:sz w:val="17"/>
        </w:rPr>
        <w:t xml:space="preserve">    }</w:t>
      </w:r>
    </w:p>
    <w:p w14:paraId="263DCE4E" w14:textId="77777777" w:rsidR="00075A2D" w:rsidRDefault="00000000">
      <w:pPr>
        <w:spacing w:after="0"/>
      </w:pPr>
      <w:r>
        <w:rPr>
          <w:rFonts w:ascii="Consolas" w:hAnsi="Consolas"/>
          <w:sz w:val="17"/>
        </w:rPr>
        <w:t xml:space="preserve"> </w:t>
      </w:r>
    </w:p>
    <w:p w14:paraId="2C203A7D" w14:textId="77777777" w:rsidR="00075A2D" w:rsidRDefault="00000000">
      <w:pPr>
        <w:spacing w:after="0"/>
      </w:pPr>
      <w:r>
        <w:rPr>
          <w:rFonts w:ascii="Consolas" w:hAnsi="Consolas"/>
          <w:sz w:val="17"/>
        </w:rPr>
        <w:t xml:space="preserve">    public static void main(String[] args) {</w:t>
      </w:r>
    </w:p>
    <w:p w14:paraId="6B709111" w14:textId="77777777" w:rsidR="00075A2D" w:rsidRDefault="00000000">
      <w:pPr>
        <w:spacing w:after="0"/>
      </w:pPr>
      <w:r>
        <w:rPr>
          <w:rFonts w:ascii="Consolas" w:hAnsi="Consolas"/>
          <w:sz w:val="17"/>
        </w:rPr>
        <w:t xml:space="preserve">        System.out.println(suma(0));  // 0</w:t>
      </w:r>
    </w:p>
    <w:p w14:paraId="587A3A33" w14:textId="77777777" w:rsidR="00075A2D" w:rsidRDefault="00000000">
      <w:pPr>
        <w:spacing w:after="0"/>
      </w:pPr>
      <w:r>
        <w:rPr>
          <w:rFonts w:ascii="Consolas" w:hAnsi="Consolas"/>
          <w:sz w:val="17"/>
        </w:rPr>
        <w:t xml:space="preserve">        System.out.println(suma(1));  // 1</w:t>
      </w:r>
    </w:p>
    <w:p w14:paraId="6417AE7C" w14:textId="77777777" w:rsidR="00075A2D" w:rsidRDefault="00000000">
      <w:pPr>
        <w:spacing w:after="0"/>
      </w:pPr>
      <w:r>
        <w:rPr>
          <w:rFonts w:ascii="Consolas" w:hAnsi="Consolas"/>
          <w:sz w:val="17"/>
        </w:rPr>
        <w:t xml:space="preserve">        System.out.println(suma(5));  // 15</w:t>
      </w:r>
    </w:p>
    <w:p w14:paraId="7B8DC3D4" w14:textId="77777777" w:rsidR="00075A2D" w:rsidRDefault="00000000">
      <w:pPr>
        <w:spacing w:after="0"/>
      </w:pPr>
      <w:r>
        <w:rPr>
          <w:rFonts w:ascii="Consolas" w:hAnsi="Consolas"/>
          <w:sz w:val="17"/>
        </w:rPr>
        <w:t xml:space="preserve">        System.out.println(suma(10)); // 55</w:t>
      </w:r>
    </w:p>
    <w:p w14:paraId="089E94BB"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w:t>
      </w:r>
    </w:p>
    <w:p w14:paraId="46BC6F06" w14:textId="77777777" w:rsidR="00075A2D" w:rsidRPr="00867991" w:rsidRDefault="00000000">
      <w:pPr>
        <w:spacing w:after="0"/>
        <w:rPr>
          <w:lang w:val="es-AR"/>
        </w:rPr>
      </w:pPr>
      <w:r w:rsidRPr="00867991">
        <w:rPr>
          <w:rFonts w:ascii="Consolas" w:hAnsi="Consolas"/>
          <w:sz w:val="17"/>
          <w:lang w:val="es-AR"/>
        </w:rPr>
        <w:t>}</w:t>
      </w:r>
    </w:p>
    <w:p w14:paraId="45FC0FA6" w14:textId="77777777" w:rsidR="00075A2D" w:rsidRPr="00867991" w:rsidRDefault="00000000">
      <w:pPr>
        <w:pStyle w:val="Ttulo1"/>
        <w:rPr>
          <w:lang w:val="es-AR"/>
        </w:rPr>
      </w:pPr>
      <w:r w:rsidRPr="00867991">
        <w:rPr>
          <w:lang w:val="es-AR"/>
        </w:rPr>
        <w:t>3. Multiplicación mediante sumas</w:t>
      </w:r>
    </w:p>
    <w:p w14:paraId="71F11E4E"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4A248FB8" w14:textId="77777777" w:rsidR="00075A2D" w:rsidRPr="00867991" w:rsidRDefault="00000000">
      <w:pPr>
        <w:rPr>
          <w:lang w:val="es-AR"/>
        </w:rPr>
      </w:pPr>
      <w:r w:rsidRPr="00867991">
        <w:rPr>
          <w:lang w:val="es-AR"/>
        </w:rPr>
        <w:t>Quiero implementar en Java una función recursiva que multiplique dos enteros no negativos sin usar el operador *. La multiplicación se puede representar como una suma repetida: a por b equivale a sumar a, b veces. Voy a reducir el segundo parámetro b. El caso base es b == 0 y debe devolver 0, porque cualquier número sumado cero veces da cero. El caso recursivo devuelve a + multiplicar(a, b - 1). Probar con 4 y 3, con un factor igual a cero y con 1 y 7.</w:t>
      </w:r>
    </w:p>
    <w:p w14:paraId="77AA6992" w14:textId="77777777" w:rsidR="00075A2D" w:rsidRPr="00867991" w:rsidRDefault="00000000">
      <w:pPr>
        <w:pStyle w:val="Ttulo2"/>
        <w:rPr>
          <w:lang w:val="es-AR"/>
        </w:rPr>
      </w:pPr>
      <w:r w:rsidRPr="00867991">
        <w:rPr>
          <w:lang w:val="es-AR"/>
        </w:rPr>
        <w:t>Implementación posible</w:t>
      </w:r>
    </w:p>
    <w:p w14:paraId="5FA0FD2C"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w:t>
      </w:r>
      <w:proofErr w:type="spellStart"/>
      <w:r w:rsidRPr="00867991">
        <w:rPr>
          <w:rFonts w:ascii="Consolas" w:hAnsi="Consolas"/>
          <w:sz w:val="17"/>
          <w:lang w:val="es-AR"/>
        </w:rPr>
        <w:t>MultiplicacionPorSumas</w:t>
      </w:r>
      <w:proofErr w:type="spellEnd"/>
      <w:r w:rsidRPr="00867991">
        <w:rPr>
          <w:rFonts w:ascii="Consolas" w:hAnsi="Consolas"/>
          <w:sz w:val="17"/>
          <w:lang w:val="es-AR"/>
        </w:rPr>
        <w:t xml:space="preserve"> {</w:t>
      </w:r>
    </w:p>
    <w:p w14:paraId="3E1D79D8"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multiplicar mediante sumas repetidas y recursividad.</w:t>
      </w:r>
    </w:p>
    <w:p w14:paraId="0BD82CC9"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int </w:t>
      </w:r>
      <w:proofErr w:type="spellStart"/>
      <w:proofErr w:type="gramStart"/>
      <w:r>
        <w:rPr>
          <w:rFonts w:ascii="Consolas" w:hAnsi="Consolas"/>
          <w:sz w:val="17"/>
        </w:rPr>
        <w:t>multiplicar</w:t>
      </w:r>
      <w:proofErr w:type="spellEnd"/>
      <w:r>
        <w:rPr>
          <w:rFonts w:ascii="Consolas" w:hAnsi="Consolas"/>
          <w:sz w:val="17"/>
        </w:rPr>
        <w:t>(</w:t>
      </w:r>
      <w:proofErr w:type="gramEnd"/>
      <w:r>
        <w:rPr>
          <w:rFonts w:ascii="Consolas" w:hAnsi="Consolas"/>
          <w:sz w:val="17"/>
        </w:rPr>
        <w:t>int a, int b) {</w:t>
      </w:r>
    </w:p>
    <w:p w14:paraId="7F3AE246" w14:textId="77777777" w:rsidR="00075A2D" w:rsidRDefault="00000000">
      <w:pPr>
        <w:spacing w:after="0"/>
      </w:pPr>
      <w:r>
        <w:rPr>
          <w:rFonts w:ascii="Consolas" w:hAnsi="Consolas"/>
          <w:sz w:val="17"/>
        </w:rPr>
        <w:t xml:space="preserve">        if (a &lt; 0 || b &lt; 0) {</w:t>
      </w:r>
    </w:p>
    <w:p w14:paraId="11078DAB" w14:textId="77777777" w:rsidR="00075A2D" w:rsidRDefault="00000000">
      <w:pPr>
        <w:spacing w:after="0"/>
      </w:pPr>
      <w:r>
        <w:rPr>
          <w:rFonts w:ascii="Consolas" w:hAnsi="Consolas"/>
          <w:sz w:val="17"/>
        </w:rPr>
        <w:t xml:space="preserve">            throw new IllegalArgumentException("Use factores no negativos");</w:t>
      </w:r>
    </w:p>
    <w:p w14:paraId="69D2A4B9"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w:t>
      </w:r>
    </w:p>
    <w:p w14:paraId="5106319C" w14:textId="77777777" w:rsidR="00075A2D" w:rsidRPr="00867991" w:rsidRDefault="00000000">
      <w:pPr>
        <w:spacing w:after="0"/>
        <w:rPr>
          <w:lang w:val="es-AR"/>
        </w:rPr>
      </w:pPr>
      <w:r w:rsidRPr="00867991">
        <w:rPr>
          <w:rFonts w:ascii="Consolas" w:hAnsi="Consolas"/>
          <w:sz w:val="17"/>
          <w:lang w:val="es-AR"/>
        </w:rPr>
        <w:t xml:space="preserve">        // Caso base: sumar cero veces da cero.</w:t>
      </w:r>
    </w:p>
    <w:p w14:paraId="75AA16CB"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(b == 0) {</w:t>
      </w:r>
    </w:p>
    <w:p w14:paraId="193963E2"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0;</w:t>
      </w:r>
    </w:p>
    <w:p w14:paraId="49B98B6D" w14:textId="77777777" w:rsidR="00075A2D" w:rsidRPr="00867991" w:rsidRDefault="00000000">
      <w:pPr>
        <w:spacing w:after="0"/>
        <w:rPr>
          <w:lang w:val="es-AR"/>
        </w:rPr>
      </w:pPr>
      <w:r w:rsidRPr="00867991">
        <w:rPr>
          <w:rFonts w:ascii="Consolas" w:hAnsi="Consolas"/>
          <w:sz w:val="17"/>
          <w:lang w:val="es-AR"/>
        </w:rPr>
        <w:t xml:space="preserve">        }</w:t>
      </w:r>
    </w:p>
    <w:p w14:paraId="6E26A285" w14:textId="77777777" w:rsidR="00075A2D" w:rsidRPr="00867991" w:rsidRDefault="00000000">
      <w:pPr>
        <w:spacing w:after="0"/>
        <w:rPr>
          <w:lang w:val="es-AR"/>
        </w:rPr>
      </w:pPr>
      <w:r w:rsidRPr="00867991">
        <w:rPr>
          <w:rFonts w:ascii="Consolas" w:hAnsi="Consolas"/>
          <w:sz w:val="17"/>
          <w:lang w:val="es-AR"/>
        </w:rPr>
        <w:t xml:space="preserve">        // Caso recursivo: se reduce b y se suma a una vez.</w:t>
      </w:r>
    </w:p>
    <w:p w14:paraId="5B35C4EC"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return a + </w:t>
      </w:r>
      <w:proofErr w:type="spellStart"/>
      <w:proofErr w:type="gramStart"/>
      <w:r>
        <w:rPr>
          <w:rFonts w:ascii="Consolas" w:hAnsi="Consolas"/>
          <w:sz w:val="17"/>
        </w:rPr>
        <w:t>multiplicar</w:t>
      </w:r>
      <w:proofErr w:type="spellEnd"/>
      <w:r>
        <w:rPr>
          <w:rFonts w:ascii="Consolas" w:hAnsi="Consolas"/>
          <w:sz w:val="17"/>
        </w:rPr>
        <w:t>(</w:t>
      </w:r>
      <w:proofErr w:type="gramEnd"/>
      <w:r>
        <w:rPr>
          <w:rFonts w:ascii="Consolas" w:hAnsi="Consolas"/>
          <w:sz w:val="17"/>
        </w:rPr>
        <w:t>a, b - 1</w:t>
      </w:r>
      <w:proofErr w:type="gramStart"/>
      <w:r>
        <w:rPr>
          <w:rFonts w:ascii="Consolas" w:hAnsi="Consolas"/>
          <w:sz w:val="17"/>
        </w:rPr>
        <w:t>);</w:t>
      </w:r>
      <w:proofErr w:type="gramEnd"/>
    </w:p>
    <w:p w14:paraId="38D06E46" w14:textId="77777777" w:rsidR="00075A2D" w:rsidRDefault="00000000">
      <w:pPr>
        <w:spacing w:after="0"/>
      </w:pPr>
      <w:r>
        <w:rPr>
          <w:rFonts w:ascii="Consolas" w:hAnsi="Consolas"/>
          <w:sz w:val="17"/>
        </w:rPr>
        <w:t xml:space="preserve">    }</w:t>
      </w:r>
    </w:p>
    <w:p w14:paraId="2F23336B" w14:textId="77777777" w:rsidR="00075A2D" w:rsidRDefault="00000000">
      <w:pPr>
        <w:spacing w:after="0"/>
      </w:pPr>
      <w:r>
        <w:rPr>
          <w:rFonts w:ascii="Consolas" w:hAnsi="Consolas"/>
          <w:sz w:val="17"/>
        </w:rPr>
        <w:t xml:space="preserve"> </w:t>
      </w:r>
    </w:p>
    <w:p w14:paraId="74786E5A" w14:textId="77777777" w:rsidR="00075A2D" w:rsidRDefault="00000000">
      <w:pPr>
        <w:spacing w:after="0"/>
      </w:pPr>
      <w:r>
        <w:rPr>
          <w:rFonts w:ascii="Consolas" w:hAnsi="Consolas"/>
          <w:sz w:val="17"/>
        </w:rPr>
        <w:t xml:space="preserve">    public static void main(String[] args) {</w:t>
      </w:r>
    </w:p>
    <w:p w14:paraId="4B2E74C5"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(multiplicar(4, 3)); // 12</w:t>
      </w:r>
    </w:p>
    <w:p w14:paraId="50428FFE"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(multiplicar(8, 0)); // 0</w:t>
      </w:r>
    </w:p>
    <w:p w14:paraId="249AE8BA"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(multiplicar(1, 7)); // 7</w:t>
      </w:r>
    </w:p>
    <w:p w14:paraId="65DEFF29" w14:textId="77777777" w:rsidR="00075A2D" w:rsidRPr="00867991" w:rsidRDefault="00000000">
      <w:pPr>
        <w:spacing w:after="0"/>
        <w:rPr>
          <w:lang w:val="es-AR"/>
        </w:rPr>
      </w:pPr>
      <w:r w:rsidRPr="00867991">
        <w:rPr>
          <w:rFonts w:ascii="Consolas" w:hAnsi="Consolas"/>
          <w:sz w:val="17"/>
          <w:lang w:val="es-AR"/>
        </w:rPr>
        <w:t xml:space="preserve">    }</w:t>
      </w:r>
    </w:p>
    <w:p w14:paraId="36EFAEB2" w14:textId="77777777" w:rsidR="00075A2D" w:rsidRPr="00867991" w:rsidRDefault="00000000">
      <w:pPr>
        <w:spacing w:after="0"/>
        <w:rPr>
          <w:lang w:val="es-AR"/>
        </w:rPr>
      </w:pPr>
      <w:r w:rsidRPr="00867991">
        <w:rPr>
          <w:rFonts w:ascii="Consolas" w:hAnsi="Consolas"/>
          <w:sz w:val="17"/>
          <w:lang w:val="es-AR"/>
        </w:rPr>
        <w:t>}</w:t>
      </w:r>
    </w:p>
    <w:p w14:paraId="240DC499" w14:textId="77777777" w:rsidR="00075A2D" w:rsidRPr="00867991" w:rsidRDefault="00000000">
      <w:pPr>
        <w:pStyle w:val="Ttulo1"/>
        <w:rPr>
          <w:lang w:val="es-AR"/>
        </w:rPr>
      </w:pPr>
      <w:r w:rsidRPr="00867991">
        <w:rPr>
          <w:lang w:val="es-AR"/>
        </w:rPr>
        <w:t>4. Potencia</w:t>
      </w:r>
    </w:p>
    <w:p w14:paraId="3F3BE491"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77BC7759" w14:textId="77777777" w:rsidR="00075A2D" w:rsidRPr="00867991" w:rsidRDefault="00000000">
      <w:pPr>
        <w:rPr>
          <w:lang w:val="es-AR"/>
        </w:rPr>
      </w:pPr>
      <w:r w:rsidRPr="00867991">
        <w:rPr>
          <w:lang w:val="es-AR"/>
        </w:rPr>
        <w:t xml:space="preserve">Quiero implementar en Java una función recursiva para calcular a elevado a un exponente entero no negativo, sin usar </w:t>
      </w:r>
      <w:proofErr w:type="spellStart"/>
      <w:r w:rsidRPr="00867991">
        <w:rPr>
          <w:lang w:val="es-AR"/>
        </w:rPr>
        <w:t>Math.pow</w:t>
      </w:r>
      <w:proofErr w:type="spellEnd"/>
      <w:r w:rsidRPr="00867991">
        <w:rPr>
          <w:lang w:val="es-AR"/>
        </w:rPr>
        <w:t>. Una potencia puede calcularse como multiplicaciones sucesivas de la base. El caso base es exponente == 0 y debe devolver 1, porque toda base no nula elevada a cero vale 1. Para el caso recursivo, devolver base * potencia(base, exponente - 1), reduciendo el exponente en cada llamada. Probar con 2 elevado a 0, 2 elevado a 1, 2 elevado a 5 y 3 elevado a 3.</w:t>
      </w:r>
    </w:p>
    <w:p w14:paraId="143B8805" w14:textId="77777777" w:rsidR="00075A2D" w:rsidRPr="00867991" w:rsidRDefault="00000000">
      <w:pPr>
        <w:pStyle w:val="Ttulo2"/>
        <w:rPr>
          <w:lang w:val="es-AR"/>
        </w:rPr>
      </w:pPr>
      <w:r w:rsidRPr="00867991">
        <w:rPr>
          <w:lang w:val="es-AR"/>
        </w:rPr>
        <w:lastRenderedPageBreak/>
        <w:t>Implementación posible</w:t>
      </w:r>
    </w:p>
    <w:p w14:paraId="4ADDF6DE"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w:t>
      </w:r>
      <w:proofErr w:type="spellStart"/>
      <w:r w:rsidRPr="00867991">
        <w:rPr>
          <w:rFonts w:ascii="Consolas" w:hAnsi="Consolas"/>
          <w:sz w:val="17"/>
          <w:lang w:val="es-AR"/>
        </w:rPr>
        <w:t>PotenciaRecursiva</w:t>
      </w:r>
      <w:proofErr w:type="spellEnd"/>
      <w:r w:rsidRPr="00867991">
        <w:rPr>
          <w:rFonts w:ascii="Consolas" w:hAnsi="Consolas"/>
          <w:sz w:val="17"/>
          <w:lang w:val="es-AR"/>
        </w:rPr>
        <w:t xml:space="preserve"> {</w:t>
      </w:r>
    </w:p>
    <w:p w14:paraId="40546E54"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calcular una potencia sin </w:t>
      </w:r>
      <w:proofErr w:type="spellStart"/>
      <w:r w:rsidRPr="00867991">
        <w:rPr>
          <w:rFonts w:ascii="Consolas" w:hAnsi="Consolas"/>
          <w:sz w:val="17"/>
          <w:lang w:val="es-AR"/>
        </w:rPr>
        <w:t>Math.pow</w:t>
      </w:r>
      <w:proofErr w:type="spellEnd"/>
      <w:r w:rsidRPr="00867991">
        <w:rPr>
          <w:rFonts w:ascii="Consolas" w:hAnsi="Consolas"/>
          <w:sz w:val="17"/>
          <w:lang w:val="es-AR"/>
        </w:rPr>
        <w:t>.</w:t>
      </w:r>
    </w:p>
    <w:p w14:paraId="02195187"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long </w:t>
      </w:r>
      <w:proofErr w:type="spellStart"/>
      <w:proofErr w:type="gramStart"/>
      <w:r>
        <w:rPr>
          <w:rFonts w:ascii="Consolas" w:hAnsi="Consolas"/>
          <w:sz w:val="17"/>
        </w:rPr>
        <w:t>potencia</w:t>
      </w:r>
      <w:proofErr w:type="spellEnd"/>
      <w:r>
        <w:rPr>
          <w:rFonts w:ascii="Consolas" w:hAnsi="Consolas"/>
          <w:sz w:val="17"/>
        </w:rPr>
        <w:t>(</w:t>
      </w:r>
      <w:proofErr w:type="gramEnd"/>
      <w:r>
        <w:rPr>
          <w:rFonts w:ascii="Consolas" w:hAnsi="Consolas"/>
          <w:sz w:val="17"/>
        </w:rPr>
        <w:t>int base, int exponente) {</w:t>
      </w:r>
    </w:p>
    <w:p w14:paraId="205966AF"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(exponente &lt; 0) {</w:t>
      </w:r>
    </w:p>
    <w:p w14:paraId="20C51BB9"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throw</w:t>
      </w:r>
      <w:proofErr w:type="spellEnd"/>
      <w:r w:rsidRPr="00867991">
        <w:rPr>
          <w:rFonts w:ascii="Consolas" w:hAnsi="Consolas"/>
          <w:sz w:val="17"/>
          <w:lang w:val="es-AR"/>
        </w:rPr>
        <w:t xml:space="preserve"> new </w:t>
      </w:r>
      <w:proofErr w:type="spellStart"/>
      <w:r w:rsidRPr="00867991">
        <w:rPr>
          <w:rFonts w:ascii="Consolas" w:hAnsi="Consolas"/>
          <w:sz w:val="17"/>
          <w:lang w:val="es-AR"/>
        </w:rPr>
        <w:t>IllegalArgumentException</w:t>
      </w:r>
      <w:proofErr w:type="spellEnd"/>
      <w:r w:rsidRPr="00867991">
        <w:rPr>
          <w:rFonts w:ascii="Consolas" w:hAnsi="Consolas"/>
          <w:sz w:val="17"/>
          <w:lang w:val="es-AR"/>
        </w:rPr>
        <w:t>("El exponente debe ser no negativo");</w:t>
      </w:r>
    </w:p>
    <w:p w14:paraId="44C55203" w14:textId="77777777" w:rsidR="00075A2D" w:rsidRPr="00867991" w:rsidRDefault="00000000">
      <w:pPr>
        <w:spacing w:after="0"/>
        <w:rPr>
          <w:lang w:val="es-AR"/>
        </w:rPr>
      </w:pPr>
      <w:r w:rsidRPr="00867991">
        <w:rPr>
          <w:rFonts w:ascii="Consolas" w:hAnsi="Consolas"/>
          <w:sz w:val="17"/>
          <w:lang w:val="es-AR"/>
        </w:rPr>
        <w:t xml:space="preserve">        }</w:t>
      </w:r>
    </w:p>
    <w:p w14:paraId="60E813B5" w14:textId="77777777" w:rsidR="00075A2D" w:rsidRPr="00867991" w:rsidRDefault="00000000">
      <w:pPr>
        <w:spacing w:after="0"/>
        <w:rPr>
          <w:lang w:val="es-AR"/>
        </w:rPr>
      </w:pPr>
      <w:r w:rsidRPr="00867991">
        <w:rPr>
          <w:rFonts w:ascii="Consolas" w:hAnsi="Consolas"/>
          <w:sz w:val="17"/>
          <w:lang w:val="es-AR"/>
        </w:rPr>
        <w:t xml:space="preserve">        // Caso base: cualquier base elevada a cero devuelve uno.</w:t>
      </w:r>
    </w:p>
    <w:p w14:paraId="4248DFB2"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(exponente == 0) {</w:t>
      </w:r>
    </w:p>
    <w:p w14:paraId="00BA7A72"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1;</w:t>
      </w:r>
    </w:p>
    <w:p w14:paraId="0CF82588" w14:textId="77777777" w:rsidR="00075A2D" w:rsidRPr="00867991" w:rsidRDefault="00000000">
      <w:pPr>
        <w:spacing w:after="0"/>
        <w:rPr>
          <w:lang w:val="es-AR"/>
        </w:rPr>
      </w:pPr>
      <w:r w:rsidRPr="00867991">
        <w:rPr>
          <w:rFonts w:ascii="Consolas" w:hAnsi="Consolas"/>
          <w:sz w:val="17"/>
          <w:lang w:val="es-AR"/>
        </w:rPr>
        <w:t xml:space="preserve">        }</w:t>
      </w:r>
    </w:p>
    <w:p w14:paraId="26C49C24" w14:textId="77777777" w:rsidR="00075A2D" w:rsidRPr="00867991" w:rsidRDefault="00000000">
      <w:pPr>
        <w:spacing w:after="0"/>
        <w:rPr>
          <w:lang w:val="es-AR"/>
        </w:rPr>
      </w:pPr>
      <w:r w:rsidRPr="00867991">
        <w:rPr>
          <w:rFonts w:ascii="Consolas" w:hAnsi="Consolas"/>
          <w:sz w:val="17"/>
          <w:lang w:val="es-AR"/>
        </w:rPr>
        <w:t xml:space="preserve">        // Caso recursivo: multiplicar la base por la potencia con exponente menor.</w:t>
      </w:r>
    </w:p>
    <w:p w14:paraId="5FA6C5DD"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base * potencia(base, exponente - 1);</w:t>
      </w:r>
    </w:p>
    <w:p w14:paraId="1C019AFF" w14:textId="77777777" w:rsidR="00075A2D" w:rsidRDefault="00000000">
      <w:pPr>
        <w:spacing w:after="0"/>
      </w:pPr>
      <w:r w:rsidRPr="00867991">
        <w:rPr>
          <w:rFonts w:ascii="Consolas" w:hAnsi="Consolas"/>
          <w:sz w:val="17"/>
          <w:lang w:val="es-AR"/>
        </w:rPr>
        <w:t xml:space="preserve">    </w:t>
      </w:r>
      <w:r>
        <w:rPr>
          <w:rFonts w:ascii="Consolas" w:hAnsi="Consolas"/>
          <w:sz w:val="17"/>
        </w:rPr>
        <w:t>}</w:t>
      </w:r>
    </w:p>
    <w:p w14:paraId="04A3F37E" w14:textId="77777777" w:rsidR="00075A2D" w:rsidRDefault="00000000">
      <w:pPr>
        <w:spacing w:after="0"/>
      </w:pPr>
      <w:r>
        <w:rPr>
          <w:rFonts w:ascii="Consolas" w:hAnsi="Consolas"/>
          <w:sz w:val="17"/>
        </w:rPr>
        <w:t xml:space="preserve"> </w:t>
      </w:r>
    </w:p>
    <w:p w14:paraId="20C0EDDC" w14:textId="77777777" w:rsidR="00075A2D" w:rsidRDefault="00000000">
      <w:pPr>
        <w:spacing w:after="0"/>
      </w:pPr>
      <w:r>
        <w:rPr>
          <w:rFonts w:ascii="Consolas" w:hAnsi="Consolas"/>
          <w:sz w:val="17"/>
        </w:rPr>
        <w:t xml:space="preserve">    public static void main(String[] args) {</w:t>
      </w:r>
    </w:p>
    <w:p w14:paraId="2471D688" w14:textId="77777777" w:rsidR="00075A2D" w:rsidRDefault="00000000">
      <w:pPr>
        <w:spacing w:after="0"/>
      </w:pPr>
      <w:r>
        <w:rPr>
          <w:rFonts w:ascii="Consolas" w:hAnsi="Consolas"/>
          <w:sz w:val="17"/>
        </w:rPr>
        <w:t xml:space="preserve">        System.out.println(potencia(2, 0)); // 1</w:t>
      </w:r>
    </w:p>
    <w:p w14:paraId="3E3FEF6E" w14:textId="77777777" w:rsidR="00075A2D" w:rsidRDefault="00000000">
      <w:pPr>
        <w:spacing w:after="0"/>
      </w:pPr>
      <w:r>
        <w:rPr>
          <w:rFonts w:ascii="Consolas" w:hAnsi="Consolas"/>
          <w:sz w:val="17"/>
        </w:rPr>
        <w:t xml:space="preserve">        System.out.println(potencia(2, 1)); // 2</w:t>
      </w:r>
    </w:p>
    <w:p w14:paraId="35D12880" w14:textId="77777777" w:rsidR="00075A2D" w:rsidRDefault="00000000">
      <w:pPr>
        <w:spacing w:after="0"/>
      </w:pPr>
      <w:r>
        <w:rPr>
          <w:rFonts w:ascii="Consolas" w:hAnsi="Consolas"/>
          <w:sz w:val="17"/>
        </w:rPr>
        <w:t xml:space="preserve">        System.out.println(potencia(2, 5)); // 32</w:t>
      </w:r>
    </w:p>
    <w:p w14:paraId="340B92AA" w14:textId="77777777" w:rsidR="00075A2D" w:rsidRDefault="00000000">
      <w:pPr>
        <w:spacing w:after="0"/>
      </w:pPr>
      <w:r>
        <w:rPr>
          <w:rFonts w:ascii="Consolas" w:hAnsi="Consolas"/>
          <w:sz w:val="17"/>
        </w:rPr>
        <w:t xml:space="preserve">        System.out.println(potencia(3, 3)); // 27</w:t>
      </w:r>
    </w:p>
    <w:p w14:paraId="3B064745"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w:t>
      </w:r>
    </w:p>
    <w:p w14:paraId="7AE8EECA" w14:textId="77777777" w:rsidR="00075A2D" w:rsidRPr="00867991" w:rsidRDefault="00000000">
      <w:pPr>
        <w:spacing w:after="0"/>
        <w:rPr>
          <w:lang w:val="es-AR"/>
        </w:rPr>
      </w:pPr>
      <w:r w:rsidRPr="00867991">
        <w:rPr>
          <w:rFonts w:ascii="Consolas" w:hAnsi="Consolas"/>
          <w:sz w:val="17"/>
          <w:lang w:val="es-AR"/>
        </w:rPr>
        <w:t>}</w:t>
      </w:r>
    </w:p>
    <w:p w14:paraId="551DBB96" w14:textId="77777777" w:rsidR="00075A2D" w:rsidRPr="00867991" w:rsidRDefault="00000000">
      <w:pPr>
        <w:pStyle w:val="Ttulo1"/>
        <w:rPr>
          <w:lang w:val="es-AR"/>
        </w:rPr>
      </w:pPr>
      <w:r w:rsidRPr="00867991">
        <w:rPr>
          <w:lang w:val="es-AR"/>
        </w:rPr>
        <w:t>5. Conteo regresivo</w:t>
      </w:r>
    </w:p>
    <w:p w14:paraId="70B23B3C"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00977386" w14:textId="77777777" w:rsidR="00075A2D" w:rsidRPr="00867991" w:rsidRDefault="00000000">
      <w:pPr>
        <w:rPr>
          <w:lang w:val="es-AR"/>
        </w:rPr>
      </w:pPr>
      <w:r w:rsidRPr="00867991">
        <w:rPr>
          <w:lang w:val="es-AR"/>
        </w:rPr>
        <w:t xml:space="preserve">Quiero implementar en Java una función recursiva que imprima los números desde n hasta 0. La función puede ser </w:t>
      </w:r>
      <w:proofErr w:type="spellStart"/>
      <w:r w:rsidRPr="00867991">
        <w:rPr>
          <w:lang w:val="es-AR"/>
        </w:rPr>
        <w:t>void</w:t>
      </w:r>
      <w:proofErr w:type="spellEnd"/>
      <w:r w:rsidRPr="00867991">
        <w:rPr>
          <w:lang w:val="es-AR"/>
        </w:rPr>
        <w:t xml:space="preserve"> porque su objetivo es mostrar los números en pantalla y no devolver un resultado. El caso base es n == 0: se imprime cero y termina. En cada llamada se imprime n y se llama a la función con n - 1, acercándose al caso base. Si se usara n + 1, la función se alejaría del caso base y podría continuar hasta provocar un desbordamiento de la pila. Probar con 0, 1 y 5.</w:t>
      </w:r>
    </w:p>
    <w:p w14:paraId="4D377F6C" w14:textId="77777777" w:rsidR="00075A2D" w:rsidRPr="00867991" w:rsidRDefault="00000000">
      <w:pPr>
        <w:pStyle w:val="Ttulo2"/>
        <w:rPr>
          <w:lang w:val="es-AR"/>
        </w:rPr>
      </w:pPr>
      <w:r w:rsidRPr="00867991">
        <w:rPr>
          <w:lang w:val="es-AR"/>
        </w:rPr>
        <w:t>Implementación posible</w:t>
      </w:r>
    </w:p>
    <w:p w14:paraId="65201E5C"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w:t>
      </w:r>
      <w:proofErr w:type="spellStart"/>
      <w:r w:rsidRPr="00867991">
        <w:rPr>
          <w:rFonts w:ascii="Consolas" w:hAnsi="Consolas"/>
          <w:sz w:val="17"/>
          <w:lang w:val="es-AR"/>
        </w:rPr>
        <w:t>ConteoRegresivo</w:t>
      </w:r>
      <w:proofErr w:type="spellEnd"/>
      <w:r w:rsidRPr="00867991">
        <w:rPr>
          <w:rFonts w:ascii="Consolas" w:hAnsi="Consolas"/>
          <w:sz w:val="17"/>
          <w:lang w:val="es-AR"/>
        </w:rPr>
        <w:t xml:space="preserve"> {</w:t>
      </w:r>
    </w:p>
    <w:p w14:paraId="1C39A9B5"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imprimir desde n hasta cero con recursividad.</w:t>
      </w:r>
    </w:p>
    <w:p w14:paraId="6B304903"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void </w:t>
      </w:r>
      <w:proofErr w:type="spellStart"/>
      <w:proofErr w:type="gramStart"/>
      <w:r>
        <w:rPr>
          <w:rFonts w:ascii="Consolas" w:hAnsi="Consolas"/>
          <w:sz w:val="17"/>
        </w:rPr>
        <w:t>contar</w:t>
      </w:r>
      <w:proofErr w:type="spellEnd"/>
      <w:r>
        <w:rPr>
          <w:rFonts w:ascii="Consolas" w:hAnsi="Consolas"/>
          <w:sz w:val="17"/>
        </w:rPr>
        <w:t>(</w:t>
      </w:r>
      <w:proofErr w:type="gramEnd"/>
      <w:r>
        <w:rPr>
          <w:rFonts w:ascii="Consolas" w:hAnsi="Consolas"/>
          <w:sz w:val="17"/>
        </w:rPr>
        <w:t>int n) {</w:t>
      </w:r>
    </w:p>
    <w:p w14:paraId="366DE423"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&lt; 0) {</w:t>
      </w:r>
    </w:p>
    <w:p w14:paraId="30D5E9B5"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throw</w:t>
      </w:r>
      <w:proofErr w:type="spellEnd"/>
      <w:r w:rsidRPr="00867991">
        <w:rPr>
          <w:rFonts w:ascii="Consolas" w:hAnsi="Consolas"/>
          <w:sz w:val="17"/>
          <w:lang w:val="es-AR"/>
        </w:rPr>
        <w:t xml:space="preserve"> new </w:t>
      </w:r>
      <w:proofErr w:type="spellStart"/>
      <w:r w:rsidRPr="00867991">
        <w:rPr>
          <w:rFonts w:ascii="Consolas" w:hAnsi="Consolas"/>
          <w:sz w:val="17"/>
          <w:lang w:val="es-AR"/>
        </w:rPr>
        <w:t>IllegalArgumentException</w:t>
      </w:r>
      <w:proofErr w:type="spellEnd"/>
      <w:r w:rsidRPr="00867991">
        <w:rPr>
          <w:rFonts w:ascii="Consolas" w:hAnsi="Consolas"/>
          <w:sz w:val="17"/>
          <w:lang w:val="es-AR"/>
        </w:rPr>
        <w:t>("El número debe ser no negativo");</w:t>
      </w:r>
    </w:p>
    <w:p w14:paraId="19739A2D" w14:textId="77777777" w:rsidR="00075A2D" w:rsidRPr="00867991" w:rsidRDefault="00000000">
      <w:pPr>
        <w:spacing w:after="0"/>
        <w:rPr>
          <w:lang w:val="es-AR"/>
        </w:rPr>
      </w:pPr>
      <w:r w:rsidRPr="00867991">
        <w:rPr>
          <w:rFonts w:ascii="Consolas" w:hAnsi="Consolas"/>
          <w:sz w:val="17"/>
          <w:lang w:val="es-AR"/>
        </w:rPr>
        <w:t xml:space="preserve">        }</w:t>
      </w:r>
    </w:p>
    <w:p w14:paraId="02EE6686"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(n);</w:t>
      </w:r>
    </w:p>
    <w:p w14:paraId="0EDFE2AC" w14:textId="77777777" w:rsidR="00075A2D" w:rsidRPr="00867991" w:rsidRDefault="00000000">
      <w:pPr>
        <w:spacing w:after="0"/>
        <w:rPr>
          <w:lang w:val="es-AR"/>
        </w:rPr>
      </w:pPr>
      <w:r w:rsidRPr="00867991">
        <w:rPr>
          <w:rFonts w:ascii="Consolas" w:hAnsi="Consolas"/>
          <w:sz w:val="17"/>
          <w:lang w:val="es-AR"/>
        </w:rPr>
        <w:t xml:space="preserve">        // Caso base: después de imprimir cero, termina.</w:t>
      </w:r>
    </w:p>
    <w:p w14:paraId="3E07989C"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 0) {</w:t>
      </w:r>
    </w:p>
    <w:p w14:paraId="44766506"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w:t>
      </w:r>
    </w:p>
    <w:p w14:paraId="0D0E748B" w14:textId="77777777" w:rsidR="00075A2D" w:rsidRPr="00867991" w:rsidRDefault="00000000">
      <w:pPr>
        <w:spacing w:after="0"/>
        <w:rPr>
          <w:lang w:val="es-AR"/>
        </w:rPr>
      </w:pPr>
      <w:r w:rsidRPr="00867991">
        <w:rPr>
          <w:rFonts w:ascii="Consolas" w:hAnsi="Consolas"/>
          <w:sz w:val="17"/>
          <w:lang w:val="es-AR"/>
        </w:rPr>
        <w:t xml:space="preserve">        }</w:t>
      </w:r>
    </w:p>
    <w:p w14:paraId="7E99B868" w14:textId="77777777" w:rsidR="00075A2D" w:rsidRPr="00867991" w:rsidRDefault="00000000">
      <w:pPr>
        <w:spacing w:after="0"/>
        <w:rPr>
          <w:lang w:val="es-AR"/>
        </w:rPr>
      </w:pPr>
      <w:r w:rsidRPr="00867991">
        <w:rPr>
          <w:rFonts w:ascii="Consolas" w:hAnsi="Consolas"/>
          <w:sz w:val="17"/>
          <w:lang w:val="es-AR"/>
        </w:rPr>
        <w:t xml:space="preserve">        // Caso recursivo: n disminuye una unidad en cada llamada.</w:t>
      </w:r>
    </w:p>
    <w:p w14:paraId="6A446BA9" w14:textId="77777777" w:rsidR="00075A2D" w:rsidRDefault="00000000">
      <w:pPr>
        <w:spacing w:after="0"/>
      </w:pPr>
      <w:r w:rsidRPr="00867991">
        <w:rPr>
          <w:rFonts w:ascii="Consolas" w:hAnsi="Consolas"/>
          <w:sz w:val="17"/>
          <w:lang w:val="es-AR"/>
        </w:rPr>
        <w:t xml:space="preserve">        </w:t>
      </w:r>
      <w:proofErr w:type="spellStart"/>
      <w:proofErr w:type="gramStart"/>
      <w:r>
        <w:rPr>
          <w:rFonts w:ascii="Consolas" w:hAnsi="Consolas"/>
          <w:sz w:val="17"/>
        </w:rPr>
        <w:t>contar</w:t>
      </w:r>
      <w:proofErr w:type="spellEnd"/>
      <w:r>
        <w:rPr>
          <w:rFonts w:ascii="Consolas" w:hAnsi="Consolas"/>
          <w:sz w:val="17"/>
        </w:rPr>
        <w:t>(</w:t>
      </w:r>
      <w:proofErr w:type="gramEnd"/>
      <w:r>
        <w:rPr>
          <w:rFonts w:ascii="Consolas" w:hAnsi="Consolas"/>
          <w:sz w:val="17"/>
        </w:rPr>
        <w:t>n - 1</w:t>
      </w:r>
      <w:proofErr w:type="gramStart"/>
      <w:r>
        <w:rPr>
          <w:rFonts w:ascii="Consolas" w:hAnsi="Consolas"/>
          <w:sz w:val="17"/>
        </w:rPr>
        <w:t>);</w:t>
      </w:r>
      <w:proofErr w:type="gramEnd"/>
    </w:p>
    <w:p w14:paraId="5DE3123A" w14:textId="77777777" w:rsidR="00075A2D" w:rsidRDefault="00000000">
      <w:pPr>
        <w:spacing w:after="0"/>
      </w:pPr>
      <w:r>
        <w:rPr>
          <w:rFonts w:ascii="Consolas" w:hAnsi="Consolas"/>
          <w:sz w:val="17"/>
        </w:rPr>
        <w:t xml:space="preserve">    }</w:t>
      </w:r>
    </w:p>
    <w:p w14:paraId="6B3F211F" w14:textId="77777777" w:rsidR="00075A2D" w:rsidRDefault="00000000">
      <w:pPr>
        <w:spacing w:after="0"/>
      </w:pPr>
      <w:r>
        <w:rPr>
          <w:rFonts w:ascii="Consolas" w:hAnsi="Consolas"/>
          <w:sz w:val="17"/>
        </w:rPr>
        <w:t xml:space="preserve"> </w:t>
      </w:r>
    </w:p>
    <w:p w14:paraId="6FE68B3C" w14:textId="77777777" w:rsidR="00075A2D" w:rsidRDefault="00000000">
      <w:pPr>
        <w:spacing w:after="0"/>
      </w:pPr>
      <w:r>
        <w:rPr>
          <w:rFonts w:ascii="Consolas" w:hAnsi="Consolas"/>
          <w:sz w:val="17"/>
        </w:rPr>
        <w:t xml:space="preserve">    public static void main(String[] args) {</w:t>
      </w:r>
    </w:p>
    <w:p w14:paraId="7A786911"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contar(5);</w:t>
      </w:r>
    </w:p>
    <w:p w14:paraId="78639D25" w14:textId="77777777" w:rsidR="00075A2D" w:rsidRPr="00867991" w:rsidRDefault="00000000">
      <w:pPr>
        <w:spacing w:after="0"/>
        <w:rPr>
          <w:lang w:val="es-AR"/>
        </w:rPr>
      </w:pPr>
      <w:r w:rsidRPr="00867991">
        <w:rPr>
          <w:rFonts w:ascii="Consolas" w:hAnsi="Consolas"/>
          <w:sz w:val="17"/>
          <w:lang w:val="es-AR"/>
        </w:rPr>
        <w:t xml:space="preserve">    }</w:t>
      </w:r>
    </w:p>
    <w:p w14:paraId="20908AE8" w14:textId="77777777" w:rsidR="00075A2D" w:rsidRPr="00867991" w:rsidRDefault="00000000">
      <w:pPr>
        <w:spacing w:after="0"/>
        <w:rPr>
          <w:lang w:val="es-AR"/>
        </w:rPr>
      </w:pPr>
      <w:r w:rsidRPr="00867991">
        <w:rPr>
          <w:rFonts w:ascii="Consolas" w:hAnsi="Consolas"/>
          <w:sz w:val="17"/>
          <w:lang w:val="es-AR"/>
        </w:rPr>
        <w:t>}</w:t>
      </w:r>
    </w:p>
    <w:p w14:paraId="642DA080" w14:textId="77777777" w:rsidR="00075A2D" w:rsidRPr="00867991" w:rsidRDefault="00000000">
      <w:pPr>
        <w:pStyle w:val="Ttulo1"/>
        <w:rPr>
          <w:lang w:val="es-AR"/>
        </w:rPr>
      </w:pPr>
      <w:r w:rsidRPr="00867991">
        <w:rPr>
          <w:lang w:val="es-AR"/>
        </w:rPr>
        <w:lastRenderedPageBreak/>
        <w:t>6. Contar dígitos</w:t>
      </w:r>
    </w:p>
    <w:p w14:paraId="45732D82"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6EA5BA5A" w14:textId="77777777" w:rsidR="00075A2D" w:rsidRPr="00867991" w:rsidRDefault="00000000">
      <w:pPr>
        <w:rPr>
          <w:lang w:val="es-AR"/>
        </w:rPr>
      </w:pPr>
      <w:r w:rsidRPr="00867991">
        <w:rPr>
          <w:lang w:val="es-AR"/>
        </w:rPr>
        <w:t xml:space="preserve">Quiero implementar en Java una función recursiva que cuente los dígitos de un entero positivo. Se puede reducir el número usando división entera por 10, que elimina el último dígito. El caso base es n &lt; 10, porque cualquier entero entre 0 y 9 tiene un solo dígito. En el caso recursivo, devolver 1 + </w:t>
      </w:r>
      <w:proofErr w:type="spellStart"/>
      <w:r w:rsidRPr="00867991">
        <w:rPr>
          <w:lang w:val="es-AR"/>
        </w:rPr>
        <w:t>contarDigitos</w:t>
      </w:r>
      <w:proofErr w:type="spellEnd"/>
      <w:r w:rsidRPr="00867991">
        <w:rPr>
          <w:lang w:val="es-AR"/>
        </w:rPr>
        <w:t>(n / 10), contando el dígito actual y los que quedan. Para el cero, devolver también 1. Probar con 7, 42, 2026 y 0.</w:t>
      </w:r>
    </w:p>
    <w:p w14:paraId="66EAFEA3" w14:textId="77777777" w:rsidR="00075A2D" w:rsidRPr="00867991" w:rsidRDefault="00000000">
      <w:pPr>
        <w:pStyle w:val="Ttulo2"/>
        <w:rPr>
          <w:lang w:val="es-AR"/>
        </w:rPr>
      </w:pPr>
      <w:r w:rsidRPr="00867991">
        <w:rPr>
          <w:lang w:val="es-AR"/>
        </w:rPr>
        <w:t>Implementación posible</w:t>
      </w:r>
    </w:p>
    <w:p w14:paraId="60379B4A"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w:t>
      </w:r>
      <w:proofErr w:type="spellStart"/>
      <w:r w:rsidRPr="00867991">
        <w:rPr>
          <w:rFonts w:ascii="Consolas" w:hAnsi="Consolas"/>
          <w:sz w:val="17"/>
          <w:lang w:val="es-AR"/>
        </w:rPr>
        <w:t>ContarDigitos</w:t>
      </w:r>
      <w:proofErr w:type="spellEnd"/>
      <w:r w:rsidRPr="00867991">
        <w:rPr>
          <w:rFonts w:ascii="Consolas" w:hAnsi="Consolas"/>
          <w:sz w:val="17"/>
          <w:lang w:val="es-AR"/>
        </w:rPr>
        <w:t xml:space="preserve"> {</w:t>
      </w:r>
    </w:p>
    <w:p w14:paraId="504D4B2F"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contar los dígitos de un entero no negativo.</w:t>
      </w:r>
    </w:p>
    <w:p w14:paraId="404A3A18"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int </w:t>
      </w:r>
      <w:proofErr w:type="spellStart"/>
      <w:proofErr w:type="gramStart"/>
      <w:r>
        <w:rPr>
          <w:rFonts w:ascii="Consolas" w:hAnsi="Consolas"/>
          <w:sz w:val="17"/>
        </w:rPr>
        <w:t>contarDigitos</w:t>
      </w:r>
      <w:proofErr w:type="spellEnd"/>
      <w:r>
        <w:rPr>
          <w:rFonts w:ascii="Consolas" w:hAnsi="Consolas"/>
          <w:sz w:val="17"/>
        </w:rPr>
        <w:t>(</w:t>
      </w:r>
      <w:proofErr w:type="gramEnd"/>
      <w:r>
        <w:rPr>
          <w:rFonts w:ascii="Consolas" w:hAnsi="Consolas"/>
          <w:sz w:val="17"/>
        </w:rPr>
        <w:t>int n) {</w:t>
      </w:r>
    </w:p>
    <w:p w14:paraId="7AA37365"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&lt; 0) {</w:t>
      </w:r>
    </w:p>
    <w:p w14:paraId="6B8EF13C"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throw</w:t>
      </w:r>
      <w:proofErr w:type="spellEnd"/>
      <w:r w:rsidRPr="00867991">
        <w:rPr>
          <w:rFonts w:ascii="Consolas" w:hAnsi="Consolas"/>
          <w:sz w:val="17"/>
          <w:lang w:val="es-AR"/>
        </w:rPr>
        <w:t xml:space="preserve"> new </w:t>
      </w:r>
      <w:proofErr w:type="spellStart"/>
      <w:r w:rsidRPr="00867991">
        <w:rPr>
          <w:rFonts w:ascii="Consolas" w:hAnsi="Consolas"/>
          <w:sz w:val="17"/>
          <w:lang w:val="es-AR"/>
        </w:rPr>
        <w:t>IllegalArgumentException</w:t>
      </w:r>
      <w:proofErr w:type="spellEnd"/>
      <w:r w:rsidRPr="00867991">
        <w:rPr>
          <w:rFonts w:ascii="Consolas" w:hAnsi="Consolas"/>
          <w:sz w:val="17"/>
          <w:lang w:val="es-AR"/>
        </w:rPr>
        <w:t>("El número debe ser no negativo");</w:t>
      </w:r>
    </w:p>
    <w:p w14:paraId="65C97B43" w14:textId="77777777" w:rsidR="00075A2D" w:rsidRPr="00867991" w:rsidRDefault="00000000">
      <w:pPr>
        <w:spacing w:after="0"/>
        <w:rPr>
          <w:lang w:val="es-AR"/>
        </w:rPr>
      </w:pPr>
      <w:r w:rsidRPr="00867991">
        <w:rPr>
          <w:rFonts w:ascii="Consolas" w:hAnsi="Consolas"/>
          <w:sz w:val="17"/>
          <w:lang w:val="es-AR"/>
        </w:rPr>
        <w:t xml:space="preserve">        }</w:t>
      </w:r>
    </w:p>
    <w:p w14:paraId="7D8AABE7" w14:textId="77777777" w:rsidR="00075A2D" w:rsidRPr="00867991" w:rsidRDefault="00000000">
      <w:pPr>
        <w:spacing w:after="0"/>
        <w:rPr>
          <w:lang w:val="es-AR"/>
        </w:rPr>
      </w:pPr>
      <w:r w:rsidRPr="00867991">
        <w:rPr>
          <w:rFonts w:ascii="Consolas" w:hAnsi="Consolas"/>
          <w:sz w:val="17"/>
          <w:lang w:val="es-AR"/>
        </w:rPr>
        <w:t xml:space="preserve">        // Caso base: un número menor que diez tiene un dígito.</w:t>
      </w:r>
    </w:p>
    <w:p w14:paraId="4BF1B2B4"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&lt; 10) {</w:t>
      </w:r>
    </w:p>
    <w:p w14:paraId="126191EA"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1;</w:t>
      </w:r>
    </w:p>
    <w:p w14:paraId="44276E69" w14:textId="77777777" w:rsidR="00075A2D" w:rsidRPr="00867991" w:rsidRDefault="00000000">
      <w:pPr>
        <w:spacing w:after="0"/>
        <w:rPr>
          <w:lang w:val="es-AR"/>
        </w:rPr>
      </w:pPr>
      <w:r w:rsidRPr="00867991">
        <w:rPr>
          <w:rFonts w:ascii="Consolas" w:hAnsi="Consolas"/>
          <w:sz w:val="17"/>
          <w:lang w:val="es-AR"/>
        </w:rPr>
        <w:t xml:space="preserve">        }</w:t>
      </w:r>
    </w:p>
    <w:p w14:paraId="37C39906" w14:textId="77777777" w:rsidR="00075A2D" w:rsidRPr="00867991" w:rsidRDefault="00000000">
      <w:pPr>
        <w:spacing w:after="0"/>
        <w:rPr>
          <w:lang w:val="es-AR"/>
        </w:rPr>
      </w:pPr>
      <w:r w:rsidRPr="00867991">
        <w:rPr>
          <w:rFonts w:ascii="Consolas" w:hAnsi="Consolas"/>
          <w:sz w:val="17"/>
          <w:lang w:val="es-AR"/>
        </w:rPr>
        <w:t xml:space="preserve">        // Caso recursivo: la división entera por diez elimina el último dígito.</w:t>
      </w:r>
    </w:p>
    <w:p w14:paraId="65D23DB7"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return 1 + </w:t>
      </w:r>
      <w:proofErr w:type="spellStart"/>
      <w:proofErr w:type="gramStart"/>
      <w:r>
        <w:rPr>
          <w:rFonts w:ascii="Consolas" w:hAnsi="Consolas"/>
          <w:sz w:val="17"/>
        </w:rPr>
        <w:t>contarDigitos</w:t>
      </w:r>
      <w:proofErr w:type="spellEnd"/>
      <w:r>
        <w:rPr>
          <w:rFonts w:ascii="Consolas" w:hAnsi="Consolas"/>
          <w:sz w:val="17"/>
        </w:rPr>
        <w:t>(</w:t>
      </w:r>
      <w:proofErr w:type="gramEnd"/>
      <w:r>
        <w:rPr>
          <w:rFonts w:ascii="Consolas" w:hAnsi="Consolas"/>
          <w:sz w:val="17"/>
        </w:rPr>
        <w:t>n / 10</w:t>
      </w:r>
      <w:proofErr w:type="gramStart"/>
      <w:r>
        <w:rPr>
          <w:rFonts w:ascii="Consolas" w:hAnsi="Consolas"/>
          <w:sz w:val="17"/>
        </w:rPr>
        <w:t>);</w:t>
      </w:r>
      <w:proofErr w:type="gramEnd"/>
    </w:p>
    <w:p w14:paraId="4D967AB5" w14:textId="77777777" w:rsidR="00075A2D" w:rsidRDefault="00000000">
      <w:pPr>
        <w:spacing w:after="0"/>
      </w:pPr>
      <w:r>
        <w:rPr>
          <w:rFonts w:ascii="Consolas" w:hAnsi="Consolas"/>
          <w:sz w:val="17"/>
        </w:rPr>
        <w:t xml:space="preserve">    }</w:t>
      </w:r>
    </w:p>
    <w:p w14:paraId="20EE5ACE" w14:textId="77777777" w:rsidR="00075A2D" w:rsidRDefault="00000000">
      <w:pPr>
        <w:spacing w:after="0"/>
      </w:pPr>
      <w:r>
        <w:rPr>
          <w:rFonts w:ascii="Consolas" w:hAnsi="Consolas"/>
          <w:sz w:val="17"/>
        </w:rPr>
        <w:t xml:space="preserve"> </w:t>
      </w:r>
    </w:p>
    <w:p w14:paraId="731E5DA2" w14:textId="77777777" w:rsidR="00075A2D" w:rsidRDefault="00000000">
      <w:pPr>
        <w:spacing w:after="0"/>
      </w:pPr>
      <w:r>
        <w:rPr>
          <w:rFonts w:ascii="Consolas" w:hAnsi="Consolas"/>
          <w:sz w:val="17"/>
        </w:rPr>
        <w:t xml:space="preserve">    public static void main(String[] args) {</w:t>
      </w:r>
    </w:p>
    <w:p w14:paraId="6EFB1705"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w:t>
      </w:r>
      <w:proofErr w:type="spellStart"/>
      <w:r w:rsidRPr="00867991">
        <w:rPr>
          <w:rFonts w:ascii="Consolas" w:hAnsi="Consolas"/>
          <w:sz w:val="17"/>
          <w:lang w:val="es-AR"/>
        </w:rPr>
        <w:t>contarDigitos</w:t>
      </w:r>
      <w:proofErr w:type="spellEnd"/>
      <w:r w:rsidRPr="00867991">
        <w:rPr>
          <w:rFonts w:ascii="Consolas" w:hAnsi="Consolas"/>
          <w:sz w:val="17"/>
          <w:lang w:val="es-AR"/>
        </w:rPr>
        <w:t>(7));    // 1</w:t>
      </w:r>
    </w:p>
    <w:p w14:paraId="31AF0EBB"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w:t>
      </w:r>
      <w:proofErr w:type="spellStart"/>
      <w:r w:rsidRPr="00867991">
        <w:rPr>
          <w:rFonts w:ascii="Consolas" w:hAnsi="Consolas"/>
          <w:sz w:val="17"/>
          <w:lang w:val="es-AR"/>
        </w:rPr>
        <w:t>contarDigitos</w:t>
      </w:r>
      <w:proofErr w:type="spellEnd"/>
      <w:r w:rsidRPr="00867991">
        <w:rPr>
          <w:rFonts w:ascii="Consolas" w:hAnsi="Consolas"/>
          <w:sz w:val="17"/>
          <w:lang w:val="es-AR"/>
        </w:rPr>
        <w:t>(42));   // 2</w:t>
      </w:r>
    </w:p>
    <w:p w14:paraId="23D4F5C6"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w:t>
      </w:r>
      <w:proofErr w:type="spellStart"/>
      <w:r w:rsidRPr="00867991">
        <w:rPr>
          <w:rFonts w:ascii="Consolas" w:hAnsi="Consolas"/>
          <w:sz w:val="17"/>
          <w:lang w:val="es-AR"/>
        </w:rPr>
        <w:t>contarDigitos</w:t>
      </w:r>
      <w:proofErr w:type="spellEnd"/>
      <w:r w:rsidRPr="00867991">
        <w:rPr>
          <w:rFonts w:ascii="Consolas" w:hAnsi="Consolas"/>
          <w:sz w:val="17"/>
          <w:lang w:val="es-AR"/>
        </w:rPr>
        <w:t>(2026)); // 4</w:t>
      </w:r>
    </w:p>
    <w:p w14:paraId="3BE57E9A"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w:t>
      </w:r>
      <w:proofErr w:type="spellStart"/>
      <w:r w:rsidRPr="00867991">
        <w:rPr>
          <w:rFonts w:ascii="Consolas" w:hAnsi="Consolas"/>
          <w:sz w:val="17"/>
          <w:lang w:val="es-AR"/>
        </w:rPr>
        <w:t>contarDigitos</w:t>
      </w:r>
      <w:proofErr w:type="spellEnd"/>
      <w:r w:rsidRPr="00867991">
        <w:rPr>
          <w:rFonts w:ascii="Consolas" w:hAnsi="Consolas"/>
          <w:sz w:val="17"/>
          <w:lang w:val="es-AR"/>
        </w:rPr>
        <w:t>(0));    // 1</w:t>
      </w:r>
    </w:p>
    <w:p w14:paraId="6E36B355" w14:textId="77777777" w:rsidR="00075A2D" w:rsidRPr="00867991" w:rsidRDefault="00000000">
      <w:pPr>
        <w:spacing w:after="0"/>
        <w:rPr>
          <w:lang w:val="es-AR"/>
        </w:rPr>
      </w:pPr>
      <w:r w:rsidRPr="00867991">
        <w:rPr>
          <w:rFonts w:ascii="Consolas" w:hAnsi="Consolas"/>
          <w:sz w:val="17"/>
          <w:lang w:val="es-AR"/>
        </w:rPr>
        <w:t xml:space="preserve">    }</w:t>
      </w:r>
    </w:p>
    <w:p w14:paraId="438AB878" w14:textId="77777777" w:rsidR="00075A2D" w:rsidRPr="00867991" w:rsidRDefault="00000000">
      <w:pPr>
        <w:spacing w:after="0"/>
        <w:rPr>
          <w:lang w:val="es-AR"/>
        </w:rPr>
      </w:pPr>
      <w:r w:rsidRPr="00867991">
        <w:rPr>
          <w:rFonts w:ascii="Consolas" w:hAnsi="Consolas"/>
          <w:sz w:val="17"/>
          <w:lang w:val="es-AR"/>
        </w:rPr>
        <w:t>}</w:t>
      </w:r>
    </w:p>
    <w:p w14:paraId="3BD39F59" w14:textId="77777777" w:rsidR="00075A2D" w:rsidRPr="00867991" w:rsidRDefault="00000000">
      <w:pPr>
        <w:pStyle w:val="Ttulo1"/>
        <w:rPr>
          <w:lang w:val="es-AR"/>
        </w:rPr>
      </w:pPr>
      <w:r w:rsidRPr="00867991">
        <w:rPr>
          <w:lang w:val="es-AR"/>
        </w:rPr>
        <w:t>7. Sumar dígitos</w:t>
      </w:r>
    </w:p>
    <w:p w14:paraId="4094E54F"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2B2DE895" w14:textId="77777777" w:rsidR="00075A2D" w:rsidRPr="00867991" w:rsidRDefault="00000000">
      <w:pPr>
        <w:rPr>
          <w:lang w:val="es-AR"/>
        </w:rPr>
      </w:pPr>
      <w:r w:rsidRPr="00867991">
        <w:rPr>
          <w:lang w:val="es-AR"/>
        </w:rPr>
        <w:t xml:space="preserve">Quiero implementar en Java una función recursiva que sume los dígitos de un entero no negativo. El último dígito se obtiene con n % 10 y el número restante con n / 10 usando división entera. El caso base es n &lt; 10, donde se devuelve n porque queda un solo dígito. En el caso recursivo, devolver n % 10 + </w:t>
      </w:r>
      <w:proofErr w:type="spellStart"/>
      <w:r w:rsidRPr="00867991">
        <w:rPr>
          <w:lang w:val="es-AR"/>
        </w:rPr>
        <w:t>sumarDigitos</w:t>
      </w:r>
      <w:proofErr w:type="spellEnd"/>
      <w:r w:rsidRPr="00867991">
        <w:rPr>
          <w:lang w:val="es-AR"/>
        </w:rPr>
        <w:t>(n / 10). Así se suma el último dígito con la suma de los dígitos restantes. Probar con 0, 7, 123 y 5082.</w:t>
      </w:r>
    </w:p>
    <w:p w14:paraId="1B4070A7" w14:textId="77777777" w:rsidR="00075A2D" w:rsidRPr="00867991" w:rsidRDefault="00000000">
      <w:pPr>
        <w:pStyle w:val="Ttulo2"/>
        <w:rPr>
          <w:lang w:val="es-AR"/>
        </w:rPr>
      </w:pPr>
      <w:r w:rsidRPr="00867991">
        <w:rPr>
          <w:lang w:val="es-AR"/>
        </w:rPr>
        <w:t>Implementación posible</w:t>
      </w:r>
    </w:p>
    <w:p w14:paraId="122E65F3"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w:t>
      </w:r>
      <w:proofErr w:type="spellStart"/>
      <w:r w:rsidRPr="00867991">
        <w:rPr>
          <w:rFonts w:ascii="Consolas" w:hAnsi="Consolas"/>
          <w:sz w:val="17"/>
          <w:lang w:val="es-AR"/>
        </w:rPr>
        <w:t>SumarDigitos</w:t>
      </w:r>
      <w:proofErr w:type="spellEnd"/>
      <w:r w:rsidRPr="00867991">
        <w:rPr>
          <w:rFonts w:ascii="Consolas" w:hAnsi="Consolas"/>
          <w:sz w:val="17"/>
          <w:lang w:val="es-AR"/>
        </w:rPr>
        <w:t xml:space="preserve"> {</w:t>
      </w:r>
    </w:p>
    <w:p w14:paraId="1909E65C"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sumar los dígitos mediante recursividad.</w:t>
      </w:r>
    </w:p>
    <w:p w14:paraId="2BD70B0D"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int </w:t>
      </w:r>
      <w:proofErr w:type="spellStart"/>
      <w:proofErr w:type="gramStart"/>
      <w:r>
        <w:rPr>
          <w:rFonts w:ascii="Consolas" w:hAnsi="Consolas"/>
          <w:sz w:val="17"/>
        </w:rPr>
        <w:t>sumarDigitos</w:t>
      </w:r>
      <w:proofErr w:type="spellEnd"/>
      <w:r>
        <w:rPr>
          <w:rFonts w:ascii="Consolas" w:hAnsi="Consolas"/>
          <w:sz w:val="17"/>
        </w:rPr>
        <w:t>(</w:t>
      </w:r>
      <w:proofErr w:type="gramEnd"/>
      <w:r>
        <w:rPr>
          <w:rFonts w:ascii="Consolas" w:hAnsi="Consolas"/>
          <w:sz w:val="17"/>
        </w:rPr>
        <w:t>int n) {</w:t>
      </w:r>
    </w:p>
    <w:p w14:paraId="73CFAAF7"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&lt; 0) {</w:t>
      </w:r>
    </w:p>
    <w:p w14:paraId="00DEBD3F"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throw</w:t>
      </w:r>
      <w:proofErr w:type="spellEnd"/>
      <w:r w:rsidRPr="00867991">
        <w:rPr>
          <w:rFonts w:ascii="Consolas" w:hAnsi="Consolas"/>
          <w:sz w:val="17"/>
          <w:lang w:val="es-AR"/>
        </w:rPr>
        <w:t xml:space="preserve"> new </w:t>
      </w:r>
      <w:proofErr w:type="spellStart"/>
      <w:r w:rsidRPr="00867991">
        <w:rPr>
          <w:rFonts w:ascii="Consolas" w:hAnsi="Consolas"/>
          <w:sz w:val="17"/>
          <w:lang w:val="es-AR"/>
        </w:rPr>
        <w:t>IllegalArgumentException</w:t>
      </w:r>
      <w:proofErr w:type="spellEnd"/>
      <w:r w:rsidRPr="00867991">
        <w:rPr>
          <w:rFonts w:ascii="Consolas" w:hAnsi="Consolas"/>
          <w:sz w:val="17"/>
          <w:lang w:val="es-AR"/>
        </w:rPr>
        <w:t>("El número debe ser no negativo");</w:t>
      </w:r>
    </w:p>
    <w:p w14:paraId="7C0EC292" w14:textId="77777777" w:rsidR="00075A2D" w:rsidRPr="00867991" w:rsidRDefault="00000000">
      <w:pPr>
        <w:spacing w:after="0"/>
        <w:rPr>
          <w:lang w:val="es-AR"/>
        </w:rPr>
      </w:pPr>
      <w:r w:rsidRPr="00867991">
        <w:rPr>
          <w:rFonts w:ascii="Consolas" w:hAnsi="Consolas"/>
          <w:sz w:val="17"/>
          <w:lang w:val="es-AR"/>
        </w:rPr>
        <w:t xml:space="preserve">        }</w:t>
      </w:r>
    </w:p>
    <w:p w14:paraId="5D4B4D14" w14:textId="77777777" w:rsidR="00075A2D" w:rsidRPr="00867991" w:rsidRDefault="00000000">
      <w:pPr>
        <w:spacing w:after="0"/>
        <w:rPr>
          <w:lang w:val="es-AR"/>
        </w:rPr>
      </w:pPr>
      <w:r w:rsidRPr="00867991">
        <w:rPr>
          <w:rFonts w:ascii="Consolas" w:hAnsi="Consolas"/>
          <w:sz w:val="17"/>
          <w:lang w:val="es-AR"/>
        </w:rPr>
        <w:t xml:space="preserve">        // Caso base: si queda un solo dígito, ese es el resultado.</w:t>
      </w:r>
    </w:p>
    <w:p w14:paraId="2CD8EF2E"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(n &lt; 10) {</w:t>
      </w:r>
    </w:p>
    <w:p w14:paraId="195C754E"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n;</w:t>
      </w:r>
    </w:p>
    <w:p w14:paraId="0B0CF0A7" w14:textId="77777777" w:rsidR="00075A2D" w:rsidRPr="00867991" w:rsidRDefault="00000000">
      <w:pPr>
        <w:spacing w:after="0"/>
        <w:rPr>
          <w:lang w:val="es-AR"/>
        </w:rPr>
      </w:pPr>
      <w:r w:rsidRPr="00867991">
        <w:rPr>
          <w:rFonts w:ascii="Consolas" w:hAnsi="Consolas"/>
          <w:sz w:val="17"/>
          <w:lang w:val="es-AR"/>
        </w:rPr>
        <w:t xml:space="preserve">        }</w:t>
      </w:r>
    </w:p>
    <w:p w14:paraId="0A78FCCE" w14:textId="77777777" w:rsidR="00075A2D" w:rsidRPr="00867991" w:rsidRDefault="00000000">
      <w:pPr>
        <w:spacing w:after="0"/>
        <w:rPr>
          <w:lang w:val="es-AR"/>
        </w:rPr>
      </w:pPr>
      <w:r w:rsidRPr="00867991">
        <w:rPr>
          <w:rFonts w:ascii="Consolas" w:hAnsi="Consolas"/>
          <w:sz w:val="17"/>
          <w:lang w:val="es-AR"/>
        </w:rPr>
        <w:lastRenderedPageBreak/>
        <w:t xml:space="preserve">        // Caso recursivo: sumar el último dígito con los dígitos restantes.</w:t>
      </w:r>
    </w:p>
    <w:p w14:paraId="5E871EE9"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return n % 10 + </w:t>
      </w:r>
      <w:proofErr w:type="gramStart"/>
      <w:r>
        <w:rPr>
          <w:rFonts w:ascii="Consolas" w:hAnsi="Consolas"/>
          <w:sz w:val="17"/>
        </w:rPr>
        <w:t>sumarDigitos(</w:t>
      </w:r>
      <w:proofErr w:type="gramEnd"/>
      <w:r>
        <w:rPr>
          <w:rFonts w:ascii="Consolas" w:hAnsi="Consolas"/>
          <w:sz w:val="17"/>
        </w:rPr>
        <w:t>n / 10</w:t>
      </w:r>
      <w:proofErr w:type="gramStart"/>
      <w:r>
        <w:rPr>
          <w:rFonts w:ascii="Consolas" w:hAnsi="Consolas"/>
          <w:sz w:val="17"/>
        </w:rPr>
        <w:t>);</w:t>
      </w:r>
      <w:proofErr w:type="gramEnd"/>
    </w:p>
    <w:p w14:paraId="00B9B3B4" w14:textId="77777777" w:rsidR="00075A2D" w:rsidRDefault="00000000">
      <w:pPr>
        <w:spacing w:after="0"/>
      </w:pPr>
      <w:r>
        <w:rPr>
          <w:rFonts w:ascii="Consolas" w:hAnsi="Consolas"/>
          <w:sz w:val="17"/>
        </w:rPr>
        <w:t xml:space="preserve">    }</w:t>
      </w:r>
    </w:p>
    <w:p w14:paraId="6F2FB8CF" w14:textId="77777777" w:rsidR="00075A2D" w:rsidRDefault="00000000">
      <w:pPr>
        <w:spacing w:after="0"/>
      </w:pPr>
      <w:r>
        <w:rPr>
          <w:rFonts w:ascii="Consolas" w:hAnsi="Consolas"/>
          <w:sz w:val="17"/>
        </w:rPr>
        <w:t xml:space="preserve"> </w:t>
      </w:r>
    </w:p>
    <w:p w14:paraId="14D1D4CA" w14:textId="77777777" w:rsidR="00075A2D" w:rsidRDefault="00000000">
      <w:pPr>
        <w:spacing w:after="0"/>
      </w:pPr>
      <w:r>
        <w:rPr>
          <w:rFonts w:ascii="Consolas" w:hAnsi="Consolas"/>
          <w:sz w:val="17"/>
        </w:rPr>
        <w:t xml:space="preserve">    public static void main(String[] args) {</w:t>
      </w:r>
    </w:p>
    <w:p w14:paraId="50DD0480" w14:textId="77777777" w:rsidR="00075A2D" w:rsidRDefault="00000000">
      <w:pPr>
        <w:spacing w:after="0"/>
      </w:pPr>
      <w:r>
        <w:rPr>
          <w:rFonts w:ascii="Consolas" w:hAnsi="Consolas"/>
          <w:sz w:val="17"/>
        </w:rPr>
        <w:t xml:space="preserve">        System.out.println(sumarDigitos(0));    // 0</w:t>
      </w:r>
    </w:p>
    <w:p w14:paraId="4A028867" w14:textId="77777777" w:rsidR="00075A2D" w:rsidRDefault="00000000">
      <w:pPr>
        <w:spacing w:after="0"/>
      </w:pPr>
      <w:r>
        <w:rPr>
          <w:rFonts w:ascii="Consolas" w:hAnsi="Consolas"/>
          <w:sz w:val="17"/>
        </w:rPr>
        <w:t xml:space="preserve">        System.out.println(sumarDigitos(7));    // 7</w:t>
      </w:r>
    </w:p>
    <w:p w14:paraId="5E37B274" w14:textId="77777777" w:rsidR="00075A2D" w:rsidRDefault="00000000">
      <w:pPr>
        <w:spacing w:after="0"/>
      </w:pPr>
      <w:r>
        <w:rPr>
          <w:rFonts w:ascii="Consolas" w:hAnsi="Consolas"/>
          <w:sz w:val="17"/>
        </w:rPr>
        <w:t xml:space="preserve">        System.out.println(sumarDigitos(123));  // 6</w:t>
      </w:r>
    </w:p>
    <w:p w14:paraId="19C60095" w14:textId="77777777" w:rsidR="00075A2D" w:rsidRDefault="00000000">
      <w:pPr>
        <w:spacing w:after="0"/>
      </w:pPr>
      <w:r>
        <w:rPr>
          <w:rFonts w:ascii="Consolas" w:hAnsi="Consolas"/>
          <w:sz w:val="17"/>
        </w:rPr>
        <w:t xml:space="preserve">        System.out.println(sumarDigitos(5082)); // 15</w:t>
      </w:r>
    </w:p>
    <w:p w14:paraId="5C1111F2"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w:t>
      </w:r>
    </w:p>
    <w:p w14:paraId="15EA4523" w14:textId="77777777" w:rsidR="00075A2D" w:rsidRPr="00867991" w:rsidRDefault="00000000">
      <w:pPr>
        <w:spacing w:after="0"/>
        <w:rPr>
          <w:lang w:val="es-AR"/>
        </w:rPr>
      </w:pPr>
      <w:r w:rsidRPr="00867991">
        <w:rPr>
          <w:rFonts w:ascii="Consolas" w:hAnsi="Consolas"/>
          <w:sz w:val="17"/>
          <w:lang w:val="es-AR"/>
        </w:rPr>
        <w:t>}</w:t>
      </w:r>
    </w:p>
    <w:p w14:paraId="576B097C" w14:textId="77777777" w:rsidR="00075A2D" w:rsidRPr="00867991" w:rsidRDefault="00000000">
      <w:pPr>
        <w:pStyle w:val="Ttulo1"/>
        <w:rPr>
          <w:lang w:val="es-AR"/>
        </w:rPr>
      </w:pPr>
      <w:r w:rsidRPr="00867991">
        <w:rPr>
          <w:lang w:val="es-AR"/>
        </w:rPr>
        <w:t>8. Invertir una palabra</w:t>
      </w:r>
    </w:p>
    <w:p w14:paraId="4057B59C"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7FDEFA29" w14:textId="77777777" w:rsidR="00075A2D" w:rsidRPr="00867991" w:rsidRDefault="00000000">
      <w:pPr>
        <w:rPr>
          <w:lang w:val="es-AR"/>
        </w:rPr>
      </w:pPr>
      <w:r w:rsidRPr="00867991">
        <w:rPr>
          <w:lang w:val="es-AR"/>
        </w:rPr>
        <w:t xml:space="preserve">Quiero implementar en Java una función recursiva que invierta un </w:t>
      </w:r>
      <w:proofErr w:type="spellStart"/>
      <w:r w:rsidRPr="00867991">
        <w:rPr>
          <w:lang w:val="es-AR"/>
        </w:rPr>
        <w:t>String</w:t>
      </w:r>
      <w:proofErr w:type="spellEnd"/>
      <w:r w:rsidRPr="00867991">
        <w:rPr>
          <w:lang w:val="es-AR"/>
        </w:rPr>
        <w:t>. El caso base se da cuando la cadena está vacía o tiene un solo carácter, porque en esos casos ya está invertida. Para el caso recursivo, separar el primer carácter y concatenarlo al final del resultado de invertir el resto de la cadena. En cada llamada se trabaja con una cadena más corta, hasta llegar al caso base. Probar con una cadena vacía, con "a", con "casa" y con "hola".</w:t>
      </w:r>
    </w:p>
    <w:p w14:paraId="282FE497" w14:textId="77777777" w:rsidR="00075A2D" w:rsidRPr="00867991" w:rsidRDefault="00000000">
      <w:pPr>
        <w:pStyle w:val="Ttulo2"/>
        <w:rPr>
          <w:lang w:val="es-AR"/>
        </w:rPr>
      </w:pPr>
      <w:r w:rsidRPr="00867991">
        <w:rPr>
          <w:lang w:val="es-AR"/>
        </w:rPr>
        <w:t>Implementación posible</w:t>
      </w:r>
    </w:p>
    <w:p w14:paraId="50614BB2"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w:t>
      </w:r>
      <w:proofErr w:type="spellStart"/>
      <w:r w:rsidRPr="00867991">
        <w:rPr>
          <w:rFonts w:ascii="Consolas" w:hAnsi="Consolas"/>
          <w:sz w:val="17"/>
          <w:lang w:val="es-AR"/>
        </w:rPr>
        <w:t>InvertirPalabra</w:t>
      </w:r>
      <w:proofErr w:type="spellEnd"/>
      <w:r w:rsidRPr="00867991">
        <w:rPr>
          <w:rFonts w:ascii="Consolas" w:hAnsi="Consolas"/>
          <w:sz w:val="17"/>
          <w:lang w:val="es-AR"/>
        </w:rPr>
        <w:t xml:space="preserve"> {</w:t>
      </w:r>
    </w:p>
    <w:p w14:paraId="3FA1D982"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invertir un </w:t>
      </w:r>
      <w:proofErr w:type="spellStart"/>
      <w:r w:rsidRPr="00867991">
        <w:rPr>
          <w:rFonts w:ascii="Consolas" w:hAnsi="Consolas"/>
          <w:sz w:val="17"/>
          <w:lang w:val="es-AR"/>
        </w:rPr>
        <w:t>String</w:t>
      </w:r>
      <w:proofErr w:type="spellEnd"/>
      <w:r w:rsidRPr="00867991">
        <w:rPr>
          <w:rFonts w:ascii="Consolas" w:hAnsi="Consolas"/>
          <w:sz w:val="17"/>
          <w:lang w:val="es-AR"/>
        </w:rPr>
        <w:t xml:space="preserve"> usando recursividad.</w:t>
      </w:r>
    </w:p>
    <w:p w14:paraId="3F223501"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String </w:t>
      </w:r>
      <w:proofErr w:type="spellStart"/>
      <w:proofErr w:type="gramStart"/>
      <w:r>
        <w:rPr>
          <w:rFonts w:ascii="Consolas" w:hAnsi="Consolas"/>
          <w:sz w:val="17"/>
        </w:rPr>
        <w:t>invertir</w:t>
      </w:r>
      <w:proofErr w:type="spellEnd"/>
      <w:r>
        <w:rPr>
          <w:rFonts w:ascii="Consolas" w:hAnsi="Consolas"/>
          <w:sz w:val="17"/>
        </w:rPr>
        <w:t>(</w:t>
      </w:r>
      <w:proofErr w:type="gramEnd"/>
      <w:r>
        <w:rPr>
          <w:rFonts w:ascii="Consolas" w:hAnsi="Consolas"/>
          <w:sz w:val="17"/>
        </w:rPr>
        <w:t>String palabra) {</w:t>
      </w:r>
    </w:p>
    <w:p w14:paraId="1E584CF8"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 Caso base: una cadena de cero o un carácter ya está invertida.</w:t>
      </w:r>
    </w:p>
    <w:p w14:paraId="3C8D8542"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w:t>
      </w:r>
      <w:proofErr w:type="spellStart"/>
      <w:r w:rsidRPr="00867991">
        <w:rPr>
          <w:rFonts w:ascii="Consolas" w:hAnsi="Consolas"/>
          <w:sz w:val="17"/>
          <w:lang w:val="es-AR"/>
        </w:rPr>
        <w:t>palabra.length</w:t>
      </w:r>
      <w:proofErr w:type="spellEnd"/>
      <w:r w:rsidRPr="00867991">
        <w:rPr>
          <w:rFonts w:ascii="Consolas" w:hAnsi="Consolas"/>
          <w:sz w:val="17"/>
          <w:lang w:val="es-AR"/>
        </w:rPr>
        <w:t>() &lt;= 1) {</w:t>
      </w:r>
    </w:p>
    <w:p w14:paraId="1C3E138A"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palabra;</w:t>
      </w:r>
    </w:p>
    <w:p w14:paraId="14805174" w14:textId="77777777" w:rsidR="00075A2D" w:rsidRPr="00867991" w:rsidRDefault="00000000">
      <w:pPr>
        <w:spacing w:after="0"/>
        <w:rPr>
          <w:lang w:val="es-AR"/>
        </w:rPr>
      </w:pPr>
      <w:r w:rsidRPr="00867991">
        <w:rPr>
          <w:rFonts w:ascii="Consolas" w:hAnsi="Consolas"/>
          <w:sz w:val="17"/>
          <w:lang w:val="es-AR"/>
        </w:rPr>
        <w:t xml:space="preserve">        }</w:t>
      </w:r>
    </w:p>
    <w:p w14:paraId="19C18B16" w14:textId="77777777" w:rsidR="00075A2D" w:rsidRPr="00867991" w:rsidRDefault="00000000">
      <w:pPr>
        <w:spacing w:after="0"/>
        <w:rPr>
          <w:lang w:val="es-AR"/>
        </w:rPr>
      </w:pPr>
      <w:r w:rsidRPr="00867991">
        <w:rPr>
          <w:rFonts w:ascii="Consolas" w:hAnsi="Consolas"/>
          <w:sz w:val="17"/>
          <w:lang w:val="es-AR"/>
        </w:rPr>
        <w:t xml:space="preserve">        // Caso recursivo: mover el primer carácter al final.</w:t>
      </w:r>
    </w:p>
    <w:p w14:paraId="31018A75"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return </w:t>
      </w:r>
      <w:proofErr w:type="spellStart"/>
      <w:r>
        <w:rPr>
          <w:rFonts w:ascii="Consolas" w:hAnsi="Consolas"/>
          <w:sz w:val="17"/>
        </w:rPr>
        <w:t>invertir</w:t>
      </w:r>
      <w:proofErr w:type="spellEnd"/>
      <w:r>
        <w:rPr>
          <w:rFonts w:ascii="Consolas" w:hAnsi="Consolas"/>
          <w:sz w:val="17"/>
        </w:rPr>
        <w:t>(</w:t>
      </w:r>
      <w:proofErr w:type="spellStart"/>
      <w:proofErr w:type="gramStart"/>
      <w:r>
        <w:rPr>
          <w:rFonts w:ascii="Consolas" w:hAnsi="Consolas"/>
          <w:sz w:val="17"/>
        </w:rPr>
        <w:t>palabra.substring</w:t>
      </w:r>
      <w:proofErr w:type="spellEnd"/>
      <w:proofErr w:type="gramEnd"/>
      <w:r>
        <w:rPr>
          <w:rFonts w:ascii="Consolas" w:hAnsi="Consolas"/>
          <w:sz w:val="17"/>
        </w:rPr>
        <w:t xml:space="preserve">(1)) + </w:t>
      </w:r>
      <w:proofErr w:type="spellStart"/>
      <w:proofErr w:type="gramStart"/>
      <w:r>
        <w:rPr>
          <w:rFonts w:ascii="Consolas" w:hAnsi="Consolas"/>
          <w:sz w:val="17"/>
        </w:rPr>
        <w:t>palabra.charAt</w:t>
      </w:r>
      <w:proofErr w:type="spellEnd"/>
      <w:proofErr w:type="gramEnd"/>
      <w:r>
        <w:rPr>
          <w:rFonts w:ascii="Consolas" w:hAnsi="Consolas"/>
          <w:sz w:val="17"/>
        </w:rPr>
        <w:t>(0</w:t>
      </w:r>
      <w:proofErr w:type="gramStart"/>
      <w:r>
        <w:rPr>
          <w:rFonts w:ascii="Consolas" w:hAnsi="Consolas"/>
          <w:sz w:val="17"/>
        </w:rPr>
        <w:t>);</w:t>
      </w:r>
      <w:proofErr w:type="gramEnd"/>
    </w:p>
    <w:p w14:paraId="23297E93" w14:textId="77777777" w:rsidR="00075A2D" w:rsidRDefault="00000000">
      <w:pPr>
        <w:spacing w:after="0"/>
      </w:pPr>
      <w:r>
        <w:rPr>
          <w:rFonts w:ascii="Consolas" w:hAnsi="Consolas"/>
          <w:sz w:val="17"/>
        </w:rPr>
        <w:t xml:space="preserve">    }</w:t>
      </w:r>
    </w:p>
    <w:p w14:paraId="09E99F9A" w14:textId="77777777" w:rsidR="00075A2D" w:rsidRDefault="00000000">
      <w:pPr>
        <w:spacing w:after="0"/>
      </w:pPr>
      <w:r>
        <w:rPr>
          <w:rFonts w:ascii="Consolas" w:hAnsi="Consolas"/>
          <w:sz w:val="17"/>
        </w:rPr>
        <w:t xml:space="preserve"> </w:t>
      </w:r>
    </w:p>
    <w:p w14:paraId="629C9462" w14:textId="77777777" w:rsidR="00075A2D" w:rsidRDefault="00000000">
      <w:pPr>
        <w:spacing w:after="0"/>
      </w:pPr>
      <w:r>
        <w:rPr>
          <w:rFonts w:ascii="Consolas" w:hAnsi="Consolas"/>
          <w:sz w:val="17"/>
        </w:rPr>
        <w:t xml:space="preserve">    public static void main(String[] args) {</w:t>
      </w:r>
    </w:p>
    <w:p w14:paraId="2BF571B5" w14:textId="77777777" w:rsidR="00075A2D" w:rsidRDefault="00000000">
      <w:pPr>
        <w:spacing w:after="0"/>
      </w:pPr>
      <w:r>
        <w:rPr>
          <w:rFonts w:ascii="Consolas" w:hAnsi="Consolas"/>
          <w:sz w:val="17"/>
        </w:rPr>
        <w:t xml:space="preserve">        System.out.println(invertir(""));     // ""</w:t>
      </w:r>
    </w:p>
    <w:p w14:paraId="0217FB22" w14:textId="77777777" w:rsidR="00075A2D" w:rsidRDefault="00000000">
      <w:pPr>
        <w:spacing w:after="0"/>
      </w:pPr>
      <w:r>
        <w:rPr>
          <w:rFonts w:ascii="Consolas" w:hAnsi="Consolas"/>
          <w:sz w:val="17"/>
        </w:rPr>
        <w:t xml:space="preserve">        System.out.println(invertir("a"));    // a</w:t>
      </w:r>
    </w:p>
    <w:p w14:paraId="6D09FAAD" w14:textId="77777777" w:rsidR="00075A2D" w:rsidRDefault="00000000">
      <w:pPr>
        <w:spacing w:after="0"/>
      </w:pPr>
      <w:r>
        <w:rPr>
          <w:rFonts w:ascii="Consolas" w:hAnsi="Consolas"/>
          <w:sz w:val="17"/>
        </w:rPr>
        <w:t xml:space="preserve">        System.out.println(invertir("casa")); // asac</w:t>
      </w:r>
    </w:p>
    <w:p w14:paraId="32E2A8F3" w14:textId="77777777" w:rsidR="00075A2D" w:rsidRDefault="00000000">
      <w:pPr>
        <w:spacing w:after="0"/>
      </w:pPr>
      <w:r>
        <w:rPr>
          <w:rFonts w:ascii="Consolas" w:hAnsi="Consolas"/>
          <w:sz w:val="17"/>
        </w:rPr>
        <w:t xml:space="preserve">        System.out.println(invertir("hola")); // aloh</w:t>
      </w:r>
    </w:p>
    <w:p w14:paraId="3C784479"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w:t>
      </w:r>
    </w:p>
    <w:p w14:paraId="6CE7B9C2" w14:textId="77777777" w:rsidR="00075A2D" w:rsidRPr="00867991" w:rsidRDefault="00000000">
      <w:pPr>
        <w:spacing w:after="0"/>
        <w:rPr>
          <w:lang w:val="es-AR"/>
        </w:rPr>
      </w:pPr>
      <w:r w:rsidRPr="00867991">
        <w:rPr>
          <w:rFonts w:ascii="Consolas" w:hAnsi="Consolas"/>
          <w:sz w:val="17"/>
          <w:lang w:val="es-AR"/>
        </w:rPr>
        <w:t>}</w:t>
      </w:r>
    </w:p>
    <w:p w14:paraId="10CE4596" w14:textId="77777777" w:rsidR="00075A2D" w:rsidRPr="00867991" w:rsidRDefault="00000000">
      <w:pPr>
        <w:pStyle w:val="Ttulo1"/>
        <w:rPr>
          <w:lang w:val="es-AR"/>
        </w:rPr>
      </w:pPr>
      <w:r w:rsidRPr="00867991">
        <w:rPr>
          <w:lang w:val="es-AR"/>
        </w:rPr>
        <w:t>9. Palíndromo</w:t>
      </w:r>
    </w:p>
    <w:p w14:paraId="54503394"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23D7956D" w14:textId="77777777" w:rsidR="00075A2D" w:rsidRPr="00867991" w:rsidRDefault="00000000">
      <w:pPr>
        <w:rPr>
          <w:lang w:val="es-AR"/>
        </w:rPr>
      </w:pPr>
      <w:r w:rsidRPr="00867991">
        <w:rPr>
          <w:lang w:val="es-AR"/>
        </w:rPr>
        <w:t>Quiero implementar en Java una función recursiva que determine si una palabra es un palíndromo. Para comprobarlo hay que comparar el primer y el último carácter. Si son distintos, la palabra no es palíndroma y se devuelve false. Si coinciden, se reduce el problema eliminando ambos extremos y se vuelve a comprobar el interior. El caso base ocurre cuando queda una cadena vacía o de un solo carácter, porque todos los extremos ya coincidieron. Para simplificar, considerar las palabras en minúsculas y sin espacios. Probar con "reconocer", "radar", "casa" y "a".</w:t>
      </w:r>
    </w:p>
    <w:p w14:paraId="208C3637" w14:textId="77777777" w:rsidR="00075A2D" w:rsidRPr="00867991" w:rsidRDefault="00000000">
      <w:pPr>
        <w:pStyle w:val="Ttulo2"/>
        <w:rPr>
          <w:lang w:val="es-AR"/>
        </w:rPr>
      </w:pPr>
      <w:r w:rsidRPr="00867991">
        <w:rPr>
          <w:lang w:val="es-AR"/>
        </w:rPr>
        <w:lastRenderedPageBreak/>
        <w:t>Implementación posible</w:t>
      </w:r>
    </w:p>
    <w:p w14:paraId="3E0897A0"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w:t>
      </w:r>
      <w:proofErr w:type="spellStart"/>
      <w:r w:rsidRPr="00867991">
        <w:rPr>
          <w:rFonts w:ascii="Consolas" w:hAnsi="Consolas"/>
          <w:sz w:val="17"/>
          <w:lang w:val="es-AR"/>
        </w:rPr>
        <w:t>Palindromo</w:t>
      </w:r>
      <w:proofErr w:type="spellEnd"/>
      <w:r w:rsidRPr="00867991">
        <w:rPr>
          <w:rFonts w:ascii="Consolas" w:hAnsi="Consolas"/>
          <w:sz w:val="17"/>
          <w:lang w:val="es-AR"/>
        </w:rPr>
        <w:t xml:space="preserve"> {</w:t>
      </w:r>
    </w:p>
    <w:p w14:paraId="6AAD9F14"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comprobar recursivamente si una palabra es palíndroma.</w:t>
      </w:r>
    </w:p>
    <w:p w14:paraId="21BCA6D2"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w:t>
      </w:r>
      <w:proofErr w:type="spellStart"/>
      <w:r>
        <w:rPr>
          <w:rFonts w:ascii="Consolas" w:hAnsi="Consolas"/>
          <w:sz w:val="17"/>
        </w:rPr>
        <w:t>boolean</w:t>
      </w:r>
      <w:proofErr w:type="spellEnd"/>
      <w:r>
        <w:rPr>
          <w:rFonts w:ascii="Consolas" w:hAnsi="Consolas"/>
          <w:sz w:val="17"/>
        </w:rPr>
        <w:t xml:space="preserve"> </w:t>
      </w:r>
      <w:proofErr w:type="spellStart"/>
      <w:proofErr w:type="gramStart"/>
      <w:r>
        <w:rPr>
          <w:rFonts w:ascii="Consolas" w:hAnsi="Consolas"/>
          <w:sz w:val="17"/>
        </w:rPr>
        <w:t>esPalindromo</w:t>
      </w:r>
      <w:proofErr w:type="spellEnd"/>
      <w:r>
        <w:rPr>
          <w:rFonts w:ascii="Consolas" w:hAnsi="Consolas"/>
          <w:sz w:val="17"/>
        </w:rPr>
        <w:t>(</w:t>
      </w:r>
      <w:proofErr w:type="gramEnd"/>
      <w:r>
        <w:rPr>
          <w:rFonts w:ascii="Consolas" w:hAnsi="Consolas"/>
          <w:sz w:val="17"/>
        </w:rPr>
        <w:t>String palabra) {</w:t>
      </w:r>
    </w:p>
    <w:p w14:paraId="5D5896FC"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 Caso base: cero o un carácter significa que no quedan extremos por comparar.</w:t>
      </w:r>
    </w:p>
    <w:p w14:paraId="2AA53371" w14:textId="77777777" w:rsidR="00075A2D" w:rsidRDefault="00000000">
      <w:pPr>
        <w:spacing w:after="0"/>
      </w:pPr>
      <w:r w:rsidRPr="00867991">
        <w:rPr>
          <w:rFonts w:ascii="Consolas" w:hAnsi="Consolas"/>
          <w:sz w:val="17"/>
          <w:lang w:val="es-AR"/>
        </w:rPr>
        <w:t xml:space="preserve">        </w:t>
      </w:r>
      <w:r>
        <w:rPr>
          <w:rFonts w:ascii="Consolas" w:hAnsi="Consolas"/>
          <w:sz w:val="17"/>
        </w:rPr>
        <w:t>if (</w:t>
      </w:r>
      <w:proofErr w:type="spellStart"/>
      <w:proofErr w:type="gramStart"/>
      <w:r>
        <w:rPr>
          <w:rFonts w:ascii="Consolas" w:hAnsi="Consolas"/>
          <w:sz w:val="17"/>
        </w:rPr>
        <w:t>palabra.length</w:t>
      </w:r>
      <w:proofErr w:type="spellEnd"/>
      <w:proofErr w:type="gramEnd"/>
      <w:r>
        <w:rPr>
          <w:rFonts w:ascii="Consolas" w:hAnsi="Consolas"/>
          <w:sz w:val="17"/>
        </w:rPr>
        <w:t>() &lt;= 1) {</w:t>
      </w:r>
    </w:p>
    <w:p w14:paraId="1EB32D20" w14:textId="77777777" w:rsidR="00075A2D" w:rsidRDefault="00000000">
      <w:pPr>
        <w:spacing w:after="0"/>
      </w:pPr>
      <w:r>
        <w:rPr>
          <w:rFonts w:ascii="Consolas" w:hAnsi="Consolas"/>
          <w:sz w:val="17"/>
        </w:rPr>
        <w:t xml:space="preserve">            return true;</w:t>
      </w:r>
    </w:p>
    <w:p w14:paraId="5AD6EB81"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w:t>
      </w:r>
    </w:p>
    <w:p w14:paraId="0215ADA0" w14:textId="77777777" w:rsidR="00075A2D" w:rsidRPr="00867991" w:rsidRDefault="00000000">
      <w:pPr>
        <w:spacing w:after="0"/>
        <w:rPr>
          <w:lang w:val="es-AR"/>
        </w:rPr>
      </w:pPr>
      <w:r w:rsidRPr="00867991">
        <w:rPr>
          <w:rFonts w:ascii="Consolas" w:hAnsi="Consolas"/>
          <w:sz w:val="17"/>
          <w:lang w:val="es-AR"/>
        </w:rPr>
        <w:t xml:space="preserve">        // Si los extremos no coinciden, no es palíndromo.</w:t>
      </w:r>
    </w:p>
    <w:p w14:paraId="14B28CF9" w14:textId="77777777" w:rsidR="00075A2D" w:rsidRDefault="00000000">
      <w:pPr>
        <w:spacing w:after="0"/>
      </w:pPr>
      <w:r w:rsidRPr="00867991">
        <w:rPr>
          <w:rFonts w:ascii="Consolas" w:hAnsi="Consolas"/>
          <w:sz w:val="17"/>
          <w:lang w:val="es-AR"/>
        </w:rPr>
        <w:t xml:space="preserve">        </w:t>
      </w:r>
      <w:r>
        <w:rPr>
          <w:rFonts w:ascii="Consolas" w:hAnsi="Consolas"/>
          <w:sz w:val="17"/>
        </w:rPr>
        <w:t>if (</w:t>
      </w:r>
      <w:proofErr w:type="spellStart"/>
      <w:proofErr w:type="gramStart"/>
      <w:r>
        <w:rPr>
          <w:rFonts w:ascii="Consolas" w:hAnsi="Consolas"/>
          <w:sz w:val="17"/>
        </w:rPr>
        <w:t>palabra.charAt</w:t>
      </w:r>
      <w:proofErr w:type="spellEnd"/>
      <w:proofErr w:type="gramEnd"/>
      <w:r>
        <w:rPr>
          <w:rFonts w:ascii="Consolas" w:hAnsi="Consolas"/>
          <w:sz w:val="17"/>
        </w:rPr>
        <w:t>(0</w:t>
      </w:r>
      <w:proofErr w:type="gramStart"/>
      <w:r>
        <w:rPr>
          <w:rFonts w:ascii="Consolas" w:hAnsi="Consolas"/>
          <w:sz w:val="17"/>
        </w:rPr>
        <w:t>) !</w:t>
      </w:r>
      <w:proofErr w:type="gramEnd"/>
      <w:r>
        <w:rPr>
          <w:rFonts w:ascii="Consolas" w:hAnsi="Consolas"/>
          <w:sz w:val="17"/>
        </w:rPr>
        <w:t xml:space="preserve">= </w:t>
      </w:r>
      <w:proofErr w:type="gramStart"/>
      <w:r>
        <w:rPr>
          <w:rFonts w:ascii="Consolas" w:hAnsi="Consolas"/>
          <w:sz w:val="17"/>
        </w:rPr>
        <w:t>palabra.charAt</w:t>
      </w:r>
      <w:proofErr w:type="gramEnd"/>
      <w:r>
        <w:rPr>
          <w:rFonts w:ascii="Consolas" w:hAnsi="Consolas"/>
          <w:sz w:val="17"/>
        </w:rPr>
        <w:t>(</w:t>
      </w:r>
      <w:proofErr w:type="gramStart"/>
      <w:r>
        <w:rPr>
          <w:rFonts w:ascii="Consolas" w:hAnsi="Consolas"/>
          <w:sz w:val="17"/>
        </w:rPr>
        <w:t>palabra.length</w:t>
      </w:r>
      <w:proofErr w:type="gramEnd"/>
      <w:r>
        <w:rPr>
          <w:rFonts w:ascii="Consolas" w:hAnsi="Consolas"/>
          <w:sz w:val="17"/>
        </w:rPr>
        <w:t>() - 1)) {</w:t>
      </w:r>
    </w:p>
    <w:p w14:paraId="20D6E8A1" w14:textId="77777777" w:rsidR="00075A2D" w:rsidRDefault="00000000">
      <w:pPr>
        <w:spacing w:after="0"/>
      </w:pPr>
      <w:r>
        <w:rPr>
          <w:rFonts w:ascii="Consolas" w:hAnsi="Consolas"/>
          <w:sz w:val="17"/>
        </w:rPr>
        <w:t xml:space="preserve">            return false;</w:t>
      </w:r>
    </w:p>
    <w:p w14:paraId="6FA72D7F"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w:t>
      </w:r>
    </w:p>
    <w:p w14:paraId="7B894623" w14:textId="77777777" w:rsidR="00075A2D" w:rsidRPr="00867991" w:rsidRDefault="00000000">
      <w:pPr>
        <w:spacing w:after="0"/>
        <w:rPr>
          <w:lang w:val="es-AR"/>
        </w:rPr>
      </w:pPr>
      <w:r w:rsidRPr="00867991">
        <w:rPr>
          <w:rFonts w:ascii="Consolas" w:hAnsi="Consolas"/>
          <w:sz w:val="17"/>
          <w:lang w:val="es-AR"/>
        </w:rPr>
        <w:t xml:space="preserve">        // Caso recursivo: comprobar la parte interna de la palabra.</w:t>
      </w:r>
    </w:p>
    <w:p w14:paraId="5C54A739"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return </w:t>
      </w:r>
      <w:proofErr w:type="spellStart"/>
      <w:proofErr w:type="gramStart"/>
      <w:r>
        <w:rPr>
          <w:rFonts w:ascii="Consolas" w:hAnsi="Consolas"/>
          <w:sz w:val="17"/>
        </w:rPr>
        <w:t>esPalindromo</w:t>
      </w:r>
      <w:proofErr w:type="spellEnd"/>
      <w:r>
        <w:rPr>
          <w:rFonts w:ascii="Consolas" w:hAnsi="Consolas"/>
          <w:sz w:val="17"/>
        </w:rPr>
        <w:t>(</w:t>
      </w:r>
      <w:proofErr w:type="spellStart"/>
      <w:r>
        <w:rPr>
          <w:rFonts w:ascii="Consolas" w:hAnsi="Consolas"/>
          <w:sz w:val="17"/>
        </w:rPr>
        <w:t>palabra.substring</w:t>
      </w:r>
      <w:proofErr w:type="spellEnd"/>
      <w:proofErr w:type="gramEnd"/>
      <w:r>
        <w:rPr>
          <w:rFonts w:ascii="Consolas" w:hAnsi="Consolas"/>
          <w:sz w:val="17"/>
        </w:rPr>
        <w:t xml:space="preserve">(1, </w:t>
      </w:r>
      <w:proofErr w:type="spellStart"/>
      <w:proofErr w:type="gramStart"/>
      <w:r>
        <w:rPr>
          <w:rFonts w:ascii="Consolas" w:hAnsi="Consolas"/>
          <w:sz w:val="17"/>
        </w:rPr>
        <w:t>palabra.length</w:t>
      </w:r>
      <w:proofErr w:type="spellEnd"/>
      <w:proofErr w:type="gramEnd"/>
      <w:r>
        <w:rPr>
          <w:rFonts w:ascii="Consolas" w:hAnsi="Consolas"/>
          <w:sz w:val="17"/>
        </w:rPr>
        <w:t>() - 1)</w:t>
      </w:r>
      <w:proofErr w:type="gramStart"/>
      <w:r>
        <w:rPr>
          <w:rFonts w:ascii="Consolas" w:hAnsi="Consolas"/>
          <w:sz w:val="17"/>
        </w:rPr>
        <w:t>);</w:t>
      </w:r>
      <w:proofErr w:type="gramEnd"/>
    </w:p>
    <w:p w14:paraId="36A00EF3" w14:textId="77777777" w:rsidR="00075A2D" w:rsidRDefault="00000000">
      <w:pPr>
        <w:spacing w:after="0"/>
      </w:pPr>
      <w:r>
        <w:rPr>
          <w:rFonts w:ascii="Consolas" w:hAnsi="Consolas"/>
          <w:sz w:val="17"/>
        </w:rPr>
        <w:t xml:space="preserve">    }</w:t>
      </w:r>
    </w:p>
    <w:p w14:paraId="356A4091" w14:textId="77777777" w:rsidR="00075A2D" w:rsidRDefault="00000000">
      <w:pPr>
        <w:spacing w:after="0"/>
      </w:pPr>
      <w:r>
        <w:rPr>
          <w:rFonts w:ascii="Consolas" w:hAnsi="Consolas"/>
          <w:sz w:val="17"/>
        </w:rPr>
        <w:t xml:space="preserve"> </w:t>
      </w:r>
    </w:p>
    <w:p w14:paraId="483BCEAC" w14:textId="77777777" w:rsidR="00075A2D" w:rsidRDefault="00000000">
      <w:pPr>
        <w:spacing w:after="0"/>
      </w:pPr>
      <w:r>
        <w:rPr>
          <w:rFonts w:ascii="Consolas" w:hAnsi="Consolas"/>
          <w:sz w:val="17"/>
        </w:rPr>
        <w:t xml:space="preserve">    public static void main(String[] args) {</w:t>
      </w:r>
    </w:p>
    <w:p w14:paraId="397467B7" w14:textId="77777777" w:rsidR="00075A2D" w:rsidRDefault="00000000">
      <w:pPr>
        <w:spacing w:after="0"/>
      </w:pPr>
      <w:r>
        <w:rPr>
          <w:rFonts w:ascii="Consolas" w:hAnsi="Consolas"/>
          <w:sz w:val="17"/>
        </w:rPr>
        <w:t xml:space="preserve">        System.out.println(esPalindromo("reconocer")); // true</w:t>
      </w:r>
    </w:p>
    <w:p w14:paraId="41BB990B" w14:textId="77777777" w:rsidR="00075A2D" w:rsidRDefault="00000000">
      <w:pPr>
        <w:spacing w:after="0"/>
      </w:pPr>
      <w:r>
        <w:rPr>
          <w:rFonts w:ascii="Consolas" w:hAnsi="Consolas"/>
          <w:sz w:val="17"/>
        </w:rPr>
        <w:t xml:space="preserve">        System.out.println(esPalindromo("radar"));     // true</w:t>
      </w:r>
    </w:p>
    <w:p w14:paraId="54EB125D" w14:textId="77777777" w:rsidR="00075A2D" w:rsidRDefault="00000000">
      <w:pPr>
        <w:spacing w:after="0"/>
      </w:pPr>
      <w:r>
        <w:rPr>
          <w:rFonts w:ascii="Consolas" w:hAnsi="Consolas"/>
          <w:sz w:val="17"/>
        </w:rPr>
        <w:t xml:space="preserve">        System.out.println(esPalindromo("casa"));      // false</w:t>
      </w:r>
    </w:p>
    <w:p w14:paraId="592C4BAE" w14:textId="77777777" w:rsidR="00075A2D" w:rsidRDefault="00000000">
      <w:pPr>
        <w:spacing w:after="0"/>
      </w:pPr>
      <w:r>
        <w:rPr>
          <w:rFonts w:ascii="Consolas" w:hAnsi="Consolas"/>
          <w:sz w:val="17"/>
        </w:rPr>
        <w:t xml:space="preserve">        System.out.println(esPalindromo("a"));         // true</w:t>
      </w:r>
    </w:p>
    <w:p w14:paraId="13604082"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w:t>
      </w:r>
    </w:p>
    <w:p w14:paraId="6E977D16" w14:textId="77777777" w:rsidR="00075A2D" w:rsidRPr="00867991" w:rsidRDefault="00000000">
      <w:pPr>
        <w:spacing w:after="0"/>
        <w:rPr>
          <w:lang w:val="es-AR"/>
        </w:rPr>
      </w:pPr>
      <w:r w:rsidRPr="00867991">
        <w:rPr>
          <w:rFonts w:ascii="Consolas" w:hAnsi="Consolas"/>
          <w:sz w:val="17"/>
          <w:lang w:val="es-AR"/>
        </w:rPr>
        <w:t>}</w:t>
      </w:r>
    </w:p>
    <w:p w14:paraId="44A6A83B" w14:textId="77777777" w:rsidR="00075A2D" w:rsidRPr="00867991" w:rsidRDefault="00000000">
      <w:pPr>
        <w:pStyle w:val="Ttulo1"/>
        <w:rPr>
          <w:lang w:val="es-AR"/>
        </w:rPr>
      </w:pPr>
      <w:r w:rsidRPr="00867991">
        <w:rPr>
          <w:lang w:val="es-AR"/>
        </w:rPr>
        <w:t>10. Buscar un elemento en un arreglo</w:t>
      </w:r>
    </w:p>
    <w:p w14:paraId="4890C736" w14:textId="77777777" w:rsidR="00075A2D" w:rsidRPr="00867991" w:rsidRDefault="00000000">
      <w:pPr>
        <w:pStyle w:val="Ttulo2"/>
        <w:rPr>
          <w:lang w:val="es-AR"/>
        </w:rPr>
      </w:pPr>
      <w:proofErr w:type="spellStart"/>
      <w:r w:rsidRPr="00867991">
        <w:rPr>
          <w:lang w:val="es-AR"/>
        </w:rPr>
        <w:t>Prompt</w:t>
      </w:r>
      <w:proofErr w:type="spellEnd"/>
      <w:r w:rsidRPr="00867991">
        <w:rPr>
          <w:lang w:val="es-AR"/>
        </w:rPr>
        <w:t xml:space="preserve"> para </w:t>
      </w:r>
      <w:proofErr w:type="spellStart"/>
      <w:r w:rsidRPr="00867991">
        <w:rPr>
          <w:lang w:val="es-AR"/>
        </w:rPr>
        <w:t>OpenCode</w:t>
      </w:r>
      <w:proofErr w:type="spellEnd"/>
    </w:p>
    <w:p w14:paraId="75372C0B" w14:textId="77777777" w:rsidR="00075A2D" w:rsidRPr="00867991" w:rsidRDefault="00000000">
      <w:pPr>
        <w:rPr>
          <w:lang w:val="es-AR"/>
        </w:rPr>
      </w:pPr>
      <w:r w:rsidRPr="00867991">
        <w:rPr>
          <w:lang w:val="es-AR"/>
        </w:rPr>
        <w:t xml:space="preserve">Quiero implementar en Java una búsqueda recursiva de un número en un arreglo de enteros, sin usar </w:t>
      </w:r>
      <w:proofErr w:type="spellStart"/>
      <w:r w:rsidRPr="00867991">
        <w:rPr>
          <w:lang w:val="es-AR"/>
        </w:rPr>
        <w:t>for</w:t>
      </w:r>
      <w:proofErr w:type="spellEnd"/>
      <w:r w:rsidRPr="00867991">
        <w:rPr>
          <w:lang w:val="es-AR"/>
        </w:rPr>
        <w:t xml:space="preserve"> ni </w:t>
      </w:r>
      <w:proofErr w:type="spellStart"/>
      <w:r w:rsidRPr="00867991">
        <w:rPr>
          <w:lang w:val="es-AR"/>
        </w:rPr>
        <w:t>while</w:t>
      </w:r>
      <w:proofErr w:type="spellEnd"/>
      <w:r w:rsidRPr="00867991">
        <w:rPr>
          <w:lang w:val="es-AR"/>
        </w:rPr>
        <w:t>. La búsqueda debe empezar en la posición cero. En cada llamada se compara el elemento de la posición actual con el buscado; si coincide, se devuelve esa posición. Si el índice llega al tamaño del arreglo, significa que el elemento no está y se devuelve -1. Si no coincide, se llama recursivamente con el índice siguiente. Probar buscando un número que esté al principio, uno al final y uno que no aparezca.</w:t>
      </w:r>
    </w:p>
    <w:p w14:paraId="60A1A27F" w14:textId="77777777" w:rsidR="00075A2D" w:rsidRPr="00867991" w:rsidRDefault="00000000">
      <w:pPr>
        <w:pStyle w:val="Ttulo2"/>
        <w:rPr>
          <w:lang w:val="es-AR"/>
        </w:rPr>
      </w:pPr>
      <w:r w:rsidRPr="00867991">
        <w:rPr>
          <w:lang w:val="es-AR"/>
        </w:rPr>
        <w:t>Implementación posible</w:t>
      </w:r>
    </w:p>
    <w:p w14:paraId="33E3CFC2" w14:textId="77777777" w:rsidR="00075A2D" w:rsidRPr="00867991" w:rsidRDefault="00000000">
      <w:pPr>
        <w:spacing w:after="0"/>
        <w:rPr>
          <w:lang w:val="es-AR"/>
        </w:rPr>
      </w:pPr>
      <w:proofErr w:type="spellStart"/>
      <w:r w:rsidRPr="00867991">
        <w:rPr>
          <w:rFonts w:ascii="Consolas" w:hAnsi="Consolas"/>
          <w:sz w:val="17"/>
          <w:lang w:val="es-AR"/>
        </w:rPr>
        <w:t>public</w:t>
      </w:r>
      <w:proofErr w:type="spellEnd"/>
      <w:r w:rsidRPr="00867991">
        <w:rPr>
          <w:rFonts w:ascii="Consolas" w:hAnsi="Consolas"/>
          <w:sz w:val="17"/>
          <w:lang w:val="es-AR"/>
        </w:rPr>
        <w:t xml:space="preserve"> </w:t>
      </w:r>
      <w:proofErr w:type="spellStart"/>
      <w:r w:rsidRPr="00867991">
        <w:rPr>
          <w:rFonts w:ascii="Consolas" w:hAnsi="Consolas"/>
          <w:sz w:val="17"/>
          <w:lang w:val="es-AR"/>
        </w:rPr>
        <w:t>class</w:t>
      </w:r>
      <w:proofErr w:type="spellEnd"/>
      <w:r w:rsidRPr="00867991">
        <w:rPr>
          <w:rFonts w:ascii="Consolas" w:hAnsi="Consolas"/>
          <w:sz w:val="17"/>
          <w:lang w:val="es-AR"/>
        </w:rPr>
        <w:t xml:space="preserve"> </w:t>
      </w:r>
      <w:proofErr w:type="spellStart"/>
      <w:r w:rsidRPr="00867991">
        <w:rPr>
          <w:rFonts w:ascii="Consolas" w:hAnsi="Consolas"/>
          <w:sz w:val="17"/>
          <w:lang w:val="es-AR"/>
        </w:rPr>
        <w:t>BusquedaRecursiva</w:t>
      </w:r>
      <w:proofErr w:type="spellEnd"/>
      <w:r w:rsidRPr="00867991">
        <w:rPr>
          <w:rFonts w:ascii="Consolas" w:hAnsi="Consolas"/>
          <w:sz w:val="17"/>
          <w:lang w:val="es-AR"/>
        </w:rPr>
        <w:t xml:space="preserve"> {</w:t>
      </w:r>
    </w:p>
    <w:p w14:paraId="45A6155A" w14:textId="77777777" w:rsidR="00075A2D" w:rsidRPr="00867991" w:rsidRDefault="00000000">
      <w:pPr>
        <w:spacing w:after="0"/>
        <w:rPr>
          <w:lang w:val="es-AR"/>
        </w:rPr>
      </w:pPr>
      <w:r w:rsidRPr="00867991">
        <w:rPr>
          <w:rFonts w:ascii="Consolas" w:hAnsi="Consolas"/>
          <w:sz w:val="17"/>
          <w:lang w:val="es-AR"/>
        </w:rPr>
        <w:t xml:space="preserve">    // </w:t>
      </w:r>
      <w:proofErr w:type="spellStart"/>
      <w:r w:rsidRPr="00867991">
        <w:rPr>
          <w:rFonts w:ascii="Consolas" w:hAnsi="Consolas"/>
          <w:sz w:val="17"/>
          <w:lang w:val="es-AR"/>
        </w:rPr>
        <w:t>Prompt</w:t>
      </w:r>
      <w:proofErr w:type="spellEnd"/>
      <w:r w:rsidRPr="00867991">
        <w:rPr>
          <w:rFonts w:ascii="Consolas" w:hAnsi="Consolas"/>
          <w:sz w:val="17"/>
          <w:lang w:val="es-AR"/>
        </w:rPr>
        <w:t xml:space="preserve"> inicial: buscar un valor en un arreglo sin ciclos.</w:t>
      </w:r>
    </w:p>
    <w:p w14:paraId="0F8DE94D" w14:textId="77777777" w:rsidR="00075A2D" w:rsidRDefault="00000000">
      <w:pPr>
        <w:spacing w:after="0"/>
      </w:pPr>
      <w:r w:rsidRPr="00867991">
        <w:rPr>
          <w:rFonts w:ascii="Consolas" w:hAnsi="Consolas"/>
          <w:sz w:val="17"/>
          <w:lang w:val="es-AR"/>
        </w:rPr>
        <w:t xml:space="preserve">    </w:t>
      </w:r>
      <w:r>
        <w:rPr>
          <w:rFonts w:ascii="Consolas" w:hAnsi="Consolas"/>
          <w:sz w:val="17"/>
        </w:rPr>
        <w:t xml:space="preserve">public static int </w:t>
      </w:r>
      <w:proofErr w:type="spellStart"/>
      <w:r>
        <w:rPr>
          <w:rFonts w:ascii="Consolas" w:hAnsi="Consolas"/>
          <w:sz w:val="17"/>
        </w:rPr>
        <w:t>buscar</w:t>
      </w:r>
      <w:proofErr w:type="spellEnd"/>
      <w:r>
        <w:rPr>
          <w:rFonts w:ascii="Consolas" w:hAnsi="Consolas"/>
          <w:sz w:val="17"/>
        </w:rPr>
        <w:t>(</w:t>
      </w:r>
      <w:proofErr w:type="gramStart"/>
      <w:r>
        <w:rPr>
          <w:rFonts w:ascii="Consolas" w:hAnsi="Consolas"/>
          <w:sz w:val="17"/>
        </w:rPr>
        <w:t>int[</w:t>
      </w:r>
      <w:proofErr w:type="gramEnd"/>
      <w:r>
        <w:rPr>
          <w:rFonts w:ascii="Consolas" w:hAnsi="Consolas"/>
          <w:sz w:val="17"/>
        </w:rPr>
        <w:t>] arreglo, int valor, int indice) {</w:t>
      </w:r>
    </w:p>
    <w:p w14:paraId="523BED03"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 Caso base: se llegó al final y no se encontró el valor.</w:t>
      </w:r>
    </w:p>
    <w:p w14:paraId="60007536" w14:textId="77777777" w:rsidR="00075A2D" w:rsidRDefault="00000000">
      <w:pPr>
        <w:spacing w:after="0"/>
      </w:pPr>
      <w:r w:rsidRPr="00867991">
        <w:rPr>
          <w:rFonts w:ascii="Consolas" w:hAnsi="Consolas"/>
          <w:sz w:val="17"/>
          <w:lang w:val="es-AR"/>
        </w:rPr>
        <w:t xml:space="preserve">        </w:t>
      </w:r>
      <w:r>
        <w:rPr>
          <w:rFonts w:ascii="Consolas" w:hAnsi="Consolas"/>
          <w:sz w:val="17"/>
        </w:rPr>
        <w:t>if (</w:t>
      </w:r>
      <w:proofErr w:type="spellStart"/>
      <w:r>
        <w:rPr>
          <w:rFonts w:ascii="Consolas" w:hAnsi="Consolas"/>
          <w:sz w:val="17"/>
        </w:rPr>
        <w:t>indice</w:t>
      </w:r>
      <w:proofErr w:type="spellEnd"/>
      <w:r>
        <w:rPr>
          <w:rFonts w:ascii="Consolas" w:hAnsi="Consolas"/>
          <w:sz w:val="17"/>
        </w:rPr>
        <w:t xml:space="preserve"> &gt;= </w:t>
      </w:r>
      <w:proofErr w:type="spellStart"/>
      <w:proofErr w:type="gramStart"/>
      <w:r>
        <w:rPr>
          <w:rFonts w:ascii="Consolas" w:hAnsi="Consolas"/>
          <w:sz w:val="17"/>
        </w:rPr>
        <w:t>arreglo.length</w:t>
      </w:r>
      <w:proofErr w:type="spellEnd"/>
      <w:proofErr w:type="gramEnd"/>
      <w:r>
        <w:rPr>
          <w:rFonts w:ascii="Consolas" w:hAnsi="Consolas"/>
          <w:sz w:val="17"/>
        </w:rPr>
        <w:t>) {</w:t>
      </w:r>
    </w:p>
    <w:p w14:paraId="0C9D92C1" w14:textId="77777777" w:rsidR="00075A2D" w:rsidRDefault="00000000">
      <w:pPr>
        <w:spacing w:after="0"/>
      </w:pPr>
      <w:r>
        <w:rPr>
          <w:rFonts w:ascii="Consolas" w:hAnsi="Consolas"/>
          <w:sz w:val="17"/>
        </w:rPr>
        <w:t xml:space="preserve">            return -1;</w:t>
      </w:r>
    </w:p>
    <w:p w14:paraId="1413AC70" w14:textId="77777777" w:rsidR="00075A2D" w:rsidRPr="00867991" w:rsidRDefault="00000000">
      <w:pPr>
        <w:spacing w:after="0"/>
        <w:rPr>
          <w:lang w:val="es-AR"/>
        </w:rPr>
      </w:pPr>
      <w:r>
        <w:rPr>
          <w:rFonts w:ascii="Consolas" w:hAnsi="Consolas"/>
          <w:sz w:val="17"/>
        </w:rPr>
        <w:t xml:space="preserve">        </w:t>
      </w:r>
      <w:r w:rsidRPr="00867991">
        <w:rPr>
          <w:rFonts w:ascii="Consolas" w:hAnsi="Consolas"/>
          <w:sz w:val="17"/>
          <w:lang w:val="es-AR"/>
        </w:rPr>
        <w:t>}</w:t>
      </w:r>
    </w:p>
    <w:p w14:paraId="51CB129D" w14:textId="77777777" w:rsidR="00075A2D" w:rsidRPr="00867991" w:rsidRDefault="00000000">
      <w:pPr>
        <w:spacing w:after="0"/>
        <w:rPr>
          <w:lang w:val="es-AR"/>
        </w:rPr>
      </w:pPr>
      <w:r w:rsidRPr="00867991">
        <w:rPr>
          <w:rFonts w:ascii="Consolas" w:hAnsi="Consolas"/>
          <w:sz w:val="17"/>
          <w:lang w:val="es-AR"/>
        </w:rPr>
        <w:t xml:space="preserve">        // Caso base: se encontró el valor; se devuelve su posición.</w:t>
      </w:r>
    </w:p>
    <w:p w14:paraId="7695E746"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if</w:t>
      </w:r>
      <w:proofErr w:type="spellEnd"/>
      <w:r w:rsidRPr="00867991">
        <w:rPr>
          <w:rFonts w:ascii="Consolas" w:hAnsi="Consolas"/>
          <w:sz w:val="17"/>
          <w:lang w:val="es-AR"/>
        </w:rPr>
        <w:t xml:space="preserve"> (arreglo[</w:t>
      </w:r>
      <w:proofErr w:type="spellStart"/>
      <w:r w:rsidRPr="00867991">
        <w:rPr>
          <w:rFonts w:ascii="Consolas" w:hAnsi="Consolas"/>
          <w:sz w:val="17"/>
          <w:lang w:val="es-AR"/>
        </w:rPr>
        <w:t>indice</w:t>
      </w:r>
      <w:proofErr w:type="spellEnd"/>
      <w:r w:rsidRPr="00867991">
        <w:rPr>
          <w:rFonts w:ascii="Consolas" w:hAnsi="Consolas"/>
          <w:sz w:val="17"/>
          <w:lang w:val="es-AR"/>
        </w:rPr>
        <w:t>] == valor) {</w:t>
      </w:r>
    </w:p>
    <w:p w14:paraId="6FD66B40"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w:t>
      </w:r>
      <w:proofErr w:type="spellStart"/>
      <w:r w:rsidRPr="00867991">
        <w:rPr>
          <w:rFonts w:ascii="Consolas" w:hAnsi="Consolas"/>
          <w:sz w:val="17"/>
          <w:lang w:val="es-AR"/>
        </w:rPr>
        <w:t>indice</w:t>
      </w:r>
      <w:proofErr w:type="spellEnd"/>
      <w:r w:rsidRPr="00867991">
        <w:rPr>
          <w:rFonts w:ascii="Consolas" w:hAnsi="Consolas"/>
          <w:sz w:val="17"/>
          <w:lang w:val="es-AR"/>
        </w:rPr>
        <w:t>;</w:t>
      </w:r>
    </w:p>
    <w:p w14:paraId="0FDD7C00" w14:textId="77777777" w:rsidR="00075A2D" w:rsidRPr="00867991" w:rsidRDefault="00000000">
      <w:pPr>
        <w:spacing w:after="0"/>
        <w:rPr>
          <w:lang w:val="es-AR"/>
        </w:rPr>
      </w:pPr>
      <w:r w:rsidRPr="00867991">
        <w:rPr>
          <w:rFonts w:ascii="Consolas" w:hAnsi="Consolas"/>
          <w:sz w:val="17"/>
          <w:lang w:val="es-AR"/>
        </w:rPr>
        <w:t xml:space="preserve">        }</w:t>
      </w:r>
    </w:p>
    <w:p w14:paraId="3EEAC851" w14:textId="77777777" w:rsidR="00075A2D" w:rsidRPr="00867991" w:rsidRDefault="00000000">
      <w:pPr>
        <w:spacing w:after="0"/>
        <w:rPr>
          <w:lang w:val="es-AR"/>
        </w:rPr>
      </w:pPr>
      <w:r w:rsidRPr="00867991">
        <w:rPr>
          <w:rFonts w:ascii="Consolas" w:hAnsi="Consolas"/>
          <w:sz w:val="17"/>
          <w:lang w:val="es-AR"/>
        </w:rPr>
        <w:t xml:space="preserve">        // Caso recursivo: avanzar una posición sin usar ciclos.</w:t>
      </w:r>
    </w:p>
    <w:p w14:paraId="5013ADBB"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return</w:t>
      </w:r>
      <w:proofErr w:type="spellEnd"/>
      <w:r w:rsidRPr="00867991">
        <w:rPr>
          <w:rFonts w:ascii="Consolas" w:hAnsi="Consolas"/>
          <w:sz w:val="17"/>
          <w:lang w:val="es-AR"/>
        </w:rPr>
        <w:t xml:space="preserve"> buscar(arreglo, valor, </w:t>
      </w:r>
      <w:proofErr w:type="spellStart"/>
      <w:r w:rsidRPr="00867991">
        <w:rPr>
          <w:rFonts w:ascii="Consolas" w:hAnsi="Consolas"/>
          <w:sz w:val="17"/>
          <w:lang w:val="es-AR"/>
        </w:rPr>
        <w:t>indice</w:t>
      </w:r>
      <w:proofErr w:type="spellEnd"/>
      <w:r w:rsidRPr="00867991">
        <w:rPr>
          <w:rFonts w:ascii="Consolas" w:hAnsi="Consolas"/>
          <w:sz w:val="17"/>
          <w:lang w:val="es-AR"/>
        </w:rPr>
        <w:t xml:space="preserve"> + 1);</w:t>
      </w:r>
    </w:p>
    <w:p w14:paraId="1DFCC4C3" w14:textId="77777777" w:rsidR="00075A2D" w:rsidRDefault="00000000">
      <w:pPr>
        <w:spacing w:after="0"/>
      </w:pPr>
      <w:r w:rsidRPr="00867991">
        <w:rPr>
          <w:rFonts w:ascii="Consolas" w:hAnsi="Consolas"/>
          <w:sz w:val="17"/>
          <w:lang w:val="es-AR"/>
        </w:rPr>
        <w:t xml:space="preserve">    </w:t>
      </w:r>
      <w:r>
        <w:rPr>
          <w:rFonts w:ascii="Consolas" w:hAnsi="Consolas"/>
          <w:sz w:val="17"/>
        </w:rPr>
        <w:t>}</w:t>
      </w:r>
    </w:p>
    <w:p w14:paraId="051540EA" w14:textId="77777777" w:rsidR="00075A2D" w:rsidRDefault="00000000">
      <w:pPr>
        <w:spacing w:after="0"/>
      </w:pPr>
      <w:r>
        <w:rPr>
          <w:rFonts w:ascii="Consolas" w:hAnsi="Consolas"/>
          <w:sz w:val="17"/>
        </w:rPr>
        <w:t xml:space="preserve"> </w:t>
      </w:r>
    </w:p>
    <w:p w14:paraId="1B67FCD8" w14:textId="77777777" w:rsidR="00075A2D" w:rsidRDefault="00000000">
      <w:pPr>
        <w:spacing w:after="0"/>
      </w:pPr>
      <w:r>
        <w:rPr>
          <w:rFonts w:ascii="Consolas" w:hAnsi="Consolas"/>
          <w:sz w:val="17"/>
        </w:rPr>
        <w:t xml:space="preserve">    public static void main(String[] args) {</w:t>
      </w:r>
    </w:p>
    <w:p w14:paraId="7F5BA7E8" w14:textId="77777777" w:rsidR="00075A2D" w:rsidRPr="00867991" w:rsidRDefault="00000000">
      <w:pPr>
        <w:spacing w:after="0"/>
        <w:rPr>
          <w:lang w:val="es-AR"/>
        </w:rPr>
      </w:pPr>
      <w:r>
        <w:rPr>
          <w:rFonts w:ascii="Consolas" w:hAnsi="Consolas"/>
          <w:sz w:val="17"/>
        </w:rPr>
        <w:t xml:space="preserve">        </w:t>
      </w:r>
      <w:proofErr w:type="spellStart"/>
      <w:r w:rsidRPr="00867991">
        <w:rPr>
          <w:rFonts w:ascii="Consolas" w:hAnsi="Consolas"/>
          <w:sz w:val="17"/>
          <w:lang w:val="es-AR"/>
        </w:rPr>
        <w:t>int</w:t>
      </w:r>
      <w:proofErr w:type="spellEnd"/>
      <w:r w:rsidRPr="00867991">
        <w:rPr>
          <w:rFonts w:ascii="Consolas" w:hAnsi="Consolas"/>
          <w:sz w:val="17"/>
          <w:lang w:val="es-AR"/>
        </w:rPr>
        <w:t xml:space="preserve">[] </w:t>
      </w:r>
      <w:proofErr w:type="spellStart"/>
      <w:r w:rsidRPr="00867991">
        <w:rPr>
          <w:rFonts w:ascii="Consolas" w:hAnsi="Consolas"/>
          <w:sz w:val="17"/>
          <w:lang w:val="es-AR"/>
        </w:rPr>
        <w:t>numeros</w:t>
      </w:r>
      <w:proofErr w:type="spellEnd"/>
      <w:r w:rsidRPr="00867991">
        <w:rPr>
          <w:rFonts w:ascii="Consolas" w:hAnsi="Consolas"/>
          <w:sz w:val="17"/>
          <w:lang w:val="es-AR"/>
        </w:rPr>
        <w:t xml:space="preserve"> = {4, 8, 12, 16, 20};</w:t>
      </w:r>
    </w:p>
    <w:p w14:paraId="7A456D62"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(buscar(</w:t>
      </w:r>
      <w:proofErr w:type="spellStart"/>
      <w:r w:rsidRPr="00867991">
        <w:rPr>
          <w:rFonts w:ascii="Consolas" w:hAnsi="Consolas"/>
          <w:sz w:val="17"/>
          <w:lang w:val="es-AR"/>
        </w:rPr>
        <w:t>numeros</w:t>
      </w:r>
      <w:proofErr w:type="spellEnd"/>
      <w:r w:rsidRPr="00867991">
        <w:rPr>
          <w:rFonts w:ascii="Consolas" w:hAnsi="Consolas"/>
          <w:sz w:val="17"/>
          <w:lang w:val="es-AR"/>
        </w:rPr>
        <w:t>, 4, 0));  // 0</w:t>
      </w:r>
    </w:p>
    <w:p w14:paraId="54823D6A"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(buscar(</w:t>
      </w:r>
      <w:proofErr w:type="spellStart"/>
      <w:r w:rsidRPr="00867991">
        <w:rPr>
          <w:rFonts w:ascii="Consolas" w:hAnsi="Consolas"/>
          <w:sz w:val="17"/>
          <w:lang w:val="es-AR"/>
        </w:rPr>
        <w:t>numeros</w:t>
      </w:r>
      <w:proofErr w:type="spellEnd"/>
      <w:r w:rsidRPr="00867991">
        <w:rPr>
          <w:rFonts w:ascii="Consolas" w:hAnsi="Consolas"/>
          <w:sz w:val="17"/>
          <w:lang w:val="es-AR"/>
        </w:rPr>
        <w:t>, 20, 0)); // 4</w:t>
      </w:r>
    </w:p>
    <w:p w14:paraId="237AEC3E" w14:textId="77777777" w:rsidR="00075A2D" w:rsidRPr="00867991" w:rsidRDefault="00000000">
      <w:pPr>
        <w:spacing w:after="0"/>
        <w:rPr>
          <w:lang w:val="es-AR"/>
        </w:rPr>
      </w:pPr>
      <w:r w:rsidRPr="00867991">
        <w:rPr>
          <w:rFonts w:ascii="Consolas" w:hAnsi="Consolas"/>
          <w:sz w:val="17"/>
          <w:lang w:val="es-AR"/>
        </w:rPr>
        <w:t xml:space="preserve">        </w:t>
      </w:r>
      <w:proofErr w:type="spellStart"/>
      <w:r w:rsidRPr="00867991">
        <w:rPr>
          <w:rFonts w:ascii="Consolas" w:hAnsi="Consolas"/>
          <w:sz w:val="17"/>
          <w:lang w:val="es-AR"/>
        </w:rPr>
        <w:t>System.out.println</w:t>
      </w:r>
      <w:proofErr w:type="spellEnd"/>
      <w:r w:rsidRPr="00867991">
        <w:rPr>
          <w:rFonts w:ascii="Consolas" w:hAnsi="Consolas"/>
          <w:sz w:val="17"/>
          <w:lang w:val="es-AR"/>
        </w:rPr>
        <w:t>(buscar(</w:t>
      </w:r>
      <w:proofErr w:type="spellStart"/>
      <w:r w:rsidRPr="00867991">
        <w:rPr>
          <w:rFonts w:ascii="Consolas" w:hAnsi="Consolas"/>
          <w:sz w:val="17"/>
          <w:lang w:val="es-AR"/>
        </w:rPr>
        <w:t>numeros</w:t>
      </w:r>
      <w:proofErr w:type="spellEnd"/>
      <w:r w:rsidRPr="00867991">
        <w:rPr>
          <w:rFonts w:ascii="Consolas" w:hAnsi="Consolas"/>
          <w:sz w:val="17"/>
          <w:lang w:val="es-AR"/>
        </w:rPr>
        <w:t>, 7, 0));  // -1</w:t>
      </w:r>
    </w:p>
    <w:p w14:paraId="3DC5CD1B" w14:textId="77777777" w:rsidR="00075A2D" w:rsidRPr="00867991" w:rsidRDefault="00000000">
      <w:pPr>
        <w:spacing w:after="0"/>
        <w:rPr>
          <w:lang w:val="es-AR"/>
        </w:rPr>
      </w:pPr>
      <w:r w:rsidRPr="00867991">
        <w:rPr>
          <w:rFonts w:ascii="Consolas" w:hAnsi="Consolas"/>
          <w:sz w:val="17"/>
          <w:lang w:val="es-AR"/>
        </w:rPr>
        <w:t xml:space="preserve">    }</w:t>
      </w:r>
    </w:p>
    <w:p w14:paraId="685A62B1" w14:textId="77777777" w:rsidR="00075A2D" w:rsidRPr="00867991" w:rsidRDefault="00000000">
      <w:pPr>
        <w:spacing w:after="0"/>
        <w:rPr>
          <w:lang w:val="es-AR"/>
        </w:rPr>
      </w:pPr>
      <w:r w:rsidRPr="00867991">
        <w:rPr>
          <w:rFonts w:ascii="Consolas" w:hAnsi="Consolas"/>
          <w:sz w:val="17"/>
          <w:lang w:val="es-AR"/>
        </w:rPr>
        <w:lastRenderedPageBreak/>
        <w:t>}</w:t>
      </w:r>
    </w:p>
    <w:p w14:paraId="6E8910FE" w14:textId="77777777" w:rsidR="00075A2D" w:rsidRPr="00867991" w:rsidRDefault="00000000">
      <w:pPr>
        <w:pStyle w:val="Ttulo1"/>
        <w:rPr>
          <w:lang w:val="es-AR"/>
        </w:rPr>
      </w:pPr>
      <w:r w:rsidRPr="00867991">
        <w:rPr>
          <w:lang w:val="es-AR"/>
        </w:rPr>
        <w:t>Observación final</w:t>
      </w:r>
    </w:p>
    <w:p w14:paraId="1B5DC14F" w14:textId="77777777" w:rsidR="00075A2D" w:rsidRPr="00867991" w:rsidRDefault="00000000">
      <w:pPr>
        <w:rPr>
          <w:lang w:val="es-AR"/>
        </w:rPr>
      </w:pPr>
      <w:r w:rsidRPr="00867991">
        <w:rPr>
          <w:lang w:val="es-AR"/>
        </w:rPr>
        <w:t xml:space="preserve">Los </w:t>
      </w:r>
      <w:proofErr w:type="spellStart"/>
      <w:r w:rsidRPr="00867991">
        <w:rPr>
          <w:lang w:val="es-AR"/>
        </w:rPr>
        <w:t>prompts</w:t>
      </w:r>
      <w:proofErr w:type="spellEnd"/>
      <w:r w:rsidRPr="00867991">
        <w:rPr>
          <w:lang w:val="es-AR"/>
        </w:rPr>
        <w:t xml:space="preserve"> iniciales están incluidos como comentarios al principio de cada clase. En estas soluciones no se hicieron modificaciones posteriores al </w:t>
      </w:r>
      <w:proofErr w:type="spellStart"/>
      <w:r w:rsidRPr="00867991">
        <w:rPr>
          <w:lang w:val="es-AR"/>
        </w:rPr>
        <w:t>prompt</w:t>
      </w:r>
      <w:proofErr w:type="spellEnd"/>
      <w:r w:rsidRPr="00867991">
        <w:rPr>
          <w:lang w:val="es-AR"/>
        </w:rPr>
        <w:t>; por eso no se agrega un comentario final de cambios. Cada clase debe guardarse en un archivo con el mismo nombre que la clase pública (por ejemplo, Factorial.java).</w:t>
      </w:r>
    </w:p>
    <w:sectPr w:rsidR="00075A2D" w:rsidRPr="0086799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63084274">
    <w:abstractNumId w:val="8"/>
  </w:num>
  <w:num w:numId="2" w16cid:durableId="1512915424">
    <w:abstractNumId w:val="6"/>
  </w:num>
  <w:num w:numId="3" w16cid:durableId="1063405622">
    <w:abstractNumId w:val="5"/>
  </w:num>
  <w:num w:numId="4" w16cid:durableId="1073548321">
    <w:abstractNumId w:val="4"/>
  </w:num>
  <w:num w:numId="5" w16cid:durableId="497113493">
    <w:abstractNumId w:val="7"/>
  </w:num>
  <w:num w:numId="6" w16cid:durableId="556015019">
    <w:abstractNumId w:val="3"/>
  </w:num>
  <w:num w:numId="7" w16cid:durableId="7568622">
    <w:abstractNumId w:val="2"/>
  </w:num>
  <w:num w:numId="8" w16cid:durableId="1961647837">
    <w:abstractNumId w:val="1"/>
  </w:num>
  <w:num w:numId="9" w16cid:durableId="98142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5A2D"/>
    <w:rsid w:val="0015074B"/>
    <w:rsid w:val="0029639D"/>
    <w:rsid w:val="00326F90"/>
    <w:rsid w:val="004567E2"/>
    <w:rsid w:val="00867991"/>
    <w:rsid w:val="00AA1D8D"/>
    <w:rsid w:val="00B47730"/>
    <w:rsid w:val="00C41EE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7FF00"/>
  <w14:defaultImageDpi w14:val="300"/>
  <w15:docId w15:val="{6E3F95F0-FE58-5849-915C-C77304D7D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2028</Words>
  <Characters>11159</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Abulafia</cp:lastModifiedBy>
  <cp:revision>2</cp:revision>
  <dcterms:created xsi:type="dcterms:W3CDTF">2026-10-13T12:17:00Z</dcterms:created>
  <dcterms:modified xsi:type="dcterms:W3CDTF">2026-10-13T12:17:00Z</dcterms:modified>
  <cp:category/>
</cp:coreProperties>
</file>