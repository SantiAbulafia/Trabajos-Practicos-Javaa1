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AEEA" w14:textId="77777777" w:rsidR="0047016F" w:rsidRPr="00F35A2C" w:rsidRDefault="00000000">
      <w:pPr>
        <w:pStyle w:val="Ttulo1"/>
        <w:spacing w:before="140" w:after="120"/>
        <w:rPr>
          <w:lang w:val="es-AR"/>
        </w:rPr>
      </w:pPr>
      <w:r w:rsidRPr="00F35A2C">
        <w:rPr>
          <w:lang w:val="es-AR"/>
        </w:rPr>
        <w:t>Ejercicio 1. Crear una lista enlazada simple desde cero</w:t>
      </w:r>
    </w:p>
    <w:p w14:paraId="0A071C48"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4DD49E64"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Implementá</w:t>
      </w:r>
      <w:proofErr w:type="spellEnd"/>
      <w:r w:rsidRPr="00F35A2C">
        <w:rPr>
          <w:lang w:val="es-AR"/>
        </w:rPr>
        <w:t xml:space="preserve"> en Java una lista enlazada simple de enteros sin usar </w:t>
      </w:r>
      <w:proofErr w:type="spellStart"/>
      <w:r w:rsidRPr="00F35A2C">
        <w:rPr>
          <w:lang w:val="es-AR"/>
        </w:rPr>
        <w:t>ArrayList</w:t>
      </w:r>
      <w:proofErr w:type="spellEnd"/>
      <w:r w:rsidRPr="00F35A2C">
        <w:rPr>
          <w:lang w:val="es-AR"/>
        </w:rPr>
        <w:t xml:space="preserve">, </w:t>
      </w:r>
      <w:proofErr w:type="spellStart"/>
      <w:r w:rsidRPr="00F35A2C">
        <w:rPr>
          <w:lang w:val="es-AR"/>
        </w:rPr>
        <w:t>LinkedList</w:t>
      </w:r>
      <w:proofErr w:type="spellEnd"/>
      <w:r w:rsidRPr="00F35A2C">
        <w:rPr>
          <w:lang w:val="es-AR"/>
        </w:rPr>
        <w:t xml:space="preserve"> ni otras colecciones. </w:t>
      </w:r>
      <w:proofErr w:type="spellStart"/>
      <w:r w:rsidRPr="00F35A2C">
        <w:rPr>
          <w:lang w:val="es-AR"/>
        </w:rPr>
        <w:t>Creá</w:t>
      </w:r>
      <w:proofErr w:type="spellEnd"/>
      <w:r w:rsidRPr="00F35A2C">
        <w:rPr>
          <w:lang w:val="es-AR"/>
        </w:rPr>
        <w:t xml:space="preserve"> una clase Nodo con el dato y una referencia al siguiente nodo, y una clase </w:t>
      </w:r>
      <w:proofErr w:type="spellStart"/>
      <w:r w:rsidRPr="00F35A2C">
        <w:rPr>
          <w:lang w:val="es-AR"/>
        </w:rPr>
        <w:t>ListaEnlazada</w:t>
      </w:r>
      <w:proofErr w:type="spellEnd"/>
      <w:r w:rsidRPr="00F35A2C">
        <w:rPr>
          <w:lang w:val="es-AR"/>
        </w:rPr>
        <w:t xml:space="preserve"> con head y </w:t>
      </w:r>
      <w:proofErr w:type="spellStart"/>
      <w:r w:rsidRPr="00F35A2C">
        <w:rPr>
          <w:lang w:val="es-AR"/>
        </w:rPr>
        <w:t>size</w:t>
      </w:r>
      <w:proofErr w:type="spellEnd"/>
      <w:r w:rsidRPr="00F35A2C">
        <w:rPr>
          <w:lang w:val="es-AR"/>
        </w:rPr>
        <w:t xml:space="preserve">. Incluí </w:t>
      </w:r>
      <w:proofErr w:type="spellStart"/>
      <w:r w:rsidRPr="00F35A2C">
        <w:rPr>
          <w:lang w:val="es-AR"/>
        </w:rPr>
        <w:t>insertarAlInicio</w:t>
      </w:r>
      <w:proofErr w:type="spellEnd"/>
      <w:r w:rsidRPr="00F35A2C">
        <w:rPr>
          <w:lang w:val="es-AR"/>
        </w:rPr>
        <w:t xml:space="preserve">, </w:t>
      </w:r>
      <w:proofErr w:type="spellStart"/>
      <w:r w:rsidRPr="00F35A2C">
        <w:rPr>
          <w:lang w:val="es-AR"/>
        </w:rPr>
        <w:t>insertarAlFinal</w:t>
      </w:r>
      <w:proofErr w:type="spellEnd"/>
      <w:r w:rsidRPr="00F35A2C">
        <w:rPr>
          <w:lang w:val="es-AR"/>
        </w:rPr>
        <w:t xml:space="preserve">, imprimir, </w:t>
      </w:r>
      <w:proofErr w:type="spellStart"/>
      <w:r w:rsidRPr="00F35A2C">
        <w:rPr>
          <w:lang w:val="es-AR"/>
        </w:rPr>
        <w:t>estaVacia</w:t>
      </w:r>
      <w:proofErr w:type="spellEnd"/>
      <w:r w:rsidRPr="00F35A2C">
        <w:rPr>
          <w:lang w:val="es-AR"/>
        </w:rPr>
        <w:t xml:space="preserve"> y </w:t>
      </w:r>
      <w:proofErr w:type="spellStart"/>
      <w:r w:rsidRPr="00F35A2C">
        <w:rPr>
          <w:lang w:val="es-AR"/>
        </w:rPr>
        <w:t>getSize</w:t>
      </w:r>
      <w:proofErr w:type="spellEnd"/>
      <w:r w:rsidRPr="00F35A2C">
        <w:rPr>
          <w:lang w:val="es-AR"/>
        </w:rPr>
        <w:t xml:space="preserve">. </w:t>
      </w:r>
      <w:proofErr w:type="spellStart"/>
      <w:r w:rsidRPr="00F35A2C">
        <w:rPr>
          <w:lang w:val="es-AR"/>
        </w:rPr>
        <w:t>Actualizá</w:t>
      </w:r>
      <w:proofErr w:type="spellEnd"/>
      <w:r w:rsidRPr="00F35A2C">
        <w:rPr>
          <w:lang w:val="es-AR"/>
        </w:rPr>
        <w:t xml:space="preserve"> </w:t>
      </w:r>
      <w:proofErr w:type="spellStart"/>
      <w:r w:rsidRPr="00F35A2C">
        <w:rPr>
          <w:lang w:val="es-AR"/>
        </w:rPr>
        <w:t>size</w:t>
      </w:r>
      <w:proofErr w:type="spellEnd"/>
      <w:r w:rsidRPr="00F35A2C">
        <w:rPr>
          <w:lang w:val="es-AR"/>
        </w:rPr>
        <w:t xml:space="preserve"> en cada inserción y </w:t>
      </w:r>
      <w:proofErr w:type="spellStart"/>
      <w:r w:rsidRPr="00F35A2C">
        <w:rPr>
          <w:lang w:val="es-AR"/>
        </w:rPr>
        <w:t>probá</w:t>
      </w:r>
      <w:proofErr w:type="spellEnd"/>
      <w:r w:rsidRPr="00F35A2C">
        <w:rPr>
          <w:lang w:val="es-AR"/>
        </w:rPr>
        <w:t xml:space="preserve"> una lista vacía y varias inserciones.</w:t>
      </w:r>
    </w:p>
    <w:p w14:paraId="70CD50EB" w14:textId="77777777" w:rsidR="0047016F" w:rsidRPr="00F35A2C" w:rsidRDefault="00000000">
      <w:pPr>
        <w:pStyle w:val="Ttulo2"/>
        <w:spacing w:before="100" w:after="60"/>
        <w:rPr>
          <w:lang w:val="es-AR"/>
        </w:rPr>
      </w:pPr>
      <w:r w:rsidRPr="00F35A2C">
        <w:rPr>
          <w:lang w:val="es-AR"/>
        </w:rPr>
        <w:t>B. Explicación de la lógica</w:t>
      </w:r>
    </w:p>
    <w:p w14:paraId="0FA64B79" w14:textId="77777777" w:rsidR="0047016F" w:rsidRPr="00F35A2C" w:rsidRDefault="00000000">
      <w:pPr>
        <w:spacing w:after="100"/>
        <w:rPr>
          <w:lang w:val="es-AR"/>
        </w:rPr>
      </w:pPr>
      <w:r w:rsidRPr="00F35A2C">
        <w:rPr>
          <w:lang w:val="es-AR"/>
        </w:rPr>
        <w:t xml:space="preserve">Cada nodo almacena un entero y la referencia al siguiente nodo. head apunta al primer nodo; si head es </w:t>
      </w:r>
      <w:proofErr w:type="spellStart"/>
      <w:r w:rsidRPr="00F35A2C">
        <w:rPr>
          <w:lang w:val="es-AR"/>
        </w:rPr>
        <w:t>null</w:t>
      </w:r>
      <w:proofErr w:type="spellEnd"/>
      <w:r w:rsidRPr="00F35A2C">
        <w:rPr>
          <w:lang w:val="es-AR"/>
        </w:rPr>
        <w:t xml:space="preserve">, la lista está vacía. El atributo </w:t>
      </w:r>
      <w:proofErr w:type="spellStart"/>
      <w:r w:rsidRPr="00F35A2C">
        <w:rPr>
          <w:lang w:val="es-AR"/>
        </w:rPr>
        <w:t>size</w:t>
      </w:r>
      <w:proofErr w:type="spellEnd"/>
      <w:r w:rsidRPr="00F35A2C">
        <w:rPr>
          <w:lang w:val="es-AR"/>
        </w:rPr>
        <w:t xml:space="preserve"> registra cuántos nodos hay.</w:t>
      </w:r>
    </w:p>
    <w:p w14:paraId="79AA1D6C" w14:textId="77777777" w:rsidR="0047016F" w:rsidRPr="00F35A2C" w:rsidRDefault="00000000">
      <w:pPr>
        <w:pStyle w:val="Ttulo2"/>
        <w:spacing w:before="100" w:after="60"/>
        <w:rPr>
          <w:lang w:val="es-AR"/>
        </w:rPr>
      </w:pPr>
      <w:r w:rsidRPr="00F35A2C">
        <w:rPr>
          <w:lang w:val="es-AR"/>
        </w:rPr>
        <w:t>C. Ajustes realizados luego de la primera respuesta</w:t>
      </w:r>
    </w:p>
    <w:p w14:paraId="0E37A87B" w14:textId="77777777" w:rsidR="0047016F" w:rsidRPr="00F35A2C" w:rsidRDefault="00000000">
      <w:pPr>
        <w:spacing w:after="100"/>
        <w:rPr>
          <w:lang w:val="es-AR"/>
        </w:rPr>
      </w:pPr>
      <w:r w:rsidRPr="00F35A2C">
        <w:rPr>
          <w:lang w:val="es-AR"/>
        </w:rPr>
        <w:t xml:space="preserve">Conviene comprobar que insertar al final recorra hasta el nodo cuyo siguiente sea </w:t>
      </w:r>
      <w:proofErr w:type="spellStart"/>
      <w:r w:rsidRPr="00F35A2C">
        <w:rPr>
          <w:lang w:val="es-AR"/>
        </w:rPr>
        <w:t>null</w:t>
      </w:r>
      <w:proofErr w:type="spellEnd"/>
      <w:r w:rsidRPr="00F35A2C">
        <w:rPr>
          <w:lang w:val="es-AR"/>
        </w:rPr>
        <w:t xml:space="preserve"> y que ambas inserciones aumenten </w:t>
      </w:r>
      <w:proofErr w:type="spellStart"/>
      <w:r w:rsidRPr="00F35A2C">
        <w:rPr>
          <w:lang w:val="es-AR"/>
        </w:rPr>
        <w:t>size</w:t>
      </w:r>
      <w:proofErr w:type="spellEnd"/>
      <w:r w:rsidRPr="00F35A2C">
        <w:rPr>
          <w:lang w:val="es-AR"/>
        </w:rPr>
        <w:t xml:space="preserve"> una sola vez.</w:t>
      </w:r>
    </w:p>
    <w:p w14:paraId="08472DE9" w14:textId="77777777" w:rsidR="0047016F" w:rsidRPr="00F35A2C" w:rsidRDefault="00000000">
      <w:pPr>
        <w:pStyle w:val="Ttulo2"/>
        <w:spacing w:before="100" w:after="60"/>
        <w:rPr>
          <w:lang w:val="es-AR"/>
        </w:rPr>
      </w:pPr>
      <w:r w:rsidRPr="00F35A2C">
        <w:rPr>
          <w:lang w:val="es-AR"/>
        </w:rPr>
        <w:t>D. Código Java</w:t>
      </w:r>
    </w:p>
    <w:p w14:paraId="2DB8F21A"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ListaEnlazada</w:t>
      </w:r>
      <w:proofErr w:type="spellEnd"/>
      <w:r w:rsidRPr="00F35A2C">
        <w:rPr>
          <w:rFonts w:ascii="Consolas" w:hAnsi="Consolas"/>
          <w:color w:val="17324D"/>
          <w:sz w:val="15"/>
          <w:lang w:val="es-AR"/>
        </w:rPr>
        <w:t xml:space="preserve"> {</w:t>
      </w:r>
    </w:p>
    <w:p w14:paraId="2B2C9A9A"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private static class </w:t>
      </w:r>
      <w:proofErr w:type="spellStart"/>
      <w:r>
        <w:rPr>
          <w:rFonts w:ascii="Consolas" w:hAnsi="Consolas"/>
          <w:color w:val="17324D"/>
          <w:sz w:val="15"/>
        </w:rPr>
        <w:t>Nodo</w:t>
      </w:r>
      <w:proofErr w:type="spellEnd"/>
      <w:r>
        <w:rPr>
          <w:rFonts w:ascii="Consolas" w:hAnsi="Consolas"/>
          <w:color w:val="17324D"/>
          <w:sz w:val="15"/>
        </w:rPr>
        <w:t xml:space="preserve"> {</w:t>
      </w:r>
    </w:p>
    <w:p w14:paraId="6933C089" w14:textId="77777777" w:rsidR="0047016F" w:rsidRDefault="00000000">
      <w:pPr>
        <w:shd w:val="clear" w:color="auto" w:fill="F3F6F9"/>
        <w:spacing w:after="0" w:line="240" w:lineRule="auto"/>
        <w:ind w:left="173" w:right="115"/>
      </w:pPr>
      <w:r>
        <w:rPr>
          <w:rFonts w:ascii="Consolas" w:hAnsi="Consolas"/>
          <w:color w:val="17324D"/>
          <w:sz w:val="15"/>
        </w:rPr>
        <w:t xml:space="preserve">        int dato;</w:t>
      </w:r>
    </w:p>
    <w:p w14:paraId="016E49A0"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siguiente;</w:t>
      </w:r>
    </w:p>
    <w:p w14:paraId="7F0B2A4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6A61FDF9"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4C591B63"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17C8E51"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726C7BBC"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46D3D1FC"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472B7F99"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insertarAlInicio</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w:t>
      </w:r>
    </w:p>
    <w:p w14:paraId="6ACADC4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nuevo = new Nodo(dato);</w:t>
      </w:r>
    </w:p>
    <w:p w14:paraId="0370BB5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nuevo.siguiente</w:t>
      </w:r>
      <w:proofErr w:type="spellEnd"/>
      <w:r w:rsidRPr="00F35A2C">
        <w:rPr>
          <w:rFonts w:ascii="Consolas" w:hAnsi="Consolas"/>
          <w:color w:val="17324D"/>
          <w:sz w:val="15"/>
          <w:lang w:val="es-AR"/>
        </w:rPr>
        <w:t xml:space="preserve"> = head;</w:t>
      </w:r>
    </w:p>
    <w:p w14:paraId="16D02A6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head = nuevo;</w:t>
      </w:r>
    </w:p>
    <w:p w14:paraId="4AF7D942"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size+</w:t>
      </w:r>
      <w:proofErr w:type="gramStart"/>
      <w:r>
        <w:rPr>
          <w:rFonts w:ascii="Consolas" w:hAnsi="Consolas"/>
          <w:color w:val="17324D"/>
          <w:sz w:val="15"/>
        </w:rPr>
        <w:t>+;</w:t>
      </w:r>
      <w:proofErr w:type="gramEnd"/>
    </w:p>
    <w:p w14:paraId="21568E06"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09335E1"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A86A6F7"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insertarAlFinal(int dato) {</w:t>
      </w:r>
    </w:p>
    <w:p w14:paraId="1AC054B5"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5F7E6AB6"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if (head == null) {</w:t>
      </w:r>
    </w:p>
    <w:p w14:paraId="0FD0A27C" w14:textId="77777777" w:rsidR="0047016F" w:rsidRDefault="00000000">
      <w:pPr>
        <w:shd w:val="clear" w:color="auto" w:fill="F3F6F9"/>
        <w:spacing w:after="0" w:line="240" w:lineRule="auto"/>
        <w:ind w:left="173" w:right="115"/>
      </w:pPr>
      <w:r>
        <w:rPr>
          <w:rFonts w:ascii="Consolas" w:hAnsi="Consolas"/>
          <w:color w:val="17324D"/>
          <w:sz w:val="15"/>
        </w:rPr>
        <w:t xml:space="preserve">            head = nuevo;</w:t>
      </w:r>
    </w:p>
    <w:p w14:paraId="51F624C5"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6AED7C7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33CCFEC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5A57FE6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7CC6850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66EA942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50421C3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342575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31D256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imprimir() {</w:t>
      </w:r>
    </w:p>
    <w:p w14:paraId="4031C6BA"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r>
        <w:rPr>
          <w:rFonts w:ascii="Consolas" w:hAnsi="Consolas"/>
          <w:color w:val="17324D"/>
          <w:sz w:val="15"/>
        </w:rPr>
        <w:t>Nodo</w:t>
      </w:r>
      <w:proofErr w:type="spellEnd"/>
      <w:r>
        <w:rPr>
          <w:rFonts w:ascii="Consolas" w:hAnsi="Consolas"/>
          <w:color w:val="17324D"/>
          <w:sz w:val="15"/>
        </w:rPr>
        <w:t xml:space="preserve"> actual = </w:t>
      </w:r>
      <w:proofErr w:type="gramStart"/>
      <w:r>
        <w:rPr>
          <w:rFonts w:ascii="Consolas" w:hAnsi="Consolas"/>
          <w:color w:val="17324D"/>
          <w:sz w:val="15"/>
        </w:rPr>
        <w:t>head;</w:t>
      </w:r>
      <w:proofErr w:type="gramEnd"/>
    </w:p>
    <w:p w14:paraId="50A19846"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625B92F0"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6E20F566"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01733FB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D5F49E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0BA2421E"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6ACF1DC3"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26B5A9C4" w14:textId="77777777" w:rsidR="0047016F" w:rsidRDefault="00000000">
      <w:pPr>
        <w:shd w:val="clear" w:color="auto" w:fill="F3F6F9"/>
        <w:spacing w:after="0" w:line="240" w:lineRule="auto"/>
        <w:ind w:left="173" w:right="115"/>
      </w:pPr>
      <w:r>
        <w:rPr>
          <w:rFonts w:ascii="Consolas" w:hAnsi="Consolas"/>
          <w:color w:val="17324D"/>
          <w:sz w:val="15"/>
        </w:rPr>
        <w:t xml:space="preserve">    public boolean estaVacia() { return head == null; }</w:t>
      </w:r>
    </w:p>
    <w:p w14:paraId="223E9BA6" w14:textId="77777777" w:rsidR="0047016F" w:rsidRDefault="00000000">
      <w:pPr>
        <w:shd w:val="clear" w:color="auto" w:fill="F3F6F9"/>
        <w:spacing w:after="0" w:line="240" w:lineRule="auto"/>
        <w:ind w:left="173" w:right="115"/>
      </w:pPr>
      <w:r>
        <w:rPr>
          <w:rFonts w:ascii="Consolas" w:hAnsi="Consolas"/>
          <w:color w:val="17324D"/>
          <w:sz w:val="15"/>
        </w:rPr>
        <w:t xml:space="preserve">    public int getSize() { return size; }</w:t>
      </w:r>
    </w:p>
    <w:p w14:paraId="56E5E1CE"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4C148602"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4A65E353"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ListaEnlazada</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ListaEnlazada</w:t>
      </w:r>
      <w:proofErr w:type="spellEnd"/>
      <w:r w:rsidRPr="00F35A2C">
        <w:rPr>
          <w:rFonts w:ascii="Consolas" w:hAnsi="Consolas"/>
          <w:color w:val="17324D"/>
          <w:sz w:val="15"/>
          <w:lang w:val="es-AR"/>
        </w:rPr>
        <w:t>();</w:t>
      </w:r>
    </w:p>
    <w:p w14:paraId="41CED6D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lista.insertarAlInicio</w:t>
      </w:r>
      <w:proofErr w:type="spellEnd"/>
      <w:r w:rsidRPr="00F35A2C">
        <w:rPr>
          <w:rFonts w:ascii="Consolas" w:hAnsi="Consolas"/>
          <w:color w:val="17324D"/>
          <w:sz w:val="15"/>
          <w:lang w:val="es-AR"/>
        </w:rPr>
        <w:t>(20);</w:t>
      </w:r>
    </w:p>
    <w:p w14:paraId="3715FC2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lista.insertarAlInicio</w:t>
      </w:r>
      <w:proofErr w:type="spellEnd"/>
      <w:r w:rsidRPr="00F35A2C">
        <w:rPr>
          <w:rFonts w:ascii="Consolas" w:hAnsi="Consolas"/>
          <w:color w:val="17324D"/>
          <w:sz w:val="15"/>
          <w:lang w:val="es-AR"/>
        </w:rPr>
        <w:t>(10);</w:t>
      </w:r>
    </w:p>
    <w:p w14:paraId="6178626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lista.insertarAlFinal</w:t>
      </w:r>
      <w:proofErr w:type="spellEnd"/>
      <w:r w:rsidRPr="00F35A2C">
        <w:rPr>
          <w:rFonts w:ascii="Consolas" w:hAnsi="Consolas"/>
          <w:color w:val="17324D"/>
          <w:sz w:val="15"/>
          <w:lang w:val="es-AR"/>
        </w:rPr>
        <w:t>(30);</w:t>
      </w:r>
    </w:p>
    <w:p w14:paraId="6262EBC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07FBB7D1"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lastRenderedPageBreak/>
        <w:t xml:space="preserve">        </w:t>
      </w:r>
      <w:proofErr w:type="spellStart"/>
      <w:r>
        <w:rPr>
          <w:rFonts w:ascii="Consolas" w:hAnsi="Consolas"/>
          <w:color w:val="17324D"/>
          <w:sz w:val="15"/>
        </w:rPr>
        <w:t>System.out.println</w:t>
      </w:r>
      <w:proofErr w:type="spellEnd"/>
      <w:r>
        <w:rPr>
          <w:rFonts w:ascii="Consolas" w:hAnsi="Consolas"/>
          <w:color w:val="17324D"/>
          <w:sz w:val="15"/>
        </w:rPr>
        <w:t>("</w:t>
      </w:r>
      <w:proofErr w:type="spellStart"/>
      <w:r>
        <w:rPr>
          <w:rFonts w:ascii="Consolas" w:hAnsi="Consolas"/>
          <w:color w:val="17324D"/>
          <w:sz w:val="15"/>
        </w:rPr>
        <w:t>Tamaño</w:t>
      </w:r>
      <w:proofErr w:type="spellEnd"/>
      <w:r>
        <w:rPr>
          <w:rFonts w:ascii="Consolas" w:hAnsi="Consolas"/>
          <w:color w:val="17324D"/>
          <w:sz w:val="15"/>
        </w:rPr>
        <w:t xml:space="preserve">: " + </w:t>
      </w:r>
      <w:proofErr w:type="spellStart"/>
      <w:proofErr w:type="gramStart"/>
      <w:r>
        <w:rPr>
          <w:rFonts w:ascii="Consolas" w:hAnsi="Consolas"/>
          <w:color w:val="17324D"/>
          <w:sz w:val="15"/>
        </w:rPr>
        <w:t>lista.getSize</w:t>
      </w:r>
      <w:proofErr w:type="spellEnd"/>
      <w:proofErr w:type="gramEnd"/>
      <w:r>
        <w:rPr>
          <w:rFonts w:ascii="Consolas" w:hAnsi="Consolas"/>
          <w:color w:val="17324D"/>
          <w:sz w:val="15"/>
        </w:rPr>
        <w:t>()</w:t>
      </w:r>
      <w:proofErr w:type="gramStart"/>
      <w:r>
        <w:rPr>
          <w:rFonts w:ascii="Consolas" w:hAnsi="Consolas"/>
          <w:color w:val="17324D"/>
          <w:sz w:val="15"/>
        </w:rPr>
        <w:t>);</w:t>
      </w:r>
      <w:proofErr w:type="gramEnd"/>
    </w:p>
    <w:p w14:paraId="5EC778D5"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w:t>
      </w:r>
    </w:p>
    <w:p w14:paraId="25736E2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5855A1C9" w14:textId="77777777" w:rsidR="0047016F" w:rsidRPr="00F35A2C" w:rsidRDefault="00000000">
      <w:pPr>
        <w:pStyle w:val="Ttulo2"/>
        <w:spacing w:before="100" w:after="60"/>
        <w:rPr>
          <w:lang w:val="es-AR"/>
        </w:rPr>
      </w:pPr>
      <w:r w:rsidRPr="00F35A2C">
        <w:rPr>
          <w:lang w:val="es-AR"/>
        </w:rPr>
        <w:t>E. Prueba de ejecución (salida esperada)</w:t>
      </w:r>
    </w:p>
    <w:p w14:paraId="682C912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10 -&gt; 20 -&gt; 30 -&gt; </w:t>
      </w:r>
      <w:proofErr w:type="spellStart"/>
      <w:r w:rsidRPr="00F35A2C">
        <w:rPr>
          <w:rFonts w:ascii="Consolas" w:hAnsi="Consolas"/>
          <w:color w:val="17324D"/>
          <w:sz w:val="15"/>
          <w:lang w:val="es-AR"/>
        </w:rPr>
        <w:t>null</w:t>
      </w:r>
      <w:proofErr w:type="spellEnd"/>
    </w:p>
    <w:p w14:paraId="10C89B8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Tamaño: 3</w:t>
      </w:r>
    </w:p>
    <w:p w14:paraId="63B3FCD9" w14:textId="77777777" w:rsidR="00F35A2C" w:rsidRDefault="00F35A2C" w:rsidP="00F35A2C">
      <w:pPr>
        <w:rPr>
          <w:lang w:val="es-AR"/>
        </w:rPr>
      </w:pPr>
    </w:p>
    <w:p w14:paraId="3FF572B4" w14:textId="12B5CE32" w:rsidR="0047016F" w:rsidRPr="00F35A2C" w:rsidRDefault="00000000" w:rsidP="00F35A2C">
      <w:pPr>
        <w:pStyle w:val="Ttulo1"/>
        <w:spacing w:before="140" w:after="120"/>
        <w:rPr>
          <w:lang w:val="es-AR"/>
        </w:rPr>
      </w:pPr>
      <w:r w:rsidRPr="00F35A2C">
        <w:rPr>
          <w:lang w:val="es-AR"/>
        </w:rPr>
        <w:t>Ejercicio 2. Buscar elementos en una lista enlazada</w:t>
      </w:r>
    </w:p>
    <w:p w14:paraId="463E459F"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5E01C39F"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t xml:space="preserve">A partir de una lista enlazada simple de enteros, </w:t>
      </w:r>
      <w:proofErr w:type="spellStart"/>
      <w:r w:rsidRPr="00F35A2C">
        <w:rPr>
          <w:lang w:val="es-AR"/>
        </w:rPr>
        <w:t>implementá</w:t>
      </w:r>
      <w:proofErr w:type="spellEnd"/>
      <w:r w:rsidRPr="00F35A2C">
        <w:rPr>
          <w:lang w:val="es-AR"/>
        </w:rPr>
        <w:t xml:space="preserve"> </w:t>
      </w:r>
      <w:proofErr w:type="spellStart"/>
      <w:r w:rsidRPr="00F35A2C">
        <w:rPr>
          <w:lang w:val="es-AR"/>
        </w:rPr>
        <w:t>boolean</w:t>
      </w:r>
      <w:proofErr w:type="spellEnd"/>
      <w:r w:rsidRPr="00F35A2C">
        <w:rPr>
          <w:lang w:val="es-AR"/>
        </w:rPr>
        <w:t xml:space="preserve"> buscar(</w:t>
      </w:r>
      <w:proofErr w:type="spellStart"/>
      <w:r w:rsidRPr="00F35A2C">
        <w:rPr>
          <w:lang w:val="es-AR"/>
        </w:rPr>
        <w:t>int</w:t>
      </w:r>
      <w:proofErr w:type="spellEnd"/>
      <w:r w:rsidRPr="00F35A2C">
        <w:rPr>
          <w:lang w:val="es-AR"/>
        </w:rPr>
        <w:t xml:space="preserve"> dato). El método debe recorrer desde head hasta encontrar el dato o llegar a </w:t>
      </w:r>
      <w:proofErr w:type="spellStart"/>
      <w:r w:rsidRPr="00F35A2C">
        <w:rPr>
          <w:lang w:val="es-AR"/>
        </w:rPr>
        <w:t>null</w:t>
      </w:r>
      <w:proofErr w:type="spellEnd"/>
      <w:r w:rsidRPr="00F35A2C">
        <w:rPr>
          <w:lang w:val="es-AR"/>
        </w:rPr>
        <w:t xml:space="preserve">. No uses arreglos ni colecciones para resolver la búsqueda. Incluí una prueba con un valor existente y otro inexistente, y </w:t>
      </w:r>
      <w:proofErr w:type="spellStart"/>
      <w:r w:rsidRPr="00F35A2C">
        <w:rPr>
          <w:lang w:val="es-AR"/>
        </w:rPr>
        <w:t>explicá</w:t>
      </w:r>
      <w:proofErr w:type="spellEnd"/>
      <w:r w:rsidRPr="00F35A2C">
        <w:rPr>
          <w:lang w:val="es-AR"/>
        </w:rPr>
        <w:t xml:space="preserve"> por qué el recorrido es secuencial.</w:t>
      </w:r>
    </w:p>
    <w:p w14:paraId="04BA82F5" w14:textId="77777777" w:rsidR="0047016F" w:rsidRPr="00F35A2C" w:rsidRDefault="00000000">
      <w:pPr>
        <w:pStyle w:val="Ttulo2"/>
        <w:spacing w:before="100" w:after="60"/>
        <w:rPr>
          <w:lang w:val="es-AR"/>
        </w:rPr>
      </w:pPr>
      <w:r w:rsidRPr="00F35A2C">
        <w:rPr>
          <w:lang w:val="es-AR"/>
        </w:rPr>
        <w:t>B. Explicación de la lógica</w:t>
      </w:r>
    </w:p>
    <w:p w14:paraId="023E9C77" w14:textId="77777777" w:rsidR="0047016F" w:rsidRPr="00F35A2C" w:rsidRDefault="00000000">
      <w:pPr>
        <w:spacing w:after="100"/>
        <w:rPr>
          <w:lang w:val="es-AR"/>
        </w:rPr>
      </w:pPr>
      <w:r w:rsidRPr="00F35A2C">
        <w:rPr>
          <w:lang w:val="es-AR"/>
        </w:rPr>
        <w:t>La lista enlazada no permite saltar directamente a una posición, porque cada nodo solo conoce al siguiente. Por eso se empieza en head y se avanza nodo por nodo hasta encontrar el dato o terminar.</w:t>
      </w:r>
    </w:p>
    <w:p w14:paraId="37054232" w14:textId="77777777" w:rsidR="0047016F" w:rsidRPr="00F35A2C" w:rsidRDefault="00000000">
      <w:pPr>
        <w:pStyle w:val="Ttulo2"/>
        <w:spacing w:before="100" w:after="60"/>
        <w:rPr>
          <w:lang w:val="es-AR"/>
        </w:rPr>
      </w:pPr>
      <w:r w:rsidRPr="00F35A2C">
        <w:rPr>
          <w:lang w:val="es-AR"/>
        </w:rPr>
        <w:t>C. Ajustes realizados luego de la primera respuesta</w:t>
      </w:r>
    </w:p>
    <w:p w14:paraId="5FC93E26" w14:textId="77777777" w:rsidR="0047016F" w:rsidRPr="00F35A2C" w:rsidRDefault="00000000">
      <w:pPr>
        <w:spacing w:after="100"/>
        <w:rPr>
          <w:lang w:val="es-AR"/>
        </w:rPr>
      </w:pPr>
      <w:r w:rsidRPr="00F35A2C">
        <w:rPr>
          <w:lang w:val="es-AR"/>
        </w:rPr>
        <w:t>La prueba debe incluir ambos resultados para comprobar que el método devuelve true cuando encuentra el valor y false cuando no aparece.</w:t>
      </w:r>
    </w:p>
    <w:p w14:paraId="46621B4F" w14:textId="77777777" w:rsidR="0047016F" w:rsidRPr="00F35A2C" w:rsidRDefault="00000000">
      <w:pPr>
        <w:pStyle w:val="Ttulo2"/>
        <w:spacing w:before="100" w:after="60"/>
        <w:rPr>
          <w:lang w:val="es-AR"/>
        </w:rPr>
      </w:pPr>
      <w:r w:rsidRPr="00F35A2C">
        <w:rPr>
          <w:lang w:val="es-AR"/>
        </w:rPr>
        <w:t>D. Código Java</w:t>
      </w:r>
    </w:p>
    <w:p w14:paraId="3CBE87EE"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ListaBuscar</w:t>
      </w:r>
      <w:proofErr w:type="spellEnd"/>
      <w:r w:rsidRPr="00F35A2C">
        <w:rPr>
          <w:rFonts w:ascii="Consolas" w:hAnsi="Consolas"/>
          <w:color w:val="17324D"/>
          <w:sz w:val="15"/>
          <w:lang w:val="es-AR"/>
        </w:rPr>
        <w:t xml:space="preserve"> {</w:t>
      </w:r>
    </w:p>
    <w:p w14:paraId="7471945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private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static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Nodo {</w:t>
      </w:r>
    </w:p>
    <w:p w14:paraId="4453E5F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Nodo siguiente;</w:t>
      </w:r>
    </w:p>
    <w:p w14:paraId="61AAA01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69CC0D8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4310F2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private</w:t>
      </w:r>
      <w:proofErr w:type="spellEnd"/>
      <w:r w:rsidRPr="00F35A2C">
        <w:rPr>
          <w:rFonts w:ascii="Consolas" w:hAnsi="Consolas"/>
          <w:color w:val="17324D"/>
          <w:sz w:val="15"/>
          <w:lang w:val="es-AR"/>
        </w:rPr>
        <w:t xml:space="preserve"> Nodo head;</w:t>
      </w:r>
    </w:p>
    <w:p w14:paraId="791FFE3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B68B87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agregar(</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w:t>
      </w:r>
    </w:p>
    <w:p w14:paraId="5B7A368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nuevo = new Nodo(dato);</w:t>
      </w:r>
    </w:p>
    <w:p w14:paraId="7A8BA054"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w:t>
      </w:r>
      <w:proofErr w:type="gramStart"/>
      <w:r>
        <w:rPr>
          <w:rFonts w:ascii="Consolas" w:hAnsi="Consolas"/>
          <w:color w:val="17324D"/>
          <w:sz w:val="15"/>
        </w:rPr>
        <w:t>{ head</w:t>
      </w:r>
      <w:proofErr w:type="gramEnd"/>
      <w:r>
        <w:rPr>
          <w:rFonts w:ascii="Consolas" w:hAnsi="Consolas"/>
          <w:color w:val="17324D"/>
          <w:sz w:val="15"/>
        </w:rPr>
        <w:t xml:space="preserve"> = nuevo; return</w:t>
      </w:r>
      <w:proofErr w:type="gramStart"/>
      <w:r>
        <w:rPr>
          <w:rFonts w:ascii="Consolas" w:hAnsi="Consolas"/>
          <w:color w:val="17324D"/>
          <w:sz w:val="15"/>
        </w:rPr>
        <w:t>; }</w:t>
      </w:r>
      <w:proofErr w:type="gramEnd"/>
    </w:p>
    <w:p w14:paraId="59929FF0"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actual = head;</w:t>
      </w:r>
    </w:p>
    <w:p w14:paraId="690EA9E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7298FC7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7219B97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FEC130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EA2811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boolean</w:t>
      </w:r>
      <w:proofErr w:type="spellEnd"/>
      <w:r w:rsidRPr="00F35A2C">
        <w:rPr>
          <w:rFonts w:ascii="Consolas" w:hAnsi="Consolas"/>
          <w:color w:val="17324D"/>
          <w:sz w:val="15"/>
          <w:lang w:val="es-AR"/>
        </w:rPr>
        <w:t xml:space="preserve"> buscar(</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w:t>
      </w:r>
    </w:p>
    <w:p w14:paraId="3B3FBDEE"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r>
        <w:rPr>
          <w:rFonts w:ascii="Consolas" w:hAnsi="Consolas"/>
          <w:color w:val="17324D"/>
          <w:sz w:val="15"/>
        </w:rPr>
        <w:t>Nodo</w:t>
      </w:r>
      <w:proofErr w:type="spellEnd"/>
      <w:r>
        <w:rPr>
          <w:rFonts w:ascii="Consolas" w:hAnsi="Consolas"/>
          <w:color w:val="17324D"/>
          <w:sz w:val="15"/>
        </w:rPr>
        <w:t xml:space="preserve"> actual = </w:t>
      </w:r>
      <w:proofErr w:type="gramStart"/>
      <w:r>
        <w:rPr>
          <w:rFonts w:ascii="Consolas" w:hAnsi="Consolas"/>
          <w:color w:val="17324D"/>
          <w:sz w:val="15"/>
        </w:rPr>
        <w:t>head;</w:t>
      </w:r>
      <w:proofErr w:type="gramEnd"/>
    </w:p>
    <w:p w14:paraId="17661420"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421EE019" w14:textId="77777777" w:rsidR="0047016F" w:rsidRDefault="00000000">
      <w:pPr>
        <w:shd w:val="clear" w:color="auto" w:fill="F3F6F9"/>
        <w:spacing w:after="0" w:line="240" w:lineRule="auto"/>
        <w:ind w:left="173" w:right="115"/>
      </w:pPr>
      <w:r>
        <w:rPr>
          <w:rFonts w:ascii="Consolas" w:hAnsi="Consolas"/>
          <w:color w:val="17324D"/>
          <w:sz w:val="15"/>
        </w:rPr>
        <w:t xml:space="preserve">            if (actual.dato == dato) return true;</w:t>
      </w:r>
    </w:p>
    <w:p w14:paraId="3587FC12"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3CDE01F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2BFE999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return</w:t>
      </w:r>
      <w:proofErr w:type="spellEnd"/>
      <w:r w:rsidRPr="00F35A2C">
        <w:rPr>
          <w:rFonts w:ascii="Consolas" w:hAnsi="Consolas"/>
          <w:color w:val="17324D"/>
          <w:sz w:val="15"/>
          <w:lang w:val="es-AR"/>
        </w:rPr>
        <w:t xml:space="preserve"> false;</w:t>
      </w:r>
    </w:p>
    <w:p w14:paraId="6156A0B9"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5360D0DE"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4439B18F"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745D9DC7"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ListaBuscar</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ListaBuscar</w:t>
      </w:r>
      <w:proofErr w:type="spellEnd"/>
      <w:r w:rsidRPr="00F35A2C">
        <w:rPr>
          <w:rFonts w:ascii="Consolas" w:hAnsi="Consolas"/>
          <w:color w:val="17324D"/>
          <w:sz w:val="15"/>
          <w:lang w:val="es-AR"/>
        </w:rPr>
        <w:t>();</w:t>
      </w:r>
    </w:p>
    <w:p w14:paraId="467ACB8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(8);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(15);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(23);</w:t>
      </w:r>
    </w:p>
    <w:p w14:paraId="6FDF245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("¿Está 15?: " + </w:t>
      </w:r>
      <w:proofErr w:type="spellStart"/>
      <w:r w:rsidRPr="00F35A2C">
        <w:rPr>
          <w:rFonts w:ascii="Consolas" w:hAnsi="Consolas"/>
          <w:color w:val="17324D"/>
          <w:sz w:val="15"/>
          <w:lang w:val="es-AR"/>
        </w:rPr>
        <w:t>lista.buscar</w:t>
      </w:r>
      <w:proofErr w:type="spellEnd"/>
      <w:r w:rsidRPr="00F35A2C">
        <w:rPr>
          <w:rFonts w:ascii="Consolas" w:hAnsi="Consolas"/>
          <w:color w:val="17324D"/>
          <w:sz w:val="15"/>
          <w:lang w:val="es-AR"/>
        </w:rPr>
        <w:t>(15));</w:t>
      </w:r>
    </w:p>
    <w:p w14:paraId="5E828BE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("¿Está 7?: " + </w:t>
      </w:r>
      <w:proofErr w:type="spellStart"/>
      <w:r w:rsidRPr="00F35A2C">
        <w:rPr>
          <w:rFonts w:ascii="Consolas" w:hAnsi="Consolas"/>
          <w:color w:val="17324D"/>
          <w:sz w:val="15"/>
          <w:lang w:val="es-AR"/>
        </w:rPr>
        <w:t>lista.buscar</w:t>
      </w:r>
      <w:proofErr w:type="spellEnd"/>
      <w:r w:rsidRPr="00F35A2C">
        <w:rPr>
          <w:rFonts w:ascii="Consolas" w:hAnsi="Consolas"/>
          <w:color w:val="17324D"/>
          <w:sz w:val="15"/>
          <w:lang w:val="es-AR"/>
        </w:rPr>
        <w:t>(7));</w:t>
      </w:r>
    </w:p>
    <w:p w14:paraId="513D01E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2C7E68C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0886C283" w14:textId="77777777" w:rsidR="0047016F" w:rsidRPr="00F35A2C" w:rsidRDefault="00000000">
      <w:pPr>
        <w:pStyle w:val="Ttulo2"/>
        <w:spacing w:before="100" w:after="60"/>
        <w:rPr>
          <w:lang w:val="es-AR"/>
        </w:rPr>
      </w:pPr>
      <w:r w:rsidRPr="00F35A2C">
        <w:rPr>
          <w:lang w:val="es-AR"/>
        </w:rPr>
        <w:t>E. Prueba de ejecución (salida esperada)</w:t>
      </w:r>
    </w:p>
    <w:p w14:paraId="34E0C6C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¿Está 15?: true</w:t>
      </w:r>
    </w:p>
    <w:p w14:paraId="2E357F3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¿Está 7?: false</w:t>
      </w:r>
    </w:p>
    <w:p w14:paraId="555DC45B" w14:textId="77777777" w:rsidR="0047016F" w:rsidRPr="00F35A2C" w:rsidRDefault="00000000">
      <w:pPr>
        <w:rPr>
          <w:lang w:val="es-AR"/>
        </w:rPr>
      </w:pPr>
      <w:r w:rsidRPr="00F35A2C">
        <w:rPr>
          <w:lang w:val="es-AR"/>
        </w:rPr>
        <w:br w:type="page"/>
      </w:r>
    </w:p>
    <w:p w14:paraId="0942C86E" w14:textId="77777777" w:rsidR="0047016F" w:rsidRPr="00F35A2C" w:rsidRDefault="00000000">
      <w:pPr>
        <w:pStyle w:val="Ttulo1"/>
        <w:spacing w:before="140" w:after="120"/>
        <w:rPr>
          <w:lang w:val="es-AR"/>
        </w:rPr>
      </w:pPr>
      <w:r w:rsidRPr="00F35A2C">
        <w:rPr>
          <w:lang w:val="es-AR"/>
        </w:rPr>
        <w:lastRenderedPageBreak/>
        <w:t>Ejercicio 3. Obtener un elemento por posición</w:t>
      </w:r>
    </w:p>
    <w:p w14:paraId="620FD09E"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13C32122"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Implementá</w:t>
      </w:r>
      <w:proofErr w:type="spellEnd"/>
      <w:r w:rsidRPr="00F35A2C">
        <w:rPr>
          <w:lang w:val="es-AR"/>
        </w:rPr>
        <w:t xml:space="preserve"> una lista enlazada simple de enteros con el método </w:t>
      </w:r>
      <w:proofErr w:type="spellStart"/>
      <w:r w:rsidRPr="00F35A2C">
        <w:rPr>
          <w:lang w:val="es-AR"/>
        </w:rPr>
        <w:t>int</w:t>
      </w:r>
      <w:proofErr w:type="spellEnd"/>
      <w:r w:rsidRPr="00F35A2C">
        <w:rPr>
          <w:lang w:val="es-AR"/>
        </w:rPr>
        <w:t xml:space="preserve"> obtener(</w:t>
      </w:r>
      <w:proofErr w:type="spellStart"/>
      <w:r w:rsidRPr="00F35A2C">
        <w:rPr>
          <w:lang w:val="es-AR"/>
        </w:rPr>
        <w:t>int</w:t>
      </w:r>
      <w:proofErr w:type="spellEnd"/>
      <w:r w:rsidRPr="00F35A2C">
        <w:rPr>
          <w:lang w:val="es-AR"/>
        </w:rPr>
        <w:t xml:space="preserve"> </w:t>
      </w:r>
      <w:proofErr w:type="spellStart"/>
      <w:r w:rsidRPr="00F35A2C">
        <w:rPr>
          <w:lang w:val="es-AR"/>
        </w:rPr>
        <w:t>posicion</w:t>
      </w:r>
      <w:proofErr w:type="spellEnd"/>
      <w:r w:rsidRPr="00F35A2C">
        <w:rPr>
          <w:lang w:val="es-AR"/>
        </w:rPr>
        <w:t xml:space="preserve">). </w:t>
      </w:r>
      <w:proofErr w:type="spellStart"/>
      <w:r w:rsidRPr="00F35A2C">
        <w:rPr>
          <w:lang w:val="es-AR"/>
        </w:rPr>
        <w:t>Validá</w:t>
      </w:r>
      <w:proofErr w:type="spellEnd"/>
      <w:r w:rsidRPr="00F35A2C">
        <w:rPr>
          <w:lang w:val="es-AR"/>
        </w:rPr>
        <w:t xml:space="preserve"> que la posición sea mayor o igual a cero y menor que </w:t>
      </w:r>
      <w:proofErr w:type="spellStart"/>
      <w:r w:rsidRPr="00F35A2C">
        <w:rPr>
          <w:lang w:val="es-AR"/>
        </w:rPr>
        <w:t>size</w:t>
      </w:r>
      <w:proofErr w:type="spellEnd"/>
      <w:r w:rsidRPr="00F35A2C">
        <w:rPr>
          <w:lang w:val="es-AR"/>
        </w:rPr>
        <w:t xml:space="preserve">; si no lo es, </w:t>
      </w:r>
      <w:proofErr w:type="spellStart"/>
      <w:r w:rsidRPr="00F35A2C">
        <w:rPr>
          <w:lang w:val="es-AR"/>
        </w:rPr>
        <w:t>lanzá</w:t>
      </w:r>
      <w:proofErr w:type="spellEnd"/>
      <w:r w:rsidRPr="00F35A2C">
        <w:rPr>
          <w:lang w:val="es-AR"/>
        </w:rPr>
        <w:t xml:space="preserve"> </w:t>
      </w:r>
      <w:proofErr w:type="spellStart"/>
      <w:r w:rsidRPr="00F35A2C">
        <w:rPr>
          <w:lang w:val="es-AR"/>
        </w:rPr>
        <w:t>IndexOutOfBoundsException</w:t>
      </w:r>
      <w:proofErr w:type="spellEnd"/>
      <w:r w:rsidRPr="00F35A2C">
        <w:rPr>
          <w:lang w:val="es-AR"/>
        </w:rPr>
        <w:t xml:space="preserve">. Para obtener el dato, </w:t>
      </w:r>
      <w:proofErr w:type="spellStart"/>
      <w:r w:rsidRPr="00F35A2C">
        <w:rPr>
          <w:lang w:val="es-AR"/>
        </w:rPr>
        <w:t>recorré</w:t>
      </w:r>
      <w:proofErr w:type="spellEnd"/>
      <w:r w:rsidRPr="00F35A2C">
        <w:rPr>
          <w:lang w:val="es-AR"/>
        </w:rPr>
        <w:t xml:space="preserve"> la lista desde head hasta la posición solicitada. </w:t>
      </w:r>
      <w:proofErr w:type="spellStart"/>
      <w:r w:rsidRPr="00F35A2C">
        <w:rPr>
          <w:lang w:val="es-AR"/>
        </w:rPr>
        <w:t>Probá</w:t>
      </w:r>
      <w:proofErr w:type="spellEnd"/>
      <w:r w:rsidRPr="00F35A2C">
        <w:rPr>
          <w:lang w:val="es-AR"/>
        </w:rPr>
        <w:t xml:space="preserve"> una posición válida y otra inválida.</w:t>
      </w:r>
    </w:p>
    <w:p w14:paraId="3FDABFC3" w14:textId="77777777" w:rsidR="0047016F" w:rsidRPr="00F35A2C" w:rsidRDefault="00000000">
      <w:pPr>
        <w:pStyle w:val="Ttulo2"/>
        <w:spacing w:before="100" w:after="60"/>
        <w:rPr>
          <w:lang w:val="es-AR"/>
        </w:rPr>
      </w:pPr>
      <w:r w:rsidRPr="00F35A2C">
        <w:rPr>
          <w:lang w:val="es-AR"/>
        </w:rPr>
        <w:t>B. Explicación de la lógica</w:t>
      </w:r>
    </w:p>
    <w:p w14:paraId="45FB6E56" w14:textId="77777777" w:rsidR="0047016F" w:rsidRPr="00F35A2C" w:rsidRDefault="00000000">
      <w:pPr>
        <w:spacing w:after="100"/>
        <w:rPr>
          <w:lang w:val="es-AR"/>
        </w:rPr>
      </w:pPr>
      <w:r w:rsidRPr="00F35A2C">
        <w:rPr>
          <w:lang w:val="es-AR"/>
        </w:rPr>
        <w:t>Aunque el método recibe una posición numérica, la lista no tiene acceso directo como un arreglo. Se necesita comenzar en head y avanzar la cantidad de enlaces indicada por la posición.</w:t>
      </w:r>
    </w:p>
    <w:p w14:paraId="59C4B28E" w14:textId="77777777" w:rsidR="0047016F" w:rsidRPr="00F35A2C" w:rsidRDefault="00000000">
      <w:pPr>
        <w:pStyle w:val="Ttulo2"/>
        <w:spacing w:before="100" w:after="60"/>
        <w:rPr>
          <w:lang w:val="es-AR"/>
        </w:rPr>
      </w:pPr>
      <w:r w:rsidRPr="00F35A2C">
        <w:rPr>
          <w:lang w:val="es-AR"/>
        </w:rPr>
        <w:t>C. Ajustes realizados luego de la primera respuesta</w:t>
      </w:r>
    </w:p>
    <w:p w14:paraId="6A02DF34" w14:textId="77777777" w:rsidR="0047016F" w:rsidRPr="00F35A2C" w:rsidRDefault="00000000">
      <w:pPr>
        <w:spacing w:after="100"/>
        <w:rPr>
          <w:lang w:val="es-AR"/>
        </w:rPr>
      </w:pPr>
      <w:r w:rsidRPr="00F35A2C">
        <w:rPr>
          <w:lang w:val="es-AR"/>
        </w:rPr>
        <w:t>La validación de límites se realiza antes del recorrido para evitar intentar acceder a una posición que no existe.</w:t>
      </w:r>
    </w:p>
    <w:p w14:paraId="0B39C422" w14:textId="77777777" w:rsidR="0047016F" w:rsidRPr="00F35A2C" w:rsidRDefault="00000000">
      <w:pPr>
        <w:pStyle w:val="Ttulo2"/>
        <w:spacing w:before="100" w:after="60"/>
        <w:rPr>
          <w:lang w:val="es-AR"/>
        </w:rPr>
      </w:pPr>
      <w:r w:rsidRPr="00F35A2C">
        <w:rPr>
          <w:lang w:val="es-AR"/>
        </w:rPr>
        <w:t>D. Código Java</w:t>
      </w:r>
    </w:p>
    <w:p w14:paraId="4225F197"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ListaObtener</w:t>
      </w:r>
      <w:proofErr w:type="spellEnd"/>
      <w:r w:rsidRPr="00F35A2C">
        <w:rPr>
          <w:rFonts w:ascii="Consolas" w:hAnsi="Consolas"/>
          <w:color w:val="17324D"/>
          <w:sz w:val="15"/>
          <w:lang w:val="es-AR"/>
        </w:rPr>
        <w:t xml:space="preserve"> {</w:t>
      </w:r>
    </w:p>
    <w:p w14:paraId="44B21242"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private static class </w:t>
      </w:r>
      <w:proofErr w:type="spellStart"/>
      <w:r>
        <w:rPr>
          <w:rFonts w:ascii="Consolas" w:hAnsi="Consolas"/>
          <w:color w:val="17324D"/>
          <w:sz w:val="15"/>
        </w:rPr>
        <w:t>Nodo</w:t>
      </w:r>
      <w:proofErr w:type="spellEnd"/>
      <w:r>
        <w:rPr>
          <w:rFonts w:ascii="Consolas" w:hAnsi="Consolas"/>
          <w:color w:val="17324D"/>
          <w:sz w:val="15"/>
        </w:rPr>
        <w:t xml:space="preserve"> {</w:t>
      </w:r>
    </w:p>
    <w:p w14:paraId="7E735719" w14:textId="77777777" w:rsidR="0047016F" w:rsidRDefault="00000000">
      <w:pPr>
        <w:shd w:val="clear" w:color="auto" w:fill="F3F6F9"/>
        <w:spacing w:after="0" w:line="240" w:lineRule="auto"/>
        <w:ind w:left="173" w:right="115"/>
      </w:pPr>
      <w:r>
        <w:rPr>
          <w:rFonts w:ascii="Consolas" w:hAnsi="Consolas"/>
          <w:color w:val="17324D"/>
          <w:sz w:val="15"/>
        </w:rPr>
        <w:t xml:space="preserve">        int dato; Nodo siguiente;</w:t>
      </w:r>
    </w:p>
    <w:p w14:paraId="29E15438" w14:textId="77777777" w:rsidR="0047016F" w:rsidRDefault="00000000">
      <w:pPr>
        <w:shd w:val="clear" w:color="auto" w:fill="F3F6F9"/>
        <w:spacing w:after="0" w:line="240" w:lineRule="auto"/>
        <w:ind w:left="173" w:right="115"/>
      </w:pPr>
      <w:r>
        <w:rPr>
          <w:rFonts w:ascii="Consolas" w:hAnsi="Consolas"/>
          <w:color w:val="17324D"/>
          <w:sz w:val="15"/>
        </w:rPr>
        <w:t xml:space="preserve">        Nodo(int dato) { this.dato = dato; }</w:t>
      </w:r>
    </w:p>
    <w:p w14:paraId="44689EAB"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C9BD40B"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0122A69B"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295E3E7C"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F8FDB0A"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agregar(int dato) {</w:t>
      </w:r>
    </w:p>
    <w:p w14:paraId="6CD2D24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6ED8F1F9"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13C7C456"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71C3D9D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01896C6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10101D4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553F3A2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5A6D2F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1BF7C8A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0BD8E19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A52550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obtener(</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w:t>
      </w:r>
    </w:p>
    <w:p w14:paraId="6395208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if (</w:t>
      </w:r>
      <w:proofErr w:type="spellStart"/>
      <w:r>
        <w:rPr>
          <w:rFonts w:ascii="Consolas" w:hAnsi="Consolas"/>
          <w:color w:val="17324D"/>
          <w:sz w:val="15"/>
        </w:rPr>
        <w:t>posicion</w:t>
      </w:r>
      <w:proofErr w:type="spellEnd"/>
      <w:r>
        <w:rPr>
          <w:rFonts w:ascii="Consolas" w:hAnsi="Consolas"/>
          <w:color w:val="17324D"/>
          <w:sz w:val="15"/>
        </w:rPr>
        <w:t xml:space="preserve"> &lt; 0 || posicion &gt;= size)</w:t>
      </w:r>
    </w:p>
    <w:p w14:paraId="6B0E7260" w14:textId="77777777" w:rsidR="0047016F" w:rsidRDefault="00000000">
      <w:pPr>
        <w:shd w:val="clear" w:color="auto" w:fill="F3F6F9"/>
        <w:spacing w:after="0" w:line="240" w:lineRule="auto"/>
        <w:ind w:left="173" w:right="115"/>
      </w:pPr>
      <w:r>
        <w:rPr>
          <w:rFonts w:ascii="Consolas" w:hAnsi="Consolas"/>
          <w:color w:val="17324D"/>
          <w:sz w:val="15"/>
        </w:rPr>
        <w:t xml:space="preserve">            throw new IndexOutOfBoundsException("Posición inválida: " + posicion);</w:t>
      </w:r>
    </w:p>
    <w:p w14:paraId="2446ACB6" w14:textId="77777777" w:rsidR="0047016F" w:rsidRDefault="00000000">
      <w:pPr>
        <w:shd w:val="clear" w:color="auto" w:fill="F3F6F9"/>
        <w:spacing w:after="0" w:line="240" w:lineRule="auto"/>
        <w:ind w:left="173" w:right="115"/>
      </w:pPr>
      <w:r>
        <w:rPr>
          <w:rFonts w:ascii="Consolas" w:hAnsi="Consolas"/>
          <w:color w:val="17324D"/>
          <w:sz w:val="15"/>
        </w:rPr>
        <w:t xml:space="preserve">        Nodo actual = head;</w:t>
      </w:r>
    </w:p>
    <w:p w14:paraId="465C81E2" w14:textId="77777777" w:rsidR="0047016F" w:rsidRDefault="00000000">
      <w:pPr>
        <w:shd w:val="clear" w:color="auto" w:fill="F3F6F9"/>
        <w:spacing w:after="0" w:line="240" w:lineRule="auto"/>
        <w:ind w:left="173" w:right="115"/>
      </w:pPr>
      <w:r>
        <w:rPr>
          <w:rFonts w:ascii="Consolas" w:hAnsi="Consolas"/>
          <w:color w:val="17324D"/>
          <w:sz w:val="15"/>
        </w:rPr>
        <w:t xml:space="preserve">        for (int i = 0; i &lt; posicion; i++) actual = actual.siguiente;</w:t>
      </w:r>
    </w:p>
    <w:p w14:paraId="65EF84AE" w14:textId="77777777" w:rsidR="0047016F" w:rsidRDefault="00000000">
      <w:pPr>
        <w:shd w:val="clear" w:color="auto" w:fill="F3F6F9"/>
        <w:spacing w:after="0" w:line="240" w:lineRule="auto"/>
        <w:ind w:left="173" w:right="115"/>
      </w:pPr>
      <w:r>
        <w:rPr>
          <w:rFonts w:ascii="Consolas" w:hAnsi="Consolas"/>
          <w:color w:val="17324D"/>
          <w:sz w:val="15"/>
        </w:rPr>
        <w:t xml:space="preserve">        return actual.dato;</w:t>
      </w:r>
    </w:p>
    <w:p w14:paraId="30C1EF4A"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B05A8D3"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432A704F"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4E234F6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ListaObtener</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ListaObtener</w:t>
      </w:r>
      <w:proofErr w:type="spellEnd"/>
      <w:r w:rsidRPr="00F35A2C">
        <w:rPr>
          <w:rFonts w:ascii="Consolas" w:hAnsi="Consolas"/>
          <w:color w:val="17324D"/>
          <w:sz w:val="15"/>
          <w:lang w:val="es-AR"/>
        </w:rPr>
        <w:t>();</w:t>
      </w:r>
    </w:p>
    <w:p w14:paraId="3BA91D6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(11);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(22);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(33);</w:t>
      </w:r>
    </w:p>
    <w:p w14:paraId="61DA824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("Posición 1: " + </w:t>
      </w:r>
      <w:proofErr w:type="spellStart"/>
      <w:r w:rsidRPr="00F35A2C">
        <w:rPr>
          <w:rFonts w:ascii="Consolas" w:hAnsi="Consolas"/>
          <w:color w:val="17324D"/>
          <w:sz w:val="15"/>
          <w:lang w:val="es-AR"/>
        </w:rPr>
        <w:t>lista.obtener</w:t>
      </w:r>
      <w:proofErr w:type="spellEnd"/>
      <w:r w:rsidRPr="00F35A2C">
        <w:rPr>
          <w:rFonts w:ascii="Consolas" w:hAnsi="Consolas"/>
          <w:color w:val="17324D"/>
          <w:sz w:val="15"/>
          <w:lang w:val="es-AR"/>
        </w:rPr>
        <w:t>(1));</w:t>
      </w:r>
    </w:p>
    <w:p w14:paraId="16C42FD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 Una posición inválida generaría </w:t>
      </w:r>
      <w:proofErr w:type="spellStart"/>
      <w:r w:rsidRPr="00F35A2C">
        <w:rPr>
          <w:rFonts w:ascii="Consolas" w:hAnsi="Consolas"/>
          <w:color w:val="17324D"/>
          <w:sz w:val="15"/>
          <w:lang w:val="es-AR"/>
        </w:rPr>
        <w:t>IndexOutOfBoundsException</w:t>
      </w:r>
      <w:proofErr w:type="spellEnd"/>
      <w:r w:rsidRPr="00F35A2C">
        <w:rPr>
          <w:rFonts w:ascii="Consolas" w:hAnsi="Consolas"/>
          <w:color w:val="17324D"/>
          <w:sz w:val="15"/>
          <w:lang w:val="es-AR"/>
        </w:rPr>
        <w:t>.</w:t>
      </w:r>
    </w:p>
    <w:p w14:paraId="7F6CFDD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353D33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11D9B26E" w14:textId="77777777" w:rsidR="0047016F" w:rsidRPr="00F35A2C" w:rsidRDefault="00000000">
      <w:pPr>
        <w:pStyle w:val="Ttulo2"/>
        <w:spacing w:before="100" w:after="60"/>
        <w:rPr>
          <w:lang w:val="es-AR"/>
        </w:rPr>
      </w:pPr>
      <w:r w:rsidRPr="00F35A2C">
        <w:rPr>
          <w:lang w:val="es-AR"/>
        </w:rPr>
        <w:t>E. Prueba de ejecución (salida esperada)</w:t>
      </w:r>
    </w:p>
    <w:p w14:paraId="679EDF3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Posición 1: 22</w:t>
      </w:r>
    </w:p>
    <w:p w14:paraId="54E5C566" w14:textId="77777777" w:rsidR="0047016F" w:rsidRPr="00F35A2C" w:rsidRDefault="00000000">
      <w:pPr>
        <w:rPr>
          <w:lang w:val="es-AR"/>
        </w:rPr>
      </w:pPr>
      <w:r w:rsidRPr="00F35A2C">
        <w:rPr>
          <w:lang w:val="es-AR"/>
        </w:rPr>
        <w:br w:type="page"/>
      </w:r>
    </w:p>
    <w:p w14:paraId="0DD2CF65" w14:textId="77777777" w:rsidR="0047016F" w:rsidRPr="00F35A2C" w:rsidRDefault="00000000">
      <w:pPr>
        <w:pStyle w:val="Ttulo1"/>
        <w:spacing w:before="140" w:after="120"/>
        <w:rPr>
          <w:lang w:val="es-AR"/>
        </w:rPr>
      </w:pPr>
      <w:r w:rsidRPr="00F35A2C">
        <w:rPr>
          <w:lang w:val="es-AR"/>
        </w:rPr>
        <w:lastRenderedPageBreak/>
        <w:t>Ejercicio 4. Insertar un nodo en una posición específica</w:t>
      </w:r>
    </w:p>
    <w:p w14:paraId="6B6B1A66"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06E0AA8D"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Creá</w:t>
      </w:r>
      <w:proofErr w:type="spellEnd"/>
      <w:r w:rsidRPr="00F35A2C">
        <w:rPr>
          <w:lang w:val="es-AR"/>
        </w:rPr>
        <w:t xml:space="preserve"> una lista enlazada simple de enteros con </w:t>
      </w:r>
      <w:proofErr w:type="spellStart"/>
      <w:r w:rsidRPr="00F35A2C">
        <w:rPr>
          <w:lang w:val="es-AR"/>
        </w:rPr>
        <w:t>insertarEnPosicion</w:t>
      </w:r>
      <w:proofErr w:type="spellEnd"/>
      <w:r w:rsidRPr="00F35A2C">
        <w:rPr>
          <w:lang w:val="es-AR"/>
        </w:rPr>
        <w:t>(</w:t>
      </w:r>
      <w:proofErr w:type="spellStart"/>
      <w:r w:rsidRPr="00F35A2C">
        <w:rPr>
          <w:lang w:val="es-AR"/>
        </w:rPr>
        <w:t>int</w:t>
      </w:r>
      <w:proofErr w:type="spellEnd"/>
      <w:r w:rsidRPr="00F35A2C">
        <w:rPr>
          <w:lang w:val="es-AR"/>
        </w:rPr>
        <w:t xml:space="preserve"> dato, </w:t>
      </w:r>
      <w:proofErr w:type="spellStart"/>
      <w:r w:rsidRPr="00F35A2C">
        <w:rPr>
          <w:lang w:val="es-AR"/>
        </w:rPr>
        <w:t>int</w:t>
      </w:r>
      <w:proofErr w:type="spellEnd"/>
      <w:r w:rsidRPr="00F35A2C">
        <w:rPr>
          <w:lang w:val="es-AR"/>
        </w:rPr>
        <w:t xml:space="preserve"> </w:t>
      </w:r>
      <w:proofErr w:type="spellStart"/>
      <w:r w:rsidRPr="00F35A2C">
        <w:rPr>
          <w:lang w:val="es-AR"/>
        </w:rPr>
        <w:t>posicion</w:t>
      </w:r>
      <w:proofErr w:type="spellEnd"/>
      <w:r w:rsidRPr="00F35A2C">
        <w:rPr>
          <w:lang w:val="es-AR"/>
        </w:rPr>
        <w:t xml:space="preserve">). </w:t>
      </w:r>
      <w:proofErr w:type="spellStart"/>
      <w:r w:rsidRPr="00F35A2C">
        <w:rPr>
          <w:lang w:val="es-AR"/>
        </w:rPr>
        <w:t>Aceptá</w:t>
      </w:r>
      <w:proofErr w:type="spellEnd"/>
      <w:r w:rsidRPr="00F35A2C">
        <w:rPr>
          <w:lang w:val="es-AR"/>
        </w:rPr>
        <w:t xml:space="preserve"> posiciones desde 0 hasta </w:t>
      </w:r>
      <w:proofErr w:type="spellStart"/>
      <w:r w:rsidRPr="00F35A2C">
        <w:rPr>
          <w:lang w:val="es-AR"/>
        </w:rPr>
        <w:t>size</w:t>
      </w:r>
      <w:proofErr w:type="spellEnd"/>
      <w:r w:rsidRPr="00F35A2C">
        <w:rPr>
          <w:lang w:val="es-AR"/>
        </w:rPr>
        <w:t xml:space="preserve"> inclusive. Si es 0, </w:t>
      </w:r>
      <w:proofErr w:type="spellStart"/>
      <w:r w:rsidRPr="00F35A2C">
        <w:rPr>
          <w:lang w:val="es-AR"/>
        </w:rPr>
        <w:t>insertá</w:t>
      </w:r>
      <w:proofErr w:type="spellEnd"/>
      <w:r w:rsidRPr="00F35A2C">
        <w:rPr>
          <w:lang w:val="es-AR"/>
        </w:rPr>
        <w:t xml:space="preserve"> al inicio; si es </w:t>
      </w:r>
      <w:proofErr w:type="spellStart"/>
      <w:r w:rsidRPr="00F35A2C">
        <w:rPr>
          <w:lang w:val="es-AR"/>
        </w:rPr>
        <w:t>size</w:t>
      </w:r>
      <w:proofErr w:type="spellEnd"/>
      <w:r w:rsidRPr="00F35A2C">
        <w:rPr>
          <w:lang w:val="es-AR"/>
        </w:rPr>
        <w:t xml:space="preserve">, al final; en otro caso, </w:t>
      </w:r>
      <w:proofErr w:type="spellStart"/>
      <w:r w:rsidRPr="00F35A2C">
        <w:rPr>
          <w:lang w:val="es-AR"/>
        </w:rPr>
        <w:t>insertá</w:t>
      </w:r>
      <w:proofErr w:type="spellEnd"/>
      <w:r w:rsidRPr="00F35A2C">
        <w:rPr>
          <w:lang w:val="es-AR"/>
        </w:rPr>
        <w:t xml:space="preserve"> en el medio. </w:t>
      </w:r>
      <w:proofErr w:type="spellStart"/>
      <w:r w:rsidRPr="00F35A2C">
        <w:rPr>
          <w:lang w:val="es-AR"/>
        </w:rPr>
        <w:t>Validá</w:t>
      </w:r>
      <w:proofErr w:type="spellEnd"/>
      <w:r w:rsidRPr="00F35A2C">
        <w:rPr>
          <w:lang w:val="es-AR"/>
        </w:rPr>
        <w:t xml:space="preserve"> posiciones inválidas. Al insertar en el medio, primero </w:t>
      </w:r>
      <w:proofErr w:type="spellStart"/>
      <w:r w:rsidRPr="00F35A2C">
        <w:rPr>
          <w:lang w:val="es-AR"/>
        </w:rPr>
        <w:t>hacé</w:t>
      </w:r>
      <w:proofErr w:type="spellEnd"/>
      <w:r w:rsidRPr="00F35A2C">
        <w:rPr>
          <w:lang w:val="es-AR"/>
        </w:rPr>
        <w:t xml:space="preserve"> que el nuevo nodo apunte al siguiente del nodo anterior y después </w:t>
      </w:r>
      <w:proofErr w:type="spellStart"/>
      <w:r w:rsidRPr="00F35A2C">
        <w:rPr>
          <w:lang w:val="es-AR"/>
        </w:rPr>
        <w:t>actualizá</w:t>
      </w:r>
      <w:proofErr w:type="spellEnd"/>
      <w:r w:rsidRPr="00F35A2C">
        <w:rPr>
          <w:lang w:val="es-AR"/>
        </w:rPr>
        <w:t xml:space="preserve"> el enlace del anterior.</w:t>
      </w:r>
    </w:p>
    <w:p w14:paraId="73FBA17C" w14:textId="77777777" w:rsidR="0047016F" w:rsidRPr="00F35A2C" w:rsidRDefault="00000000">
      <w:pPr>
        <w:pStyle w:val="Ttulo2"/>
        <w:spacing w:before="100" w:after="60"/>
        <w:rPr>
          <w:lang w:val="es-AR"/>
        </w:rPr>
      </w:pPr>
      <w:r w:rsidRPr="00F35A2C">
        <w:rPr>
          <w:lang w:val="es-AR"/>
        </w:rPr>
        <w:t>B. Explicación de la lógica</w:t>
      </w:r>
    </w:p>
    <w:p w14:paraId="176F1014" w14:textId="77777777" w:rsidR="0047016F" w:rsidRPr="00F35A2C" w:rsidRDefault="00000000">
      <w:pPr>
        <w:spacing w:after="100"/>
        <w:rPr>
          <w:lang w:val="es-AR"/>
        </w:rPr>
      </w:pPr>
      <w:r w:rsidRPr="00F35A2C">
        <w:rPr>
          <w:lang w:val="es-AR"/>
        </w:rPr>
        <w:t xml:space="preserve">El orden de actualización importa: </w:t>
      </w:r>
      <w:proofErr w:type="spellStart"/>
      <w:r w:rsidRPr="00F35A2C">
        <w:rPr>
          <w:lang w:val="es-AR"/>
        </w:rPr>
        <w:t>nuevo.siguiente</w:t>
      </w:r>
      <w:proofErr w:type="spellEnd"/>
      <w:r w:rsidRPr="00F35A2C">
        <w:rPr>
          <w:lang w:val="es-AR"/>
        </w:rPr>
        <w:t xml:space="preserve"> debe guardar el enlace que tenía el nodo anterior antes de modificarlo. Si se cambia primero el enlace del anterior, se puede perder el acceso al resto de la lista.</w:t>
      </w:r>
    </w:p>
    <w:p w14:paraId="1AC896AD" w14:textId="77777777" w:rsidR="0047016F" w:rsidRPr="00F35A2C" w:rsidRDefault="00000000">
      <w:pPr>
        <w:pStyle w:val="Ttulo2"/>
        <w:spacing w:before="100" w:after="60"/>
        <w:rPr>
          <w:lang w:val="es-AR"/>
        </w:rPr>
      </w:pPr>
      <w:r w:rsidRPr="00F35A2C">
        <w:rPr>
          <w:lang w:val="es-AR"/>
        </w:rPr>
        <w:t>C. Ajustes realizados luego de la primera respuesta</w:t>
      </w:r>
    </w:p>
    <w:p w14:paraId="1C49224C" w14:textId="77777777" w:rsidR="0047016F" w:rsidRPr="00F35A2C" w:rsidRDefault="00000000">
      <w:pPr>
        <w:spacing w:after="100"/>
        <w:rPr>
          <w:lang w:val="es-AR"/>
        </w:rPr>
      </w:pPr>
      <w:r w:rsidRPr="00F35A2C">
        <w:rPr>
          <w:lang w:val="es-AR"/>
        </w:rPr>
        <w:t xml:space="preserve">La posición </w:t>
      </w:r>
      <w:proofErr w:type="spellStart"/>
      <w:r w:rsidRPr="00F35A2C">
        <w:rPr>
          <w:lang w:val="es-AR"/>
        </w:rPr>
        <w:t>size</w:t>
      </w:r>
      <w:proofErr w:type="spellEnd"/>
      <w:r w:rsidRPr="00F35A2C">
        <w:rPr>
          <w:lang w:val="es-AR"/>
        </w:rPr>
        <w:t xml:space="preserve"> se acepta porque representa insertar después del último nodo. Las posiciones negativas o mayores que </w:t>
      </w:r>
      <w:proofErr w:type="spellStart"/>
      <w:r w:rsidRPr="00F35A2C">
        <w:rPr>
          <w:lang w:val="es-AR"/>
        </w:rPr>
        <w:t>size</w:t>
      </w:r>
      <w:proofErr w:type="spellEnd"/>
      <w:r w:rsidRPr="00F35A2C">
        <w:rPr>
          <w:lang w:val="es-AR"/>
        </w:rPr>
        <w:t xml:space="preserve"> se rechazan.</w:t>
      </w:r>
    </w:p>
    <w:p w14:paraId="3CB580F8" w14:textId="77777777" w:rsidR="0047016F" w:rsidRPr="00F35A2C" w:rsidRDefault="00000000">
      <w:pPr>
        <w:pStyle w:val="Ttulo2"/>
        <w:spacing w:before="100" w:after="60"/>
        <w:rPr>
          <w:lang w:val="es-AR"/>
        </w:rPr>
      </w:pPr>
      <w:r w:rsidRPr="00F35A2C">
        <w:rPr>
          <w:lang w:val="es-AR"/>
        </w:rPr>
        <w:t>D. Código Java</w:t>
      </w:r>
    </w:p>
    <w:p w14:paraId="1A218F40" w14:textId="77777777" w:rsidR="0047016F" w:rsidRDefault="00000000">
      <w:pPr>
        <w:shd w:val="clear" w:color="auto" w:fill="F3F6F9"/>
        <w:spacing w:after="0" w:line="240" w:lineRule="auto"/>
        <w:ind w:left="173" w:right="115"/>
      </w:pPr>
      <w:r>
        <w:rPr>
          <w:rFonts w:ascii="Consolas" w:hAnsi="Consolas"/>
          <w:color w:val="17324D"/>
          <w:sz w:val="15"/>
        </w:rPr>
        <w:t xml:space="preserve">public class </w:t>
      </w:r>
      <w:proofErr w:type="spellStart"/>
      <w:r>
        <w:rPr>
          <w:rFonts w:ascii="Consolas" w:hAnsi="Consolas"/>
          <w:color w:val="17324D"/>
          <w:sz w:val="15"/>
        </w:rPr>
        <w:t>ListaInsertarPosicion</w:t>
      </w:r>
      <w:proofErr w:type="spellEnd"/>
      <w:r>
        <w:rPr>
          <w:rFonts w:ascii="Consolas" w:hAnsi="Consolas"/>
          <w:color w:val="17324D"/>
          <w:sz w:val="15"/>
        </w:rPr>
        <w:t xml:space="preserve"> {</w:t>
      </w:r>
    </w:p>
    <w:p w14:paraId="148145F9" w14:textId="77777777" w:rsidR="0047016F" w:rsidRDefault="00000000">
      <w:pPr>
        <w:shd w:val="clear" w:color="auto" w:fill="F3F6F9"/>
        <w:spacing w:after="0" w:line="240" w:lineRule="auto"/>
        <w:ind w:left="173" w:right="115"/>
      </w:pPr>
      <w:r>
        <w:rPr>
          <w:rFonts w:ascii="Consolas" w:hAnsi="Consolas"/>
          <w:color w:val="17324D"/>
          <w:sz w:val="15"/>
        </w:rPr>
        <w:t xml:space="preserve">    private static class Nodo {</w:t>
      </w:r>
    </w:p>
    <w:p w14:paraId="3E660C04"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Nodo siguiente;</w:t>
      </w:r>
    </w:p>
    <w:p w14:paraId="6BE7D5E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3805368A"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3B0A1424"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0CB371E9"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5B25C066"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5252F134"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insertarEnPosicion(int dato, int posicion) {</w:t>
      </w:r>
    </w:p>
    <w:p w14:paraId="52FC4429" w14:textId="77777777" w:rsidR="0047016F" w:rsidRDefault="00000000">
      <w:pPr>
        <w:shd w:val="clear" w:color="auto" w:fill="F3F6F9"/>
        <w:spacing w:after="0" w:line="240" w:lineRule="auto"/>
        <w:ind w:left="173" w:right="115"/>
      </w:pPr>
      <w:r>
        <w:rPr>
          <w:rFonts w:ascii="Consolas" w:hAnsi="Consolas"/>
          <w:color w:val="17324D"/>
          <w:sz w:val="15"/>
        </w:rPr>
        <w:t xml:space="preserve">        if (posicion &lt; 0 || posicion &gt; size)</w:t>
      </w:r>
    </w:p>
    <w:p w14:paraId="32CFC4CB" w14:textId="77777777" w:rsidR="0047016F" w:rsidRDefault="00000000">
      <w:pPr>
        <w:shd w:val="clear" w:color="auto" w:fill="F3F6F9"/>
        <w:spacing w:after="0" w:line="240" w:lineRule="auto"/>
        <w:ind w:left="173" w:right="115"/>
      </w:pPr>
      <w:r>
        <w:rPr>
          <w:rFonts w:ascii="Consolas" w:hAnsi="Consolas"/>
          <w:color w:val="17324D"/>
          <w:sz w:val="15"/>
        </w:rPr>
        <w:t xml:space="preserve">            throw new IndexOutOfBoundsException("Posición inválida");</w:t>
      </w:r>
    </w:p>
    <w:p w14:paraId="67BD68CD"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686A5E2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if</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xml:space="preserve"> == 0) {</w:t>
      </w:r>
    </w:p>
    <w:p w14:paraId="53AA1A2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nuevo.siguiente</w:t>
      </w:r>
      <w:proofErr w:type="spellEnd"/>
      <w:r w:rsidRPr="00F35A2C">
        <w:rPr>
          <w:rFonts w:ascii="Consolas" w:hAnsi="Consolas"/>
          <w:color w:val="17324D"/>
          <w:sz w:val="15"/>
          <w:lang w:val="es-AR"/>
        </w:rPr>
        <w:t xml:space="preserve"> = head;</w:t>
      </w:r>
    </w:p>
    <w:p w14:paraId="3FB99E1C"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head = </w:t>
      </w:r>
      <w:proofErr w:type="gramStart"/>
      <w:r>
        <w:rPr>
          <w:rFonts w:ascii="Consolas" w:hAnsi="Consolas"/>
          <w:color w:val="17324D"/>
          <w:sz w:val="15"/>
        </w:rPr>
        <w:t>nuevo;</w:t>
      </w:r>
      <w:proofErr w:type="gramEnd"/>
    </w:p>
    <w:p w14:paraId="4EF37981" w14:textId="77777777" w:rsidR="0047016F" w:rsidRDefault="00000000">
      <w:pPr>
        <w:shd w:val="clear" w:color="auto" w:fill="F3F6F9"/>
        <w:spacing w:after="0" w:line="240" w:lineRule="auto"/>
        <w:ind w:left="173" w:right="115"/>
      </w:pPr>
      <w:r>
        <w:rPr>
          <w:rFonts w:ascii="Consolas" w:hAnsi="Consolas"/>
          <w:color w:val="17324D"/>
          <w:sz w:val="15"/>
        </w:rPr>
        <w:t xml:space="preserve">        } else {</w:t>
      </w:r>
    </w:p>
    <w:p w14:paraId="6D8921D4" w14:textId="77777777" w:rsidR="0047016F" w:rsidRDefault="00000000">
      <w:pPr>
        <w:shd w:val="clear" w:color="auto" w:fill="F3F6F9"/>
        <w:spacing w:after="0" w:line="240" w:lineRule="auto"/>
        <w:ind w:left="173" w:right="115"/>
      </w:pPr>
      <w:r>
        <w:rPr>
          <w:rFonts w:ascii="Consolas" w:hAnsi="Consolas"/>
          <w:color w:val="17324D"/>
          <w:sz w:val="15"/>
        </w:rPr>
        <w:t xml:space="preserve">            Nodo anterior = head;</w:t>
      </w:r>
    </w:p>
    <w:p w14:paraId="40E3A54C"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for</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i = 0; i &lt;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xml:space="preserve"> - 1; i++) anterior =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w:t>
      </w:r>
    </w:p>
    <w:p w14:paraId="7849220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nuevo.siguiente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w:t>
      </w:r>
    </w:p>
    <w:p w14:paraId="28AA98E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 xml:space="preserve"> = nuevo;</w:t>
      </w:r>
    </w:p>
    <w:p w14:paraId="33B9425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6531FA2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4957D85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A13070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70067D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imprimir() {</w:t>
      </w:r>
    </w:p>
    <w:p w14:paraId="459C589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r>
        <w:rPr>
          <w:rFonts w:ascii="Consolas" w:hAnsi="Consolas"/>
          <w:color w:val="17324D"/>
          <w:sz w:val="15"/>
        </w:rPr>
        <w:t>Nodo</w:t>
      </w:r>
      <w:proofErr w:type="spellEnd"/>
      <w:r>
        <w:rPr>
          <w:rFonts w:ascii="Consolas" w:hAnsi="Consolas"/>
          <w:color w:val="17324D"/>
          <w:sz w:val="15"/>
        </w:rPr>
        <w:t xml:space="preserve"> actual = </w:t>
      </w:r>
      <w:proofErr w:type="gramStart"/>
      <w:r>
        <w:rPr>
          <w:rFonts w:ascii="Consolas" w:hAnsi="Consolas"/>
          <w:color w:val="17324D"/>
          <w:sz w:val="15"/>
        </w:rPr>
        <w:t>head;</w:t>
      </w:r>
      <w:proofErr w:type="gramEnd"/>
    </w:p>
    <w:p w14:paraId="1A000050"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0D18B3EA"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07BAC9FD"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23E3A84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6FBC976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3109D0F8"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60A27F8D"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55042CAC"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1C32A445"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ListaInsertarPosicion</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ListaInsertarPosicion</w:t>
      </w:r>
      <w:proofErr w:type="spellEnd"/>
      <w:r w:rsidRPr="00F35A2C">
        <w:rPr>
          <w:rFonts w:ascii="Consolas" w:hAnsi="Consolas"/>
          <w:color w:val="17324D"/>
          <w:sz w:val="15"/>
          <w:lang w:val="es-AR"/>
        </w:rPr>
        <w:t>();</w:t>
      </w:r>
    </w:p>
    <w:p w14:paraId="5DD4A01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lista.insertarEnPosicion</w:t>
      </w:r>
      <w:proofErr w:type="spellEnd"/>
      <w:r w:rsidRPr="00F35A2C">
        <w:rPr>
          <w:rFonts w:ascii="Consolas" w:hAnsi="Consolas"/>
          <w:color w:val="17324D"/>
          <w:sz w:val="15"/>
          <w:lang w:val="es-AR"/>
        </w:rPr>
        <w:t>(10, 0);</w:t>
      </w:r>
    </w:p>
    <w:p w14:paraId="410F697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lista.insertarEnPosicion</w:t>
      </w:r>
      <w:proofErr w:type="spellEnd"/>
      <w:r w:rsidRPr="00F35A2C">
        <w:rPr>
          <w:rFonts w:ascii="Consolas" w:hAnsi="Consolas"/>
          <w:color w:val="17324D"/>
          <w:sz w:val="15"/>
          <w:lang w:val="es-AR"/>
        </w:rPr>
        <w:t>(30, 1);</w:t>
      </w:r>
    </w:p>
    <w:p w14:paraId="074D56B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lista.insertarEnPosicion</w:t>
      </w:r>
      <w:proofErr w:type="spellEnd"/>
      <w:r w:rsidRPr="00F35A2C">
        <w:rPr>
          <w:rFonts w:ascii="Consolas" w:hAnsi="Consolas"/>
          <w:color w:val="17324D"/>
          <w:sz w:val="15"/>
          <w:lang w:val="es-AR"/>
        </w:rPr>
        <w:t>(20, 1);</w:t>
      </w:r>
    </w:p>
    <w:p w14:paraId="3D04809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70C555E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D7E4CB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51523723" w14:textId="77777777" w:rsidR="0047016F" w:rsidRPr="00F35A2C" w:rsidRDefault="00000000">
      <w:pPr>
        <w:pStyle w:val="Ttulo2"/>
        <w:spacing w:before="100" w:after="60"/>
        <w:rPr>
          <w:lang w:val="es-AR"/>
        </w:rPr>
      </w:pPr>
      <w:r w:rsidRPr="00F35A2C">
        <w:rPr>
          <w:lang w:val="es-AR"/>
        </w:rPr>
        <w:t>E. Prueba de ejecución (salida esperada)</w:t>
      </w:r>
    </w:p>
    <w:p w14:paraId="5A1A231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10 -&gt; 20 -&gt; 30 -&gt; </w:t>
      </w:r>
      <w:proofErr w:type="spellStart"/>
      <w:r w:rsidRPr="00F35A2C">
        <w:rPr>
          <w:rFonts w:ascii="Consolas" w:hAnsi="Consolas"/>
          <w:color w:val="17324D"/>
          <w:sz w:val="15"/>
          <w:lang w:val="es-AR"/>
        </w:rPr>
        <w:t>null</w:t>
      </w:r>
      <w:proofErr w:type="spellEnd"/>
    </w:p>
    <w:p w14:paraId="37C0057D" w14:textId="77777777" w:rsidR="0047016F" w:rsidRPr="00F35A2C" w:rsidRDefault="00000000">
      <w:pPr>
        <w:rPr>
          <w:lang w:val="es-AR"/>
        </w:rPr>
      </w:pPr>
      <w:r w:rsidRPr="00F35A2C">
        <w:rPr>
          <w:lang w:val="es-AR"/>
        </w:rPr>
        <w:br w:type="page"/>
      </w:r>
    </w:p>
    <w:p w14:paraId="5C9F5CBB" w14:textId="77777777" w:rsidR="0047016F" w:rsidRPr="00F35A2C" w:rsidRDefault="00000000">
      <w:pPr>
        <w:pStyle w:val="Ttulo1"/>
        <w:spacing w:before="140" w:after="120"/>
        <w:rPr>
          <w:lang w:val="es-AR"/>
        </w:rPr>
      </w:pPr>
      <w:r w:rsidRPr="00F35A2C">
        <w:rPr>
          <w:lang w:val="es-AR"/>
        </w:rPr>
        <w:lastRenderedPageBreak/>
        <w:t>Ejercicio 5. Eliminar un nodo por valor</w:t>
      </w:r>
    </w:p>
    <w:p w14:paraId="68B56758"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124A8D03"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Implementá</w:t>
      </w:r>
      <w:proofErr w:type="spellEnd"/>
      <w:r w:rsidRPr="00F35A2C">
        <w:rPr>
          <w:lang w:val="es-AR"/>
        </w:rPr>
        <w:t xml:space="preserve"> </w:t>
      </w:r>
      <w:proofErr w:type="spellStart"/>
      <w:r w:rsidRPr="00F35A2C">
        <w:rPr>
          <w:lang w:val="es-AR"/>
        </w:rPr>
        <w:t>boolean</w:t>
      </w:r>
      <w:proofErr w:type="spellEnd"/>
      <w:r w:rsidRPr="00F35A2C">
        <w:rPr>
          <w:lang w:val="es-AR"/>
        </w:rPr>
        <w:t xml:space="preserve"> eliminar(</w:t>
      </w:r>
      <w:proofErr w:type="spellStart"/>
      <w:r w:rsidRPr="00F35A2C">
        <w:rPr>
          <w:lang w:val="es-AR"/>
        </w:rPr>
        <w:t>int</w:t>
      </w:r>
      <w:proofErr w:type="spellEnd"/>
      <w:r w:rsidRPr="00F35A2C">
        <w:rPr>
          <w:lang w:val="es-AR"/>
        </w:rPr>
        <w:t xml:space="preserve"> dato) en una lista enlazada simple. Debe eliminar solo la primera aparición del valor y devolver true si lo encontró o false si no existe. </w:t>
      </w:r>
      <w:proofErr w:type="spellStart"/>
      <w:r w:rsidRPr="00F35A2C">
        <w:rPr>
          <w:lang w:val="es-AR"/>
        </w:rPr>
        <w:t>Contemplá</w:t>
      </w:r>
      <w:proofErr w:type="spellEnd"/>
      <w:r w:rsidRPr="00F35A2C">
        <w:rPr>
          <w:lang w:val="es-AR"/>
        </w:rPr>
        <w:t xml:space="preserve"> lista vacía, eliminación de head, nodos del medio y último nodo. No intentes borrar manualmente la memoria: </w:t>
      </w:r>
      <w:proofErr w:type="spellStart"/>
      <w:r w:rsidRPr="00F35A2C">
        <w:rPr>
          <w:lang w:val="es-AR"/>
        </w:rPr>
        <w:t>actualizá</w:t>
      </w:r>
      <w:proofErr w:type="spellEnd"/>
      <w:r w:rsidRPr="00F35A2C">
        <w:rPr>
          <w:lang w:val="es-AR"/>
        </w:rPr>
        <w:t xml:space="preserve"> las referencias para que el nodo quede inaccesible y Java pueda recuperarlo con el </w:t>
      </w:r>
      <w:proofErr w:type="spellStart"/>
      <w:r w:rsidRPr="00F35A2C">
        <w:rPr>
          <w:lang w:val="es-AR"/>
        </w:rPr>
        <w:t>Garbage</w:t>
      </w:r>
      <w:proofErr w:type="spellEnd"/>
      <w:r w:rsidRPr="00F35A2C">
        <w:rPr>
          <w:lang w:val="es-AR"/>
        </w:rPr>
        <w:t xml:space="preserve"> </w:t>
      </w:r>
      <w:proofErr w:type="spellStart"/>
      <w:r w:rsidRPr="00F35A2C">
        <w:rPr>
          <w:lang w:val="es-AR"/>
        </w:rPr>
        <w:t>Collector</w:t>
      </w:r>
      <w:proofErr w:type="spellEnd"/>
      <w:r w:rsidRPr="00F35A2C">
        <w:rPr>
          <w:lang w:val="es-AR"/>
        </w:rPr>
        <w:t>.</w:t>
      </w:r>
    </w:p>
    <w:p w14:paraId="51107119" w14:textId="77777777" w:rsidR="0047016F" w:rsidRPr="00F35A2C" w:rsidRDefault="00000000">
      <w:pPr>
        <w:pStyle w:val="Ttulo2"/>
        <w:spacing w:before="100" w:after="60"/>
        <w:rPr>
          <w:lang w:val="es-AR"/>
        </w:rPr>
      </w:pPr>
      <w:r w:rsidRPr="00F35A2C">
        <w:rPr>
          <w:lang w:val="es-AR"/>
        </w:rPr>
        <w:t>B. Explicación de la lógica</w:t>
      </w:r>
    </w:p>
    <w:p w14:paraId="7ECFB115" w14:textId="77777777" w:rsidR="0047016F" w:rsidRPr="00F35A2C" w:rsidRDefault="00000000">
      <w:pPr>
        <w:spacing w:after="100"/>
        <w:rPr>
          <w:lang w:val="es-AR"/>
        </w:rPr>
      </w:pPr>
      <w:r w:rsidRPr="00F35A2C">
        <w:rPr>
          <w:lang w:val="es-AR"/>
        </w:rPr>
        <w:t>Para borrar el primer nodo, se mueve head al siguiente. Para borrar otro nodo, el anterior debe apuntar al siguiente del nodo eliminado. Si ningún nodo coincide, la lista no cambia.</w:t>
      </w:r>
    </w:p>
    <w:p w14:paraId="00C96D24" w14:textId="77777777" w:rsidR="0047016F" w:rsidRPr="00F35A2C" w:rsidRDefault="00000000">
      <w:pPr>
        <w:pStyle w:val="Ttulo2"/>
        <w:spacing w:before="100" w:after="60"/>
        <w:rPr>
          <w:lang w:val="es-AR"/>
        </w:rPr>
      </w:pPr>
      <w:r w:rsidRPr="00F35A2C">
        <w:rPr>
          <w:lang w:val="es-AR"/>
        </w:rPr>
        <w:t>C. Ajustes realizados luego de la primera respuesta</w:t>
      </w:r>
    </w:p>
    <w:p w14:paraId="4A6CB0F4" w14:textId="77777777" w:rsidR="0047016F" w:rsidRPr="00F35A2C" w:rsidRDefault="00000000">
      <w:pPr>
        <w:spacing w:after="100"/>
        <w:rPr>
          <w:lang w:val="es-AR"/>
        </w:rPr>
      </w:pPr>
      <w:r w:rsidRPr="00F35A2C">
        <w:rPr>
          <w:lang w:val="es-AR"/>
        </w:rPr>
        <w:t xml:space="preserve">Se incluye un </w:t>
      </w:r>
      <w:proofErr w:type="spellStart"/>
      <w:r w:rsidRPr="00F35A2C">
        <w:rPr>
          <w:lang w:val="es-AR"/>
        </w:rPr>
        <w:t>boolean</w:t>
      </w:r>
      <w:proofErr w:type="spellEnd"/>
      <w:r w:rsidRPr="00F35A2C">
        <w:rPr>
          <w:lang w:val="es-AR"/>
        </w:rPr>
        <w:t xml:space="preserve"> para que el programa que llama al método pueda saber si se eliminó un elemento.</w:t>
      </w:r>
    </w:p>
    <w:p w14:paraId="46CD674B" w14:textId="77777777" w:rsidR="0047016F" w:rsidRDefault="00000000">
      <w:pPr>
        <w:pStyle w:val="Ttulo2"/>
        <w:spacing w:before="100" w:after="60"/>
      </w:pPr>
      <w:r>
        <w:t>D. Código Java</w:t>
      </w:r>
    </w:p>
    <w:p w14:paraId="510087B4" w14:textId="77777777" w:rsidR="0047016F" w:rsidRDefault="00000000">
      <w:pPr>
        <w:shd w:val="clear" w:color="auto" w:fill="F3F6F9"/>
        <w:spacing w:after="0" w:line="240" w:lineRule="auto"/>
        <w:ind w:left="173" w:right="115"/>
      </w:pPr>
      <w:r>
        <w:rPr>
          <w:rFonts w:ascii="Consolas" w:hAnsi="Consolas"/>
          <w:color w:val="17324D"/>
          <w:sz w:val="15"/>
        </w:rPr>
        <w:t>public class ListaEliminarValor {</w:t>
      </w:r>
    </w:p>
    <w:p w14:paraId="1C62EDF8" w14:textId="77777777" w:rsidR="0047016F" w:rsidRDefault="00000000">
      <w:pPr>
        <w:shd w:val="clear" w:color="auto" w:fill="F3F6F9"/>
        <w:spacing w:after="0" w:line="240" w:lineRule="auto"/>
        <w:ind w:left="173" w:right="115"/>
      </w:pPr>
      <w:r>
        <w:rPr>
          <w:rFonts w:ascii="Consolas" w:hAnsi="Consolas"/>
          <w:color w:val="17324D"/>
          <w:sz w:val="15"/>
        </w:rPr>
        <w:t xml:space="preserve">    private static class Nodo {</w:t>
      </w:r>
    </w:p>
    <w:p w14:paraId="1A4FF3F3"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Nodo siguiente;</w:t>
      </w:r>
    </w:p>
    <w:p w14:paraId="084E753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44F47555"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7146255A"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2B13E7FB"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35B74C72"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53FC7719"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agregar(int dato) {</w:t>
      </w:r>
    </w:p>
    <w:p w14:paraId="1771D114"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046E9B53"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22497554"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7726D78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28264E5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6098881E"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proofErr w:type="gramStart"/>
      <w:r>
        <w:rPr>
          <w:rFonts w:ascii="Consolas" w:hAnsi="Consolas"/>
          <w:color w:val="17324D"/>
          <w:sz w:val="15"/>
        </w:rPr>
        <w:t>actual.siguiente</w:t>
      </w:r>
      <w:proofErr w:type="spellEnd"/>
      <w:proofErr w:type="gramEnd"/>
      <w:r>
        <w:rPr>
          <w:rFonts w:ascii="Consolas" w:hAnsi="Consolas"/>
          <w:color w:val="17324D"/>
          <w:sz w:val="15"/>
        </w:rPr>
        <w:t xml:space="preserve"> = </w:t>
      </w:r>
      <w:proofErr w:type="gramStart"/>
      <w:r>
        <w:rPr>
          <w:rFonts w:ascii="Consolas" w:hAnsi="Consolas"/>
          <w:color w:val="17324D"/>
          <w:sz w:val="15"/>
        </w:rPr>
        <w:t>nuevo;</w:t>
      </w:r>
      <w:proofErr w:type="gramEnd"/>
    </w:p>
    <w:p w14:paraId="56AAD44B"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29F2293" w14:textId="77777777" w:rsidR="0047016F" w:rsidRDefault="00000000">
      <w:pPr>
        <w:shd w:val="clear" w:color="auto" w:fill="F3F6F9"/>
        <w:spacing w:after="0" w:line="240" w:lineRule="auto"/>
        <w:ind w:left="173" w:right="115"/>
      </w:pPr>
      <w:r>
        <w:rPr>
          <w:rFonts w:ascii="Consolas" w:hAnsi="Consolas"/>
          <w:color w:val="17324D"/>
          <w:sz w:val="15"/>
        </w:rPr>
        <w:t xml:space="preserve">        size++;</w:t>
      </w:r>
    </w:p>
    <w:p w14:paraId="5DFE5FBB"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02AB6C38"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0563474F" w14:textId="77777777" w:rsidR="0047016F" w:rsidRDefault="00000000">
      <w:pPr>
        <w:shd w:val="clear" w:color="auto" w:fill="F3F6F9"/>
        <w:spacing w:after="0" w:line="240" w:lineRule="auto"/>
        <w:ind w:left="173" w:right="115"/>
      </w:pPr>
      <w:r>
        <w:rPr>
          <w:rFonts w:ascii="Consolas" w:hAnsi="Consolas"/>
          <w:color w:val="17324D"/>
          <w:sz w:val="15"/>
        </w:rPr>
        <w:t xml:space="preserve">    public boolean eliminar(int dato) {</w:t>
      </w:r>
    </w:p>
    <w:p w14:paraId="4CB3668F" w14:textId="77777777" w:rsidR="0047016F" w:rsidRDefault="00000000">
      <w:pPr>
        <w:shd w:val="clear" w:color="auto" w:fill="F3F6F9"/>
        <w:spacing w:after="0" w:line="240" w:lineRule="auto"/>
        <w:ind w:left="173" w:right="115"/>
      </w:pPr>
      <w:r>
        <w:rPr>
          <w:rFonts w:ascii="Consolas" w:hAnsi="Consolas"/>
          <w:color w:val="17324D"/>
          <w:sz w:val="15"/>
        </w:rPr>
        <w:t xml:space="preserve">        if (head == null) return false;</w:t>
      </w:r>
    </w:p>
    <w:p w14:paraId="19726A04" w14:textId="77777777" w:rsidR="0047016F" w:rsidRDefault="00000000">
      <w:pPr>
        <w:shd w:val="clear" w:color="auto" w:fill="F3F6F9"/>
        <w:spacing w:after="0" w:line="240" w:lineRule="auto"/>
        <w:ind w:left="173" w:right="115"/>
      </w:pPr>
      <w:r>
        <w:rPr>
          <w:rFonts w:ascii="Consolas" w:hAnsi="Consolas"/>
          <w:color w:val="17324D"/>
          <w:sz w:val="15"/>
        </w:rPr>
        <w:t xml:space="preserve">        if (head.dato == dato) {</w:t>
      </w:r>
    </w:p>
    <w:p w14:paraId="5559E721" w14:textId="77777777" w:rsidR="0047016F" w:rsidRDefault="00000000">
      <w:pPr>
        <w:shd w:val="clear" w:color="auto" w:fill="F3F6F9"/>
        <w:spacing w:after="0" w:line="240" w:lineRule="auto"/>
        <w:ind w:left="173" w:right="115"/>
      </w:pPr>
      <w:r>
        <w:rPr>
          <w:rFonts w:ascii="Consolas" w:hAnsi="Consolas"/>
          <w:color w:val="17324D"/>
          <w:sz w:val="15"/>
        </w:rPr>
        <w:t xml:space="preserve">            head = head.siguiente;</w:t>
      </w:r>
    </w:p>
    <w:p w14:paraId="7504C85C" w14:textId="77777777" w:rsidR="0047016F" w:rsidRDefault="00000000">
      <w:pPr>
        <w:shd w:val="clear" w:color="auto" w:fill="F3F6F9"/>
        <w:spacing w:after="0" w:line="240" w:lineRule="auto"/>
        <w:ind w:left="173" w:right="115"/>
      </w:pPr>
      <w:r>
        <w:rPr>
          <w:rFonts w:ascii="Consolas" w:hAnsi="Consolas"/>
          <w:color w:val="17324D"/>
          <w:sz w:val="15"/>
        </w:rPr>
        <w:t xml:space="preserve">            size--;</w:t>
      </w:r>
    </w:p>
    <w:p w14:paraId="5387566D" w14:textId="77777777" w:rsidR="0047016F" w:rsidRDefault="00000000">
      <w:pPr>
        <w:shd w:val="clear" w:color="auto" w:fill="F3F6F9"/>
        <w:spacing w:after="0" w:line="240" w:lineRule="auto"/>
        <w:ind w:left="173" w:right="115"/>
      </w:pPr>
      <w:r>
        <w:rPr>
          <w:rFonts w:ascii="Consolas" w:hAnsi="Consolas"/>
          <w:color w:val="17324D"/>
          <w:sz w:val="15"/>
        </w:rPr>
        <w:t xml:space="preserve">            return true;</w:t>
      </w:r>
    </w:p>
    <w:p w14:paraId="0A0B67BF"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297BD2F" w14:textId="77777777" w:rsidR="0047016F" w:rsidRDefault="00000000">
      <w:pPr>
        <w:shd w:val="clear" w:color="auto" w:fill="F3F6F9"/>
        <w:spacing w:after="0" w:line="240" w:lineRule="auto"/>
        <w:ind w:left="173" w:right="115"/>
      </w:pPr>
      <w:r>
        <w:rPr>
          <w:rFonts w:ascii="Consolas" w:hAnsi="Consolas"/>
          <w:color w:val="17324D"/>
          <w:sz w:val="15"/>
        </w:rPr>
        <w:t xml:space="preserve">        Nodo anterior = head;</w:t>
      </w:r>
    </w:p>
    <w:p w14:paraId="4241BA1F"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Nodo actual = </w:t>
      </w:r>
      <w:proofErr w:type="spellStart"/>
      <w:r w:rsidRPr="00F35A2C">
        <w:rPr>
          <w:rFonts w:ascii="Consolas" w:hAnsi="Consolas"/>
          <w:color w:val="17324D"/>
          <w:sz w:val="15"/>
          <w:lang w:val="es-AR"/>
        </w:rPr>
        <w:t>head.siguiente</w:t>
      </w:r>
      <w:proofErr w:type="spellEnd"/>
      <w:r w:rsidRPr="00F35A2C">
        <w:rPr>
          <w:rFonts w:ascii="Consolas" w:hAnsi="Consolas"/>
          <w:color w:val="17324D"/>
          <w:sz w:val="15"/>
          <w:lang w:val="es-AR"/>
        </w:rPr>
        <w:t>;</w:t>
      </w:r>
    </w:p>
    <w:p w14:paraId="6E8E0F7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w:t>
      </w:r>
    </w:p>
    <w:p w14:paraId="5AF3A6F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if</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actual.dato</w:t>
      </w:r>
      <w:proofErr w:type="spellEnd"/>
      <w:r w:rsidRPr="00F35A2C">
        <w:rPr>
          <w:rFonts w:ascii="Consolas" w:hAnsi="Consolas"/>
          <w:color w:val="17324D"/>
          <w:sz w:val="15"/>
          <w:lang w:val="es-AR"/>
        </w:rPr>
        <w:t xml:space="preserve"> == dato) {</w:t>
      </w:r>
    </w:p>
    <w:p w14:paraId="505912B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042EFCA7"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size-</w:t>
      </w:r>
      <w:proofErr w:type="gramStart"/>
      <w:r>
        <w:rPr>
          <w:rFonts w:ascii="Consolas" w:hAnsi="Consolas"/>
          <w:color w:val="17324D"/>
          <w:sz w:val="15"/>
        </w:rPr>
        <w:t>-;</w:t>
      </w:r>
      <w:proofErr w:type="gramEnd"/>
    </w:p>
    <w:p w14:paraId="199F38CF" w14:textId="77777777" w:rsidR="0047016F" w:rsidRDefault="00000000">
      <w:pPr>
        <w:shd w:val="clear" w:color="auto" w:fill="F3F6F9"/>
        <w:spacing w:after="0" w:line="240" w:lineRule="auto"/>
        <w:ind w:left="173" w:right="115"/>
      </w:pPr>
      <w:r>
        <w:rPr>
          <w:rFonts w:ascii="Consolas" w:hAnsi="Consolas"/>
          <w:color w:val="17324D"/>
          <w:sz w:val="15"/>
        </w:rPr>
        <w:t xml:space="preserve">                return true;</w:t>
      </w:r>
    </w:p>
    <w:p w14:paraId="0C532223"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C515062" w14:textId="77777777" w:rsidR="0047016F" w:rsidRDefault="00000000">
      <w:pPr>
        <w:shd w:val="clear" w:color="auto" w:fill="F3F6F9"/>
        <w:spacing w:after="0" w:line="240" w:lineRule="auto"/>
        <w:ind w:left="173" w:right="115"/>
      </w:pPr>
      <w:r>
        <w:rPr>
          <w:rFonts w:ascii="Consolas" w:hAnsi="Consolas"/>
          <w:color w:val="17324D"/>
          <w:sz w:val="15"/>
        </w:rPr>
        <w:t xml:space="preserve">            anterior = actual;</w:t>
      </w:r>
    </w:p>
    <w:p w14:paraId="0685BE3C"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53DFB63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85E8BE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return</w:t>
      </w:r>
      <w:proofErr w:type="spellEnd"/>
      <w:r w:rsidRPr="00F35A2C">
        <w:rPr>
          <w:rFonts w:ascii="Consolas" w:hAnsi="Consolas"/>
          <w:color w:val="17324D"/>
          <w:sz w:val="15"/>
          <w:lang w:val="es-AR"/>
        </w:rPr>
        <w:t xml:space="preserve"> false;</w:t>
      </w:r>
    </w:p>
    <w:p w14:paraId="6E2A565D"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69401D20"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5BAA51AE"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imprimir() {</w:t>
      </w:r>
    </w:p>
    <w:p w14:paraId="300C601F" w14:textId="77777777" w:rsidR="0047016F" w:rsidRDefault="00000000">
      <w:pPr>
        <w:shd w:val="clear" w:color="auto" w:fill="F3F6F9"/>
        <w:spacing w:after="0" w:line="240" w:lineRule="auto"/>
        <w:ind w:left="173" w:right="115"/>
      </w:pPr>
      <w:r>
        <w:rPr>
          <w:rFonts w:ascii="Consolas" w:hAnsi="Consolas"/>
          <w:color w:val="17324D"/>
          <w:sz w:val="15"/>
        </w:rPr>
        <w:t xml:space="preserve">        Nodo actual = head;</w:t>
      </w:r>
    </w:p>
    <w:p w14:paraId="65D04BEB"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02FD5B3B"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4CA18647"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6BA9333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551E217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7FF6A852"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34A446AE"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D38427A"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125AFDD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lastRenderedPageBreak/>
        <w:t xml:space="preserve">        </w:t>
      </w:r>
      <w:proofErr w:type="spellStart"/>
      <w:r w:rsidRPr="00F35A2C">
        <w:rPr>
          <w:rFonts w:ascii="Consolas" w:hAnsi="Consolas"/>
          <w:color w:val="17324D"/>
          <w:sz w:val="15"/>
          <w:lang w:val="es-AR"/>
        </w:rPr>
        <w:t>ListaEliminarValor</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ListaEliminarValor</w:t>
      </w:r>
      <w:proofErr w:type="spellEnd"/>
      <w:r w:rsidRPr="00F35A2C">
        <w:rPr>
          <w:rFonts w:ascii="Consolas" w:hAnsi="Consolas"/>
          <w:color w:val="17324D"/>
          <w:sz w:val="15"/>
          <w:lang w:val="es-AR"/>
        </w:rPr>
        <w:t>();</w:t>
      </w:r>
    </w:p>
    <w:p w14:paraId="47C7F6F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(5);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(9);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(5);</w:t>
      </w:r>
    </w:p>
    <w:p w14:paraId="5D59685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("Eliminado: " + </w:t>
      </w:r>
      <w:proofErr w:type="spellStart"/>
      <w:r w:rsidRPr="00F35A2C">
        <w:rPr>
          <w:rFonts w:ascii="Consolas" w:hAnsi="Consolas"/>
          <w:color w:val="17324D"/>
          <w:sz w:val="15"/>
          <w:lang w:val="es-AR"/>
        </w:rPr>
        <w:t>lista.eliminar</w:t>
      </w:r>
      <w:proofErr w:type="spellEnd"/>
      <w:r w:rsidRPr="00F35A2C">
        <w:rPr>
          <w:rFonts w:ascii="Consolas" w:hAnsi="Consolas"/>
          <w:color w:val="17324D"/>
          <w:sz w:val="15"/>
          <w:lang w:val="es-AR"/>
        </w:rPr>
        <w:t>(5));</w:t>
      </w:r>
    </w:p>
    <w:p w14:paraId="4A04EE4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3A3612B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77949D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131319B3" w14:textId="77777777" w:rsidR="0047016F" w:rsidRPr="00F35A2C" w:rsidRDefault="00000000">
      <w:pPr>
        <w:pStyle w:val="Ttulo2"/>
        <w:spacing w:before="100" w:after="60"/>
        <w:rPr>
          <w:lang w:val="es-AR"/>
        </w:rPr>
      </w:pPr>
      <w:r w:rsidRPr="00F35A2C">
        <w:rPr>
          <w:lang w:val="es-AR"/>
        </w:rPr>
        <w:t>E. Prueba de ejecución (salida esperada)</w:t>
      </w:r>
    </w:p>
    <w:p w14:paraId="5ECD91E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Eliminado: true</w:t>
      </w:r>
    </w:p>
    <w:p w14:paraId="0F63861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9 -&gt; 5 -&gt; </w:t>
      </w:r>
      <w:proofErr w:type="spellStart"/>
      <w:r w:rsidRPr="00F35A2C">
        <w:rPr>
          <w:rFonts w:ascii="Consolas" w:hAnsi="Consolas"/>
          <w:color w:val="17324D"/>
          <w:sz w:val="15"/>
          <w:lang w:val="es-AR"/>
        </w:rPr>
        <w:t>null</w:t>
      </w:r>
      <w:proofErr w:type="spellEnd"/>
    </w:p>
    <w:p w14:paraId="0F03EEB2" w14:textId="77777777" w:rsidR="00F35A2C" w:rsidRDefault="00F35A2C" w:rsidP="00F35A2C">
      <w:pPr>
        <w:rPr>
          <w:lang w:val="es-AR"/>
        </w:rPr>
      </w:pPr>
    </w:p>
    <w:p w14:paraId="62D8F32A" w14:textId="4191BCC7" w:rsidR="0047016F" w:rsidRPr="00F35A2C" w:rsidRDefault="00000000" w:rsidP="00F35A2C">
      <w:pPr>
        <w:pStyle w:val="Ttulo1"/>
        <w:spacing w:before="140" w:after="120"/>
        <w:rPr>
          <w:lang w:val="es-AR"/>
        </w:rPr>
      </w:pPr>
      <w:r w:rsidRPr="00F35A2C">
        <w:rPr>
          <w:lang w:val="es-AR"/>
        </w:rPr>
        <w:t>Ejercicio 6. Eliminar un nodo por posición</w:t>
      </w:r>
    </w:p>
    <w:p w14:paraId="37F57AC9"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5F743368"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Programá</w:t>
      </w:r>
      <w:proofErr w:type="spellEnd"/>
      <w:r w:rsidRPr="00F35A2C">
        <w:rPr>
          <w:lang w:val="es-AR"/>
        </w:rPr>
        <w:t xml:space="preserve"> el método </w:t>
      </w:r>
      <w:proofErr w:type="spellStart"/>
      <w:r w:rsidRPr="00F35A2C">
        <w:rPr>
          <w:lang w:val="es-AR"/>
        </w:rPr>
        <w:t>eliminarEnPosicion</w:t>
      </w:r>
      <w:proofErr w:type="spellEnd"/>
      <w:r w:rsidRPr="00F35A2C">
        <w:rPr>
          <w:lang w:val="es-AR"/>
        </w:rPr>
        <w:t>(</w:t>
      </w:r>
      <w:proofErr w:type="spellStart"/>
      <w:r w:rsidRPr="00F35A2C">
        <w:rPr>
          <w:lang w:val="es-AR"/>
        </w:rPr>
        <w:t>int</w:t>
      </w:r>
      <w:proofErr w:type="spellEnd"/>
      <w:r w:rsidRPr="00F35A2C">
        <w:rPr>
          <w:lang w:val="es-AR"/>
        </w:rPr>
        <w:t xml:space="preserve"> </w:t>
      </w:r>
      <w:proofErr w:type="spellStart"/>
      <w:r w:rsidRPr="00F35A2C">
        <w:rPr>
          <w:lang w:val="es-AR"/>
        </w:rPr>
        <w:t>posicion</w:t>
      </w:r>
      <w:proofErr w:type="spellEnd"/>
      <w:r w:rsidRPr="00F35A2C">
        <w:rPr>
          <w:lang w:val="es-AR"/>
        </w:rPr>
        <w:t xml:space="preserve">) para una lista enlazada simple de enteros. </w:t>
      </w:r>
      <w:proofErr w:type="spellStart"/>
      <w:r w:rsidRPr="00F35A2C">
        <w:rPr>
          <w:lang w:val="es-AR"/>
        </w:rPr>
        <w:t>Validá</w:t>
      </w:r>
      <w:proofErr w:type="spellEnd"/>
      <w:r w:rsidRPr="00F35A2C">
        <w:rPr>
          <w:lang w:val="es-AR"/>
        </w:rPr>
        <w:t xml:space="preserve"> que la posición esté entre 0 y size-1. Si se elimina la posición 0, </w:t>
      </w:r>
      <w:proofErr w:type="spellStart"/>
      <w:r w:rsidRPr="00F35A2C">
        <w:rPr>
          <w:lang w:val="es-AR"/>
        </w:rPr>
        <w:t>actualizá</w:t>
      </w:r>
      <w:proofErr w:type="spellEnd"/>
      <w:r w:rsidRPr="00F35A2C">
        <w:rPr>
          <w:lang w:val="es-AR"/>
        </w:rPr>
        <w:t xml:space="preserve"> head; en los demás casos, </w:t>
      </w:r>
      <w:proofErr w:type="spellStart"/>
      <w:r w:rsidRPr="00F35A2C">
        <w:rPr>
          <w:lang w:val="es-AR"/>
        </w:rPr>
        <w:t>encontrá</w:t>
      </w:r>
      <w:proofErr w:type="spellEnd"/>
      <w:r w:rsidRPr="00F35A2C">
        <w:rPr>
          <w:lang w:val="es-AR"/>
        </w:rPr>
        <w:t xml:space="preserve"> el nodo anterior y </w:t>
      </w:r>
      <w:proofErr w:type="spellStart"/>
      <w:r w:rsidRPr="00F35A2C">
        <w:rPr>
          <w:lang w:val="es-AR"/>
        </w:rPr>
        <w:t>hacé</w:t>
      </w:r>
      <w:proofErr w:type="spellEnd"/>
      <w:r w:rsidRPr="00F35A2C">
        <w:rPr>
          <w:lang w:val="es-AR"/>
        </w:rPr>
        <w:t xml:space="preserve"> que apunte al siguiente del nodo eliminado. </w:t>
      </w:r>
      <w:proofErr w:type="spellStart"/>
      <w:r w:rsidRPr="00F35A2C">
        <w:rPr>
          <w:lang w:val="es-AR"/>
        </w:rPr>
        <w:t>Decrementá</w:t>
      </w:r>
      <w:proofErr w:type="spellEnd"/>
      <w:r w:rsidRPr="00F35A2C">
        <w:rPr>
          <w:lang w:val="es-AR"/>
        </w:rPr>
        <w:t xml:space="preserve"> </w:t>
      </w:r>
      <w:proofErr w:type="spellStart"/>
      <w:r w:rsidRPr="00F35A2C">
        <w:rPr>
          <w:lang w:val="es-AR"/>
        </w:rPr>
        <w:t>size</w:t>
      </w:r>
      <w:proofErr w:type="spellEnd"/>
      <w:r w:rsidRPr="00F35A2C">
        <w:rPr>
          <w:lang w:val="es-AR"/>
        </w:rPr>
        <w:t xml:space="preserve"> una sola vez y </w:t>
      </w:r>
      <w:proofErr w:type="spellStart"/>
      <w:r w:rsidRPr="00F35A2C">
        <w:rPr>
          <w:lang w:val="es-AR"/>
        </w:rPr>
        <w:t>probá</w:t>
      </w:r>
      <w:proofErr w:type="spellEnd"/>
      <w:r w:rsidRPr="00F35A2C">
        <w:rPr>
          <w:lang w:val="es-AR"/>
        </w:rPr>
        <w:t xml:space="preserve"> eliminar una posición del medio.</w:t>
      </w:r>
    </w:p>
    <w:p w14:paraId="07E4F414" w14:textId="77777777" w:rsidR="0047016F" w:rsidRPr="00F35A2C" w:rsidRDefault="00000000">
      <w:pPr>
        <w:pStyle w:val="Ttulo2"/>
        <w:spacing w:before="100" w:after="60"/>
        <w:rPr>
          <w:lang w:val="es-AR"/>
        </w:rPr>
      </w:pPr>
      <w:r w:rsidRPr="00F35A2C">
        <w:rPr>
          <w:lang w:val="es-AR"/>
        </w:rPr>
        <w:t>B. Explicación de la lógica</w:t>
      </w:r>
    </w:p>
    <w:p w14:paraId="757447D4" w14:textId="77777777" w:rsidR="0047016F" w:rsidRPr="00F35A2C" w:rsidRDefault="00000000">
      <w:pPr>
        <w:spacing w:after="100"/>
        <w:rPr>
          <w:lang w:val="es-AR"/>
        </w:rPr>
      </w:pPr>
      <w:r w:rsidRPr="00F35A2C">
        <w:rPr>
          <w:lang w:val="es-AR"/>
        </w:rPr>
        <w:t xml:space="preserve">Para eliminar un nodo distinto del primero, se recorre hasta la posición anterior. Después se saltea el nodo objetivo conectando el anterior con el siguiente. Al final, </w:t>
      </w:r>
      <w:proofErr w:type="spellStart"/>
      <w:r w:rsidRPr="00F35A2C">
        <w:rPr>
          <w:lang w:val="es-AR"/>
        </w:rPr>
        <w:t>size</w:t>
      </w:r>
      <w:proofErr w:type="spellEnd"/>
      <w:r w:rsidRPr="00F35A2C">
        <w:rPr>
          <w:lang w:val="es-AR"/>
        </w:rPr>
        <w:t xml:space="preserve"> disminuye en uno.</w:t>
      </w:r>
    </w:p>
    <w:p w14:paraId="08F4826F" w14:textId="77777777" w:rsidR="0047016F" w:rsidRPr="00F35A2C" w:rsidRDefault="00000000">
      <w:pPr>
        <w:pStyle w:val="Ttulo2"/>
        <w:spacing w:before="100" w:after="60"/>
        <w:rPr>
          <w:lang w:val="es-AR"/>
        </w:rPr>
      </w:pPr>
      <w:r w:rsidRPr="00F35A2C">
        <w:rPr>
          <w:lang w:val="es-AR"/>
        </w:rPr>
        <w:t>C. Ajustes realizados luego de la primera respuesta</w:t>
      </w:r>
    </w:p>
    <w:p w14:paraId="273C9DE3" w14:textId="77777777" w:rsidR="0047016F" w:rsidRPr="00F35A2C" w:rsidRDefault="00000000">
      <w:pPr>
        <w:spacing w:after="100"/>
        <w:rPr>
          <w:lang w:val="es-AR"/>
        </w:rPr>
      </w:pPr>
      <w:r w:rsidRPr="00F35A2C">
        <w:rPr>
          <w:lang w:val="es-AR"/>
        </w:rPr>
        <w:t>El caso de posición cero se trata por separado porque no tiene nodo anterior: en ese caso hay que mover head.</w:t>
      </w:r>
    </w:p>
    <w:p w14:paraId="5B81E4D4" w14:textId="77777777" w:rsidR="0047016F" w:rsidRPr="00F35A2C" w:rsidRDefault="00000000">
      <w:pPr>
        <w:pStyle w:val="Ttulo2"/>
        <w:spacing w:before="100" w:after="60"/>
        <w:rPr>
          <w:lang w:val="es-AR"/>
        </w:rPr>
      </w:pPr>
      <w:r w:rsidRPr="00F35A2C">
        <w:rPr>
          <w:lang w:val="es-AR"/>
        </w:rPr>
        <w:t>D. Código Java</w:t>
      </w:r>
    </w:p>
    <w:p w14:paraId="21349147"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ListaEliminarPosicion</w:t>
      </w:r>
      <w:proofErr w:type="spellEnd"/>
      <w:r w:rsidRPr="00F35A2C">
        <w:rPr>
          <w:rFonts w:ascii="Consolas" w:hAnsi="Consolas"/>
          <w:color w:val="17324D"/>
          <w:sz w:val="15"/>
          <w:lang w:val="es-AR"/>
        </w:rPr>
        <w:t xml:space="preserve"> {</w:t>
      </w:r>
    </w:p>
    <w:p w14:paraId="78B618B9"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private static class </w:t>
      </w:r>
      <w:proofErr w:type="spellStart"/>
      <w:r>
        <w:rPr>
          <w:rFonts w:ascii="Consolas" w:hAnsi="Consolas"/>
          <w:color w:val="17324D"/>
          <w:sz w:val="15"/>
        </w:rPr>
        <w:t>Nodo</w:t>
      </w:r>
      <w:proofErr w:type="spellEnd"/>
      <w:r>
        <w:rPr>
          <w:rFonts w:ascii="Consolas" w:hAnsi="Consolas"/>
          <w:color w:val="17324D"/>
          <w:sz w:val="15"/>
        </w:rPr>
        <w:t xml:space="preserve"> {</w:t>
      </w:r>
    </w:p>
    <w:p w14:paraId="7CDF596E" w14:textId="77777777" w:rsidR="0047016F" w:rsidRDefault="00000000">
      <w:pPr>
        <w:shd w:val="clear" w:color="auto" w:fill="F3F6F9"/>
        <w:spacing w:after="0" w:line="240" w:lineRule="auto"/>
        <w:ind w:left="173" w:right="115"/>
      </w:pPr>
      <w:r>
        <w:rPr>
          <w:rFonts w:ascii="Consolas" w:hAnsi="Consolas"/>
          <w:color w:val="17324D"/>
          <w:sz w:val="15"/>
        </w:rPr>
        <w:t xml:space="preserve">        int dato; Nodo siguiente;</w:t>
      </w:r>
    </w:p>
    <w:p w14:paraId="1F76C447" w14:textId="77777777" w:rsidR="0047016F" w:rsidRDefault="00000000">
      <w:pPr>
        <w:shd w:val="clear" w:color="auto" w:fill="F3F6F9"/>
        <w:spacing w:after="0" w:line="240" w:lineRule="auto"/>
        <w:ind w:left="173" w:right="115"/>
      </w:pPr>
      <w:r>
        <w:rPr>
          <w:rFonts w:ascii="Consolas" w:hAnsi="Consolas"/>
          <w:color w:val="17324D"/>
          <w:sz w:val="15"/>
        </w:rPr>
        <w:t xml:space="preserve">        Nodo(int dato) { this.dato = dato; }</w:t>
      </w:r>
    </w:p>
    <w:p w14:paraId="2A54A040"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0B948388"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5B86A86F"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57F894B9"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66E5458"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agregar(int dato) {</w:t>
      </w:r>
    </w:p>
    <w:p w14:paraId="01A6BDB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74C7DD3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327F078A"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4E50F5C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12F09E9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33FFF60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7D8DF36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9BEE11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3ACD741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6EB563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D568CB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eliminarEnPosicion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w:t>
      </w:r>
    </w:p>
    <w:p w14:paraId="3C610626"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if (</w:t>
      </w:r>
      <w:proofErr w:type="spellStart"/>
      <w:r>
        <w:rPr>
          <w:rFonts w:ascii="Consolas" w:hAnsi="Consolas"/>
          <w:color w:val="17324D"/>
          <w:sz w:val="15"/>
        </w:rPr>
        <w:t>posicion</w:t>
      </w:r>
      <w:proofErr w:type="spellEnd"/>
      <w:r>
        <w:rPr>
          <w:rFonts w:ascii="Consolas" w:hAnsi="Consolas"/>
          <w:color w:val="17324D"/>
          <w:sz w:val="15"/>
        </w:rPr>
        <w:t xml:space="preserve"> &lt; 0 || posicion &gt;= size)</w:t>
      </w:r>
    </w:p>
    <w:p w14:paraId="7135A616" w14:textId="77777777" w:rsidR="0047016F" w:rsidRDefault="00000000">
      <w:pPr>
        <w:shd w:val="clear" w:color="auto" w:fill="F3F6F9"/>
        <w:spacing w:after="0" w:line="240" w:lineRule="auto"/>
        <w:ind w:left="173" w:right="115"/>
      </w:pPr>
      <w:r>
        <w:rPr>
          <w:rFonts w:ascii="Consolas" w:hAnsi="Consolas"/>
          <w:color w:val="17324D"/>
          <w:sz w:val="15"/>
        </w:rPr>
        <w:t xml:space="preserve">            throw new IndexOutOfBoundsException("Posición inválida");</w:t>
      </w:r>
    </w:p>
    <w:p w14:paraId="3231825E" w14:textId="77777777" w:rsidR="0047016F" w:rsidRDefault="00000000">
      <w:pPr>
        <w:shd w:val="clear" w:color="auto" w:fill="F3F6F9"/>
        <w:spacing w:after="0" w:line="240" w:lineRule="auto"/>
        <w:ind w:left="173" w:right="115"/>
      </w:pPr>
      <w:r>
        <w:rPr>
          <w:rFonts w:ascii="Consolas" w:hAnsi="Consolas"/>
          <w:color w:val="17324D"/>
          <w:sz w:val="15"/>
        </w:rPr>
        <w:t xml:space="preserve">        if (posicion == 0) {</w:t>
      </w:r>
    </w:p>
    <w:p w14:paraId="30632B0A" w14:textId="77777777" w:rsidR="0047016F" w:rsidRDefault="00000000">
      <w:pPr>
        <w:shd w:val="clear" w:color="auto" w:fill="F3F6F9"/>
        <w:spacing w:after="0" w:line="240" w:lineRule="auto"/>
        <w:ind w:left="173" w:right="115"/>
      </w:pPr>
      <w:r>
        <w:rPr>
          <w:rFonts w:ascii="Consolas" w:hAnsi="Consolas"/>
          <w:color w:val="17324D"/>
          <w:sz w:val="15"/>
        </w:rPr>
        <w:t xml:space="preserve">            head = head.siguiente;</w:t>
      </w:r>
    </w:p>
    <w:p w14:paraId="6776DEC5" w14:textId="77777777" w:rsidR="0047016F" w:rsidRDefault="00000000">
      <w:pPr>
        <w:shd w:val="clear" w:color="auto" w:fill="F3F6F9"/>
        <w:spacing w:after="0" w:line="240" w:lineRule="auto"/>
        <w:ind w:left="173" w:right="115"/>
      </w:pPr>
      <w:r>
        <w:rPr>
          <w:rFonts w:ascii="Consolas" w:hAnsi="Consolas"/>
          <w:color w:val="17324D"/>
          <w:sz w:val="15"/>
        </w:rPr>
        <w:t xml:space="preserve">        } else {</w:t>
      </w:r>
    </w:p>
    <w:p w14:paraId="564D17FD"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anterior = head;</w:t>
      </w:r>
    </w:p>
    <w:p w14:paraId="669E186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for</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i = 0; i &lt;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xml:space="preserve"> - 1; i++) anterior =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w:t>
      </w:r>
    </w:p>
    <w:p w14:paraId="5A1A286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anterior.siguiente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anterior.siguiente.siguiente</w:t>
      </w:r>
      <w:proofErr w:type="spellEnd"/>
      <w:r w:rsidRPr="00F35A2C">
        <w:rPr>
          <w:rFonts w:ascii="Consolas" w:hAnsi="Consolas"/>
          <w:color w:val="17324D"/>
          <w:sz w:val="15"/>
          <w:lang w:val="es-AR"/>
        </w:rPr>
        <w:t>;</w:t>
      </w:r>
    </w:p>
    <w:p w14:paraId="388D48E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1F33341E" w14:textId="77777777" w:rsidR="0047016F" w:rsidRDefault="00000000">
      <w:pPr>
        <w:shd w:val="clear" w:color="auto" w:fill="F3F6F9"/>
        <w:spacing w:after="0" w:line="240" w:lineRule="auto"/>
        <w:ind w:left="173" w:right="115"/>
      </w:pPr>
      <w:r>
        <w:rPr>
          <w:rFonts w:ascii="Consolas" w:hAnsi="Consolas"/>
          <w:color w:val="17324D"/>
          <w:sz w:val="15"/>
        </w:rPr>
        <w:t xml:space="preserve">        size--;</w:t>
      </w:r>
    </w:p>
    <w:p w14:paraId="0A632716"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18DF35B6"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461C3BDE"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imprimir() {</w:t>
      </w:r>
    </w:p>
    <w:p w14:paraId="443188B1" w14:textId="77777777" w:rsidR="0047016F" w:rsidRDefault="00000000">
      <w:pPr>
        <w:shd w:val="clear" w:color="auto" w:fill="F3F6F9"/>
        <w:spacing w:after="0" w:line="240" w:lineRule="auto"/>
        <w:ind w:left="173" w:right="115"/>
      </w:pPr>
      <w:r>
        <w:rPr>
          <w:rFonts w:ascii="Consolas" w:hAnsi="Consolas"/>
          <w:color w:val="17324D"/>
          <w:sz w:val="15"/>
        </w:rPr>
        <w:t xml:space="preserve">        Nodo actual = head;</w:t>
      </w:r>
    </w:p>
    <w:p w14:paraId="3B55CE5C"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65DA7404"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08A19A1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3AA0452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lastRenderedPageBreak/>
        <w:t xml:space="preserve">        }</w:t>
      </w:r>
    </w:p>
    <w:p w14:paraId="318903B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70605F91"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3C3F2095"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5CD1C4FA"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767E8448"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ListaEliminarPosicion</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ListaEliminarPosicion</w:t>
      </w:r>
      <w:proofErr w:type="spellEnd"/>
      <w:r w:rsidRPr="00F35A2C">
        <w:rPr>
          <w:rFonts w:ascii="Consolas" w:hAnsi="Consolas"/>
          <w:color w:val="17324D"/>
          <w:sz w:val="15"/>
          <w:lang w:val="es-AR"/>
        </w:rPr>
        <w:t>();</w:t>
      </w:r>
    </w:p>
    <w:p w14:paraId="6EA5B9B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(10);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(20);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(30);</w:t>
      </w:r>
    </w:p>
    <w:p w14:paraId="66D2692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lista.eliminarEnPosicion</w:t>
      </w:r>
      <w:proofErr w:type="spellEnd"/>
      <w:r w:rsidRPr="00F35A2C">
        <w:rPr>
          <w:rFonts w:ascii="Consolas" w:hAnsi="Consolas"/>
          <w:color w:val="17324D"/>
          <w:sz w:val="15"/>
          <w:lang w:val="es-AR"/>
        </w:rPr>
        <w:t>(1);</w:t>
      </w:r>
    </w:p>
    <w:p w14:paraId="311A29D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53C3B09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55A4D0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4449B38D" w14:textId="77777777" w:rsidR="0047016F" w:rsidRPr="00F35A2C" w:rsidRDefault="00000000">
      <w:pPr>
        <w:pStyle w:val="Ttulo2"/>
        <w:spacing w:before="100" w:after="60"/>
        <w:rPr>
          <w:lang w:val="es-AR"/>
        </w:rPr>
      </w:pPr>
      <w:r w:rsidRPr="00F35A2C">
        <w:rPr>
          <w:lang w:val="es-AR"/>
        </w:rPr>
        <w:t>E. Prueba de ejecución (salida esperada)</w:t>
      </w:r>
    </w:p>
    <w:p w14:paraId="5A79EFE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10 -&gt; 30 -&gt; </w:t>
      </w:r>
      <w:proofErr w:type="spellStart"/>
      <w:r w:rsidRPr="00F35A2C">
        <w:rPr>
          <w:rFonts w:ascii="Consolas" w:hAnsi="Consolas"/>
          <w:color w:val="17324D"/>
          <w:sz w:val="15"/>
          <w:lang w:val="es-AR"/>
        </w:rPr>
        <w:t>null</w:t>
      </w:r>
      <w:proofErr w:type="spellEnd"/>
    </w:p>
    <w:p w14:paraId="614ECFCC" w14:textId="77777777" w:rsidR="00F35A2C" w:rsidRDefault="00F35A2C" w:rsidP="00F35A2C">
      <w:pPr>
        <w:rPr>
          <w:lang w:val="es-AR"/>
        </w:rPr>
      </w:pPr>
    </w:p>
    <w:p w14:paraId="0E85E1E6" w14:textId="0BAF5B50" w:rsidR="0047016F" w:rsidRPr="00F35A2C" w:rsidRDefault="00000000" w:rsidP="00F35A2C">
      <w:pPr>
        <w:pStyle w:val="Ttulo1"/>
        <w:spacing w:before="140" w:after="120"/>
        <w:rPr>
          <w:lang w:val="es-AR"/>
        </w:rPr>
      </w:pPr>
      <w:r w:rsidRPr="00F35A2C">
        <w:rPr>
          <w:lang w:val="es-AR"/>
        </w:rPr>
        <w:t>Ejercicio 7. Modificar un elemento de la lista</w:t>
      </w:r>
    </w:p>
    <w:p w14:paraId="4137F4D8"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1AB8D677"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Implementá</w:t>
      </w:r>
      <w:proofErr w:type="spellEnd"/>
      <w:r w:rsidRPr="00F35A2C">
        <w:rPr>
          <w:lang w:val="es-AR"/>
        </w:rPr>
        <w:t xml:space="preserve"> modificar(</w:t>
      </w:r>
      <w:proofErr w:type="spellStart"/>
      <w:r w:rsidRPr="00F35A2C">
        <w:rPr>
          <w:lang w:val="es-AR"/>
        </w:rPr>
        <w:t>int</w:t>
      </w:r>
      <w:proofErr w:type="spellEnd"/>
      <w:r w:rsidRPr="00F35A2C">
        <w:rPr>
          <w:lang w:val="es-AR"/>
        </w:rPr>
        <w:t xml:space="preserve"> </w:t>
      </w:r>
      <w:proofErr w:type="spellStart"/>
      <w:r w:rsidRPr="00F35A2C">
        <w:rPr>
          <w:lang w:val="es-AR"/>
        </w:rPr>
        <w:t>posicion</w:t>
      </w:r>
      <w:proofErr w:type="spellEnd"/>
      <w:r w:rsidRPr="00F35A2C">
        <w:rPr>
          <w:lang w:val="es-AR"/>
        </w:rPr>
        <w:t xml:space="preserve">, </w:t>
      </w:r>
      <w:proofErr w:type="spellStart"/>
      <w:r w:rsidRPr="00F35A2C">
        <w:rPr>
          <w:lang w:val="es-AR"/>
        </w:rPr>
        <w:t>int</w:t>
      </w:r>
      <w:proofErr w:type="spellEnd"/>
      <w:r w:rsidRPr="00F35A2C">
        <w:rPr>
          <w:lang w:val="es-AR"/>
        </w:rPr>
        <w:t xml:space="preserve"> </w:t>
      </w:r>
      <w:proofErr w:type="spellStart"/>
      <w:r w:rsidRPr="00F35A2C">
        <w:rPr>
          <w:lang w:val="es-AR"/>
        </w:rPr>
        <w:t>nuevoDato</w:t>
      </w:r>
      <w:proofErr w:type="spellEnd"/>
      <w:r w:rsidRPr="00F35A2C">
        <w:rPr>
          <w:lang w:val="es-AR"/>
        </w:rPr>
        <w:t xml:space="preserve">) para cambiar el dato de un nodo en una lista enlazada simple. </w:t>
      </w:r>
      <w:proofErr w:type="spellStart"/>
      <w:r w:rsidRPr="00F35A2C">
        <w:rPr>
          <w:lang w:val="es-AR"/>
        </w:rPr>
        <w:t>Validá</w:t>
      </w:r>
      <w:proofErr w:type="spellEnd"/>
      <w:r w:rsidRPr="00F35A2C">
        <w:rPr>
          <w:lang w:val="es-AR"/>
        </w:rPr>
        <w:t xml:space="preserve"> la posición antes de recorrer la lista. </w:t>
      </w:r>
      <w:proofErr w:type="spellStart"/>
      <w:r w:rsidRPr="00F35A2C">
        <w:rPr>
          <w:lang w:val="es-AR"/>
        </w:rPr>
        <w:t>Avanzá</w:t>
      </w:r>
      <w:proofErr w:type="spellEnd"/>
      <w:r w:rsidRPr="00F35A2C">
        <w:rPr>
          <w:lang w:val="es-AR"/>
        </w:rPr>
        <w:t xml:space="preserve"> desde head hasta la posición y </w:t>
      </w:r>
      <w:proofErr w:type="spellStart"/>
      <w:r w:rsidRPr="00F35A2C">
        <w:rPr>
          <w:lang w:val="es-AR"/>
        </w:rPr>
        <w:t>reemplazá</w:t>
      </w:r>
      <w:proofErr w:type="spellEnd"/>
      <w:r w:rsidRPr="00F35A2C">
        <w:rPr>
          <w:lang w:val="es-AR"/>
        </w:rPr>
        <w:t xml:space="preserve"> únicamente el campo dato, sin cambiar la referencia siguiente. </w:t>
      </w:r>
      <w:proofErr w:type="spellStart"/>
      <w:r w:rsidRPr="00F35A2C">
        <w:rPr>
          <w:lang w:val="es-AR"/>
        </w:rPr>
        <w:t>Agregá</w:t>
      </w:r>
      <w:proofErr w:type="spellEnd"/>
      <w:r w:rsidRPr="00F35A2C">
        <w:rPr>
          <w:lang w:val="es-AR"/>
        </w:rPr>
        <w:t xml:space="preserve"> una prueba de modificación.</w:t>
      </w:r>
    </w:p>
    <w:p w14:paraId="40085E75" w14:textId="77777777" w:rsidR="0047016F" w:rsidRPr="00F35A2C" w:rsidRDefault="00000000">
      <w:pPr>
        <w:pStyle w:val="Ttulo2"/>
        <w:spacing w:before="100" w:after="60"/>
        <w:rPr>
          <w:lang w:val="es-AR"/>
        </w:rPr>
      </w:pPr>
      <w:r w:rsidRPr="00F35A2C">
        <w:rPr>
          <w:lang w:val="es-AR"/>
        </w:rPr>
        <w:t>B. Explicación de la lógica</w:t>
      </w:r>
    </w:p>
    <w:p w14:paraId="1C1C966F" w14:textId="77777777" w:rsidR="0047016F" w:rsidRPr="00F35A2C" w:rsidRDefault="00000000">
      <w:pPr>
        <w:spacing w:after="100"/>
        <w:rPr>
          <w:lang w:val="es-AR"/>
        </w:rPr>
      </w:pPr>
      <w:r w:rsidRPr="00F35A2C">
        <w:rPr>
          <w:lang w:val="es-AR"/>
        </w:rPr>
        <w:t>Modificar un elemento significa cambiar el dato almacenado en el nodo. No se cambia el enlace siguiente, porque la estructura y el orden de la lista deben mantenerse.</w:t>
      </w:r>
    </w:p>
    <w:p w14:paraId="0FC3D155" w14:textId="77777777" w:rsidR="0047016F" w:rsidRPr="00F35A2C" w:rsidRDefault="00000000">
      <w:pPr>
        <w:pStyle w:val="Ttulo2"/>
        <w:spacing w:before="100" w:after="60"/>
        <w:rPr>
          <w:lang w:val="es-AR"/>
        </w:rPr>
      </w:pPr>
      <w:r w:rsidRPr="00F35A2C">
        <w:rPr>
          <w:lang w:val="es-AR"/>
        </w:rPr>
        <w:t>C. Ajustes realizados luego de la primera respuesta</w:t>
      </w:r>
    </w:p>
    <w:p w14:paraId="66425569" w14:textId="77777777" w:rsidR="0047016F" w:rsidRPr="00F35A2C" w:rsidRDefault="00000000">
      <w:pPr>
        <w:spacing w:after="100"/>
        <w:rPr>
          <w:lang w:val="es-AR"/>
        </w:rPr>
      </w:pPr>
      <w:r w:rsidRPr="00F35A2C">
        <w:rPr>
          <w:lang w:val="es-AR"/>
        </w:rPr>
        <w:t>La posición se valida antes de recorrer para informar correctamente los índices fuera de rango.</w:t>
      </w:r>
    </w:p>
    <w:p w14:paraId="19D38B71" w14:textId="77777777" w:rsidR="0047016F" w:rsidRPr="00F35A2C" w:rsidRDefault="00000000">
      <w:pPr>
        <w:pStyle w:val="Ttulo2"/>
        <w:spacing w:before="100" w:after="60"/>
        <w:rPr>
          <w:lang w:val="es-AR"/>
        </w:rPr>
      </w:pPr>
      <w:r w:rsidRPr="00F35A2C">
        <w:rPr>
          <w:lang w:val="es-AR"/>
        </w:rPr>
        <w:t>D. Código Java</w:t>
      </w:r>
    </w:p>
    <w:p w14:paraId="63992FE9"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ListaModificar</w:t>
      </w:r>
      <w:proofErr w:type="spellEnd"/>
      <w:r w:rsidRPr="00F35A2C">
        <w:rPr>
          <w:rFonts w:ascii="Consolas" w:hAnsi="Consolas"/>
          <w:color w:val="17324D"/>
          <w:sz w:val="15"/>
          <w:lang w:val="es-AR"/>
        </w:rPr>
        <w:t xml:space="preserve"> {</w:t>
      </w:r>
    </w:p>
    <w:p w14:paraId="06CFF0E3"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private static class </w:t>
      </w:r>
      <w:proofErr w:type="spellStart"/>
      <w:r>
        <w:rPr>
          <w:rFonts w:ascii="Consolas" w:hAnsi="Consolas"/>
          <w:color w:val="17324D"/>
          <w:sz w:val="15"/>
        </w:rPr>
        <w:t>Nodo</w:t>
      </w:r>
      <w:proofErr w:type="spellEnd"/>
      <w:r>
        <w:rPr>
          <w:rFonts w:ascii="Consolas" w:hAnsi="Consolas"/>
          <w:color w:val="17324D"/>
          <w:sz w:val="15"/>
        </w:rPr>
        <w:t xml:space="preserve"> {</w:t>
      </w:r>
    </w:p>
    <w:p w14:paraId="7258F5E0" w14:textId="77777777" w:rsidR="0047016F" w:rsidRDefault="00000000">
      <w:pPr>
        <w:shd w:val="clear" w:color="auto" w:fill="F3F6F9"/>
        <w:spacing w:after="0" w:line="240" w:lineRule="auto"/>
        <w:ind w:left="173" w:right="115"/>
      </w:pPr>
      <w:r>
        <w:rPr>
          <w:rFonts w:ascii="Consolas" w:hAnsi="Consolas"/>
          <w:color w:val="17324D"/>
          <w:sz w:val="15"/>
        </w:rPr>
        <w:t xml:space="preserve">        int dato; Nodo siguiente;</w:t>
      </w:r>
    </w:p>
    <w:p w14:paraId="59DD822B" w14:textId="77777777" w:rsidR="0047016F" w:rsidRDefault="00000000">
      <w:pPr>
        <w:shd w:val="clear" w:color="auto" w:fill="F3F6F9"/>
        <w:spacing w:after="0" w:line="240" w:lineRule="auto"/>
        <w:ind w:left="173" w:right="115"/>
      </w:pPr>
      <w:r>
        <w:rPr>
          <w:rFonts w:ascii="Consolas" w:hAnsi="Consolas"/>
          <w:color w:val="17324D"/>
          <w:sz w:val="15"/>
        </w:rPr>
        <w:t xml:space="preserve">        Nodo(int dato) { this.dato = dato; }</w:t>
      </w:r>
    </w:p>
    <w:p w14:paraId="21D785C3"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4335105"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1FB81C16"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751A47B7"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0C3E1B83"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agregar(int dato) {</w:t>
      </w:r>
    </w:p>
    <w:p w14:paraId="45B236F3"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60F2D141"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5E52A7AB"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23F72B0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5C3A989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4EFBB12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28C884D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2F9C9A6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25DD002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2A5C50C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293D65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modificar(</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posicion</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nuevoDato</w:t>
      </w:r>
      <w:proofErr w:type="spellEnd"/>
      <w:r w:rsidRPr="00F35A2C">
        <w:rPr>
          <w:rFonts w:ascii="Consolas" w:hAnsi="Consolas"/>
          <w:color w:val="17324D"/>
          <w:sz w:val="15"/>
          <w:lang w:val="es-AR"/>
        </w:rPr>
        <w:t>) {</w:t>
      </w:r>
    </w:p>
    <w:p w14:paraId="6C9348C2"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if (</w:t>
      </w:r>
      <w:proofErr w:type="spellStart"/>
      <w:r>
        <w:rPr>
          <w:rFonts w:ascii="Consolas" w:hAnsi="Consolas"/>
          <w:color w:val="17324D"/>
          <w:sz w:val="15"/>
        </w:rPr>
        <w:t>posicion</w:t>
      </w:r>
      <w:proofErr w:type="spellEnd"/>
      <w:r>
        <w:rPr>
          <w:rFonts w:ascii="Consolas" w:hAnsi="Consolas"/>
          <w:color w:val="17324D"/>
          <w:sz w:val="15"/>
        </w:rPr>
        <w:t xml:space="preserve"> &lt; 0 || posicion &gt;= size)</w:t>
      </w:r>
    </w:p>
    <w:p w14:paraId="695B234D" w14:textId="77777777" w:rsidR="0047016F" w:rsidRDefault="00000000">
      <w:pPr>
        <w:shd w:val="clear" w:color="auto" w:fill="F3F6F9"/>
        <w:spacing w:after="0" w:line="240" w:lineRule="auto"/>
        <w:ind w:left="173" w:right="115"/>
      </w:pPr>
      <w:r>
        <w:rPr>
          <w:rFonts w:ascii="Consolas" w:hAnsi="Consolas"/>
          <w:color w:val="17324D"/>
          <w:sz w:val="15"/>
        </w:rPr>
        <w:t xml:space="preserve">            throw new IndexOutOfBoundsException("Posición inválida");</w:t>
      </w:r>
    </w:p>
    <w:p w14:paraId="68661F4E" w14:textId="77777777" w:rsidR="0047016F" w:rsidRDefault="00000000">
      <w:pPr>
        <w:shd w:val="clear" w:color="auto" w:fill="F3F6F9"/>
        <w:spacing w:after="0" w:line="240" w:lineRule="auto"/>
        <w:ind w:left="173" w:right="115"/>
      </w:pPr>
      <w:r>
        <w:rPr>
          <w:rFonts w:ascii="Consolas" w:hAnsi="Consolas"/>
          <w:color w:val="17324D"/>
          <w:sz w:val="15"/>
        </w:rPr>
        <w:t xml:space="preserve">        Nodo actual = head;</w:t>
      </w:r>
    </w:p>
    <w:p w14:paraId="30CBE77A" w14:textId="77777777" w:rsidR="0047016F" w:rsidRDefault="00000000">
      <w:pPr>
        <w:shd w:val="clear" w:color="auto" w:fill="F3F6F9"/>
        <w:spacing w:after="0" w:line="240" w:lineRule="auto"/>
        <w:ind w:left="173" w:right="115"/>
      </w:pPr>
      <w:r>
        <w:rPr>
          <w:rFonts w:ascii="Consolas" w:hAnsi="Consolas"/>
          <w:color w:val="17324D"/>
          <w:sz w:val="15"/>
        </w:rPr>
        <w:t xml:space="preserve">        for (int i = 0; i &lt; posicion; i++) actual = actual.siguiente;</w:t>
      </w:r>
    </w:p>
    <w:p w14:paraId="197BFBA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actual.dato</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nuevoDato</w:t>
      </w:r>
      <w:proofErr w:type="spellEnd"/>
      <w:r w:rsidRPr="00F35A2C">
        <w:rPr>
          <w:rFonts w:ascii="Consolas" w:hAnsi="Consolas"/>
          <w:color w:val="17324D"/>
          <w:sz w:val="15"/>
          <w:lang w:val="es-AR"/>
        </w:rPr>
        <w:t>;</w:t>
      </w:r>
    </w:p>
    <w:p w14:paraId="44710DD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02C5CA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00EB35F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imprimir() {</w:t>
      </w:r>
    </w:p>
    <w:p w14:paraId="5A81AFD3"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r>
        <w:rPr>
          <w:rFonts w:ascii="Consolas" w:hAnsi="Consolas"/>
          <w:color w:val="17324D"/>
          <w:sz w:val="15"/>
        </w:rPr>
        <w:t>Nodo</w:t>
      </w:r>
      <w:proofErr w:type="spellEnd"/>
      <w:r>
        <w:rPr>
          <w:rFonts w:ascii="Consolas" w:hAnsi="Consolas"/>
          <w:color w:val="17324D"/>
          <w:sz w:val="15"/>
        </w:rPr>
        <w:t xml:space="preserve"> actual = </w:t>
      </w:r>
      <w:proofErr w:type="gramStart"/>
      <w:r>
        <w:rPr>
          <w:rFonts w:ascii="Consolas" w:hAnsi="Consolas"/>
          <w:color w:val="17324D"/>
          <w:sz w:val="15"/>
        </w:rPr>
        <w:t>head;</w:t>
      </w:r>
      <w:proofErr w:type="gramEnd"/>
    </w:p>
    <w:p w14:paraId="3C4317DB"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74F70891"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4410A4FA"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4D95DFD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09BA015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3FD26190"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lastRenderedPageBreak/>
        <w:t xml:space="preserve">    </w:t>
      </w:r>
      <w:r>
        <w:rPr>
          <w:rFonts w:ascii="Consolas" w:hAnsi="Consolas"/>
          <w:color w:val="17324D"/>
          <w:sz w:val="15"/>
        </w:rPr>
        <w:t>}</w:t>
      </w:r>
    </w:p>
    <w:p w14:paraId="04F5ADEE"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01E240E"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7F5A0772"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ListaModificar</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ListaModificar</w:t>
      </w:r>
      <w:proofErr w:type="spellEnd"/>
      <w:r w:rsidRPr="00F35A2C">
        <w:rPr>
          <w:rFonts w:ascii="Consolas" w:hAnsi="Consolas"/>
          <w:color w:val="17324D"/>
          <w:sz w:val="15"/>
          <w:lang w:val="es-AR"/>
        </w:rPr>
        <w:t>();</w:t>
      </w:r>
    </w:p>
    <w:p w14:paraId="3BDCA2D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(4);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(8);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(12);</w:t>
      </w:r>
    </w:p>
    <w:p w14:paraId="1A60DB4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lista.modificar</w:t>
      </w:r>
      <w:proofErr w:type="spellEnd"/>
      <w:r w:rsidRPr="00F35A2C">
        <w:rPr>
          <w:rFonts w:ascii="Consolas" w:hAnsi="Consolas"/>
          <w:color w:val="17324D"/>
          <w:sz w:val="15"/>
          <w:lang w:val="es-AR"/>
        </w:rPr>
        <w:t>(1, 99);</w:t>
      </w:r>
    </w:p>
    <w:p w14:paraId="10C8978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7A699EA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0F88EF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1A915DD8" w14:textId="77777777" w:rsidR="0047016F" w:rsidRPr="00F35A2C" w:rsidRDefault="00000000">
      <w:pPr>
        <w:pStyle w:val="Ttulo2"/>
        <w:spacing w:before="100" w:after="60"/>
        <w:rPr>
          <w:lang w:val="es-AR"/>
        </w:rPr>
      </w:pPr>
      <w:r w:rsidRPr="00F35A2C">
        <w:rPr>
          <w:lang w:val="es-AR"/>
        </w:rPr>
        <w:t>E. Prueba de ejecución (salida esperada)</w:t>
      </w:r>
    </w:p>
    <w:p w14:paraId="55C9DF3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4 -&gt; 99 -&gt; 12 -&gt; </w:t>
      </w:r>
      <w:proofErr w:type="spellStart"/>
      <w:r w:rsidRPr="00F35A2C">
        <w:rPr>
          <w:rFonts w:ascii="Consolas" w:hAnsi="Consolas"/>
          <w:color w:val="17324D"/>
          <w:sz w:val="15"/>
          <w:lang w:val="es-AR"/>
        </w:rPr>
        <w:t>null</w:t>
      </w:r>
      <w:proofErr w:type="spellEnd"/>
    </w:p>
    <w:p w14:paraId="633C3B9F" w14:textId="77777777" w:rsidR="00F35A2C" w:rsidRDefault="00F35A2C" w:rsidP="00F35A2C">
      <w:pPr>
        <w:rPr>
          <w:lang w:val="es-AR"/>
        </w:rPr>
      </w:pPr>
    </w:p>
    <w:p w14:paraId="5A31B2A6" w14:textId="4572E15B" w:rsidR="0047016F" w:rsidRPr="00F35A2C" w:rsidRDefault="00000000" w:rsidP="00F35A2C">
      <w:pPr>
        <w:pStyle w:val="Ttulo1"/>
        <w:spacing w:before="140" w:after="120"/>
        <w:rPr>
          <w:lang w:val="es-AR"/>
        </w:rPr>
      </w:pPr>
      <w:r w:rsidRPr="00F35A2C">
        <w:rPr>
          <w:lang w:val="es-AR"/>
        </w:rPr>
        <w:t>Ejercicio 8. Contar ocurrencias de un valor</w:t>
      </w:r>
    </w:p>
    <w:p w14:paraId="3F9F6DE2"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6247604D"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Creá</w:t>
      </w:r>
      <w:proofErr w:type="spellEnd"/>
      <w:r w:rsidRPr="00F35A2C">
        <w:rPr>
          <w:lang w:val="es-AR"/>
        </w:rPr>
        <w:t xml:space="preserve"> el método </w:t>
      </w:r>
      <w:proofErr w:type="spellStart"/>
      <w:r w:rsidRPr="00F35A2C">
        <w:rPr>
          <w:lang w:val="es-AR"/>
        </w:rPr>
        <w:t>int</w:t>
      </w:r>
      <w:proofErr w:type="spellEnd"/>
      <w:r w:rsidRPr="00F35A2C">
        <w:rPr>
          <w:lang w:val="es-AR"/>
        </w:rPr>
        <w:t xml:space="preserve"> </w:t>
      </w:r>
      <w:proofErr w:type="spellStart"/>
      <w:r w:rsidRPr="00F35A2C">
        <w:rPr>
          <w:lang w:val="es-AR"/>
        </w:rPr>
        <w:t>contarOcurrencias</w:t>
      </w:r>
      <w:proofErr w:type="spellEnd"/>
      <w:r w:rsidRPr="00F35A2C">
        <w:rPr>
          <w:lang w:val="es-AR"/>
        </w:rPr>
        <w:t>(</w:t>
      </w:r>
      <w:proofErr w:type="spellStart"/>
      <w:r w:rsidRPr="00F35A2C">
        <w:rPr>
          <w:lang w:val="es-AR"/>
        </w:rPr>
        <w:t>int</w:t>
      </w:r>
      <w:proofErr w:type="spellEnd"/>
      <w:r w:rsidRPr="00F35A2C">
        <w:rPr>
          <w:lang w:val="es-AR"/>
        </w:rPr>
        <w:t xml:space="preserve"> dato) para una lista enlazada simple de enteros. Debe recorrer todos los nodos desde head hasta </w:t>
      </w:r>
      <w:proofErr w:type="spellStart"/>
      <w:r w:rsidRPr="00F35A2C">
        <w:rPr>
          <w:lang w:val="es-AR"/>
        </w:rPr>
        <w:t>null</w:t>
      </w:r>
      <w:proofErr w:type="spellEnd"/>
      <w:r w:rsidRPr="00F35A2C">
        <w:rPr>
          <w:lang w:val="es-AR"/>
        </w:rPr>
        <w:t xml:space="preserve"> y aumentar un contador cada vez que el dato coincida. No debe detenerse en la primera coincidencia. </w:t>
      </w:r>
      <w:proofErr w:type="spellStart"/>
      <w:r w:rsidRPr="00F35A2C">
        <w:rPr>
          <w:lang w:val="es-AR"/>
        </w:rPr>
        <w:t>Probá</w:t>
      </w:r>
      <w:proofErr w:type="spellEnd"/>
      <w:r w:rsidRPr="00F35A2C">
        <w:rPr>
          <w:lang w:val="es-AR"/>
        </w:rPr>
        <w:t xml:space="preserve"> una lista con valores repetidos y </w:t>
      </w:r>
      <w:proofErr w:type="spellStart"/>
      <w:r w:rsidRPr="00F35A2C">
        <w:rPr>
          <w:lang w:val="es-AR"/>
        </w:rPr>
        <w:t>mostrá</w:t>
      </w:r>
      <w:proofErr w:type="spellEnd"/>
      <w:r w:rsidRPr="00F35A2C">
        <w:rPr>
          <w:lang w:val="es-AR"/>
        </w:rPr>
        <w:t xml:space="preserve"> el total.</w:t>
      </w:r>
    </w:p>
    <w:p w14:paraId="674644B5" w14:textId="77777777" w:rsidR="0047016F" w:rsidRPr="00F35A2C" w:rsidRDefault="00000000">
      <w:pPr>
        <w:pStyle w:val="Ttulo2"/>
        <w:spacing w:before="100" w:after="60"/>
        <w:rPr>
          <w:lang w:val="es-AR"/>
        </w:rPr>
      </w:pPr>
      <w:r w:rsidRPr="00F35A2C">
        <w:rPr>
          <w:lang w:val="es-AR"/>
        </w:rPr>
        <w:t>B. Explicación de la lógica</w:t>
      </w:r>
    </w:p>
    <w:p w14:paraId="0DC6D2B0" w14:textId="77777777" w:rsidR="0047016F" w:rsidRPr="00F35A2C" w:rsidRDefault="00000000">
      <w:pPr>
        <w:spacing w:after="100"/>
        <w:rPr>
          <w:lang w:val="es-AR"/>
        </w:rPr>
      </w:pPr>
      <w:r w:rsidRPr="00F35A2C">
        <w:rPr>
          <w:lang w:val="es-AR"/>
        </w:rPr>
        <w:t>A diferencia de buscar, este método no puede terminar al encontrar una coincidencia: necesita seguir hasta el final para contar todas las apariciones.</w:t>
      </w:r>
    </w:p>
    <w:p w14:paraId="1F8D51E0" w14:textId="77777777" w:rsidR="0047016F" w:rsidRPr="00F35A2C" w:rsidRDefault="00000000">
      <w:pPr>
        <w:pStyle w:val="Ttulo2"/>
        <w:spacing w:before="100" w:after="60"/>
        <w:rPr>
          <w:lang w:val="es-AR"/>
        </w:rPr>
      </w:pPr>
      <w:r w:rsidRPr="00F35A2C">
        <w:rPr>
          <w:lang w:val="es-AR"/>
        </w:rPr>
        <w:t>C. Ajustes realizados luego de la primera respuesta</w:t>
      </w:r>
    </w:p>
    <w:p w14:paraId="0B8AD119" w14:textId="77777777" w:rsidR="0047016F" w:rsidRPr="00F35A2C" w:rsidRDefault="00000000">
      <w:pPr>
        <w:spacing w:after="100"/>
        <w:rPr>
          <w:lang w:val="es-AR"/>
        </w:rPr>
      </w:pPr>
      <w:r w:rsidRPr="00F35A2C">
        <w:rPr>
          <w:lang w:val="es-AR"/>
        </w:rPr>
        <w:t>La variable contador comienza en cero y solo aumenta cuando el dato del nodo coincide con el valor buscado.</w:t>
      </w:r>
    </w:p>
    <w:p w14:paraId="678473F0" w14:textId="77777777" w:rsidR="0047016F" w:rsidRPr="00F35A2C" w:rsidRDefault="00000000">
      <w:pPr>
        <w:pStyle w:val="Ttulo2"/>
        <w:spacing w:before="100" w:after="60"/>
        <w:rPr>
          <w:lang w:val="es-AR"/>
        </w:rPr>
      </w:pPr>
      <w:r w:rsidRPr="00F35A2C">
        <w:rPr>
          <w:lang w:val="es-AR"/>
        </w:rPr>
        <w:t>D. Código Java</w:t>
      </w:r>
    </w:p>
    <w:p w14:paraId="5F609F71"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ListaOcurrencias</w:t>
      </w:r>
      <w:proofErr w:type="spellEnd"/>
      <w:r w:rsidRPr="00F35A2C">
        <w:rPr>
          <w:rFonts w:ascii="Consolas" w:hAnsi="Consolas"/>
          <w:color w:val="17324D"/>
          <w:sz w:val="15"/>
          <w:lang w:val="es-AR"/>
        </w:rPr>
        <w:t xml:space="preserve"> {</w:t>
      </w:r>
    </w:p>
    <w:p w14:paraId="18D1A96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private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static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Nodo {</w:t>
      </w:r>
    </w:p>
    <w:p w14:paraId="3E5D088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Nodo siguiente;</w:t>
      </w:r>
    </w:p>
    <w:p w14:paraId="121DAFD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17EE86F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4BBB73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private</w:t>
      </w:r>
      <w:proofErr w:type="spellEnd"/>
      <w:r w:rsidRPr="00F35A2C">
        <w:rPr>
          <w:rFonts w:ascii="Consolas" w:hAnsi="Consolas"/>
          <w:color w:val="17324D"/>
          <w:sz w:val="15"/>
          <w:lang w:val="es-AR"/>
        </w:rPr>
        <w:t xml:space="preserve"> Nodo head;</w:t>
      </w:r>
    </w:p>
    <w:p w14:paraId="2070E03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2556AE5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agregar(</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w:t>
      </w:r>
    </w:p>
    <w:p w14:paraId="096C26D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nuevo = new Nodo(dato);</w:t>
      </w:r>
    </w:p>
    <w:p w14:paraId="1519CB2A"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1993B65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52C613C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13F15E5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2DBBCC3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18958FA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CB4CC5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F0F004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D8BE27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contarOcurrencias</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w:t>
      </w:r>
    </w:p>
    <w:p w14:paraId="7A7AD9BF"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int </w:t>
      </w:r>
      <w:proofErr w:type="spellStart"/>
      <w:r>
        <w:rPr>
          <w:rFonts w:ascii="Consolas" w:hAnsi="Consolas"/>
          <w:color w:val="17324D"/>
          <w:sz w:val="15"/>
        </w:rPr>
        <w:t>contador</w:t>
      </w:r>
      <w:proofErr w:type="spellEnd"/>
      <w:r>
        <w:rPr>
          <w:rFonts w:ascii="Consolas" w:hAnsi="Consolas"/>
          <w:color w:val="17324D"/>
          <w:sz w:val="15"/>
        </w:rPr>
        <w:t xml:space="preserve"> = </w:t>
      </w:r>
      <w:proofErr w:type="gramStart"/>
      <w:r>
        <w:rPr>
          <w:rFonts w:ascii="Consolas" w:hAnsi="Consolas"/>
          <w:color w:val="17324D"/>
          <w:sz w:val="15"/>
        </w:rPr>
        <w:t>0;</w:t>
      </w:r>
      <w:proofErr w:type="gramEnd"/>
    </w:p>
    <w:p w14:paraId="5600665A" w14:textId="77777777" w:rsidR="0047016F" w:rsidRDefault="00000000">
      <w:pPr>
        <w:shd w:val="clear" w:color="auto" w:fill="F3F6F9"/>
        <w:spacing w:after="0" w:line="240" w:lineRule="auto"/>
        <w:ind w:left="173" w:right="115"/>
      </w:pPr>
      <w:r>
        <w:rPr>
          <w:rFonts w:ascii="Consolas" w:hAnsi="Consolas"/>
          <w:color w:val="17324D"/>
          <w:sz w:val="15"/>
        </w:rPr>
        <w:t xml:space="preserve">        Nodo actual = head;</w:t>
      </w:r>
    </w:p>
    <w:p w14:paraId="68636F2C"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49ACDB14"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if</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actual.dato</w:t>
      </w:r>
      <w:proofErr w:type="spellEnd"/>
      <w:r w:rsidRPr="00F35A2C">
        <w:rPr>
          <w:rFonts w:ascii="Consolas" w:hAnsi="Consolas"/>
          <w:color w:val="17324D"/>
          <w:sz w:val="15"/>
          <w:lang w:val="es-AR"/>
        </w:rPr>
        <w:t xml:space="preserve"> == dato) contador++;</w:t>
      </w:r>
    </w:p>
    <w:p w14:paraId="075D5DE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23E8B71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1C3F7F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return</w:t>
      </w:r>
      <w:proofErr w:type="spellEnd"/>
      <w:r w:rsidRPr="00F35A2C">
        <w:rPr>
          <w:rFonts w:ascii="Consolas" w:hAnsi="Consolas"/>
          <w:color w:val="17324D"/>
          <w:sz w:val="15"/>
          <w:lang w:val="es-AR"/>
        </w:rPr>
        <w:t xml:space="preserve"> contador;</w:t>
      </w:r>
    </w:p>
    <w:p w14:paraId="460BC08D"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4BE6BF8F"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E4F9EB9"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7F890DDF"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ListaOcurrencias</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ListaOcurrencias</w:t>
      </w:r>
      <w:proofErr w:type="spellEnd"/>
      <w:r w:rsidRPr="00F35A2C">
        <w:rPr>
          <w:rFonts w:ascii="Consolas" w:hAnsi="Consolas"/>
          <w:color w:val="17324D"/>
          <w:sz w:val="15"/>
          <w:lang w:val="es-AR"/>
        </w:rPr>
        <w:t>();</w:t>
      </w:r>
    </w:p>
    <w:p w14:paraId="47E62F2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(10);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(20);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(10);</w:t>
      </w:r>
    </w:p>
    <w:p w14:paraId="64ABD0D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(30);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(10);</w:t>
      </w:r>
    </w:p>
    <w:p w14:paraId="2E77DAF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("Ocurrencias de 10: " + </w:t>
      </w:r>
      <w:proofErr w:type="spellStart"/>
      <w:r w:rsidRPr="00F35A2C">
        <w:rPr>
          <w:rFonts w:ascii="Consolas" w:hAnsi="Consolas"/>
          <w:color w:val="17324D"/>
          <w:sz w:val="15"/>
          <w:lang w:val="es-AR"/>
        </w:rPr>
        <w:t>lista.contarOcurrencias</w:t>
      </w:r>
      <w:proofErr w:type="spellEnd"/>
      <w:r w:rsidRPr="00F35A2C">
        <w:rPr>
          <w:rFonts w:ascii="Consolas" w:hAnsi="Consolas"/>
          <w:color w:val="17324D"/>
          <w:sz w:val="15"/>
          <w:lang w:val="es-AR"/>
        </w:rPr>
        <w:t>(10));</w:t>
      </w:r>
    </w:p>
    <w:p w14:paraId="4718102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013124A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5558DFA2" w14:textId="77777777" w:rsidR="0047016F" w:rsidRPr="00F35A2C" w:rsidRDefault="00000000">
      <w:pPr>
        <w:pStyle w:val="Ttulo2"/>
        <w:spacing w:before="100" w:after="60"/>
        <w:rPr>
          <w:lang w:val="es-AR"/>
        </w:rPr>
      </w:pPr>
      <w:r w:rsidRPr="00F35A2C">
        <w:rPr>
          <w:lang w:val="es-AR"/>
        </w:rPr>
        <w:lastRenderedPageBreak/>
        <w:t>E. Prueba de ejecución (salida esperada)</w:t>
      </w:r>
    </w:p>
    <w:p w14:paraId="4D881B1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Ocurrencias de 10: 3</w:t>
      </w:r>
    </w:p>
    <w:p w14:paraId="675CCDFE" w14:textId="77777777" w:rsidR="00F35A2C" w:rsidRDefault="00F35A2C" w:rsidP="00F35A2C">
      <w:pPr>
        <w:rPr>
          <w:lang w:val="es-AR"/>
        </w:rPr>
      </w:pPr>
    </w:p>
    <w:p w14:paraId="46377AA2" w14:textId="6550C9DB" w:rsidR="0047016F" w:rsidRPr="00F35A2C" w:rsidRDefault="00000000" w:rsidP="00F35A2C">
      <w:pPr>
        <w:pStyle w:val="Ttulo1"/>
        <w:spacing w:before="140" w:after="120"/>
        <w:rPr>
          <w:lang w:val="es-AR"/>
        </w:rPr>
      </w:pPr>
      <w:r w:rsidRPr="00F35A2C">
        <w:rPr>
          <w:lang w:val="es-AR"/>
        </w:rPr>
        <w:t>Ejercicio 9. Invertir una lista enlazada simple</w:t>
      </w:r>
    </w:p>
    <w:p w14:paraId="59687816"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17D3B8AA"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Implementá</w:t>
      </w:r>
      <w:proofErr w:type="spellEnd"/>
      <w:r w:rsidRPr="00F35A2C">
        <w:rPr>
          <w:lang w:val="es-AR"/>
        </w:rPr>
        <w:t xml:space="preserve"> invertir() para invertir una lista enlazada simple sin crear otra lista. </w:t>
      </w:r>
      <w:proofErr w:type="spellStart"/>
      <w:r w:rsidRPr="00F35A2C">
        <w:rPr>
          <w:lang w:val="es-AR"/>
        </w:rPr>
        <w:t>Usá</w:t>
      </w:r>
      <w:proofErr w:type="spellEnd"/>
      <w:r w:rsidRPr="00F35A2C">
        <w:rPr>
          <w:lang w:val="es-AR"/>
        </w:rPr>
        <w:t xml:space="preserve"> tres referencias auxiliares: anterior, actual y siguiente. Antes de cambiar </w:t>
      </w:r>
      <w:proofErr w:type="spellStart"/>
      <w:r w:rsidRPr="00F35A2C">
        <w:rPr>
          <w:lang w:val="es-AR"/>
        </w:rPr>
        <w:t>actual.siguiente</w:t>
      </w:r>
      <w:proofErr w:type="spellEnd"/>
      <w:r w:rsidRPr="00F35A2C">
        <w:rPr>
          <w:lang w:val="es-AR"/>
        </w:rPr>
        <w:t xml:space="preserve">, </w:t>
      </w:r>
      <w:proofErr w:type="spellStart"/>
      <w:r w:rsidRPr="00F35A2C">
        <w:rPr>
          <w:lang w:val="es-AR"/>
        </w:rPr>
        <w:t>guardá</w:t>
      </w:r>
      <w:proofErr w:type="spellEnd"/>
      <w:r w:rsidRPr="00F35A2C">
        <w:rPr>
          <w:lang w:val="es-AR"/>
        </w:rPr>
        <w:t xml:space="preserve"> la referencia siguiente para no perder el resto de la lista. Luego </w:t>
      </w:r>
      <w:proofErr w:type="spellStart"/>
      <w:r w:rsidRPr="00F35A2C">
        <w:rPr>
          <w:lang w:val="es-AR"/>
        </w:rPr>
        <w:t>avanzá</w:t>
      </w:r>
      <w:proofErr w:type="spellEnd"/>
      <w:r w:rsidRPr="00F35A2C">
        <w:rPr>
          <w:lang w:val="es-AR"/>
        </w:rPr>
        <w:t xml:space="preserve"> los tres punteros y al terminar </w:t>
      </w:r>
      <w:proofErr w:type="spellStart"/>
      <w:r w:rsidRPr="00F35A2C">
        <w:rPr>
          <w:lang w:val="es-AR"/>
        </w:rPr>
        <w:t>asigná</w:t>
      </w:r>
      <w:proofErr w:type="spellEnd"/>
      <w:r w:rsidRPr="00F35A2C">
        <w:rPr>
          <w:lang w:val="es-AR"/>
        </w:rPr>
        <w:t xml:space="preserve"> head = anterior. </w:t>
      </w:r>
      <w:proofErr w:type="spellStart"/>
      <w:r w:rsidRPr="00F35A2C">
        <w:rPr>
          <w:lang w:val="es-AR"/>
        </w:rPr>
        <w:t>Probá</w:t>
      </w:r>
      <w:proofErr w:type="spellEnd"/>
      <w:r w:rsidRPr="00F35A2C">
        <w:rPr>
          <w:lang w:val="es-AR"/>
        </w:rPr>
        <w:t xml:space="preserve"> con cuatro nodos.</w:t>
      </w:r>
    </w:p>
    <w:p w14:paraId="30600EFA" w14:textId="77777777" w:rsidR="0047016F" w:rsidRPr="00F35A2C" w:rsidRDefault="00000000">
      <w:pPr>
        <w:pStyle w:val="Ttulo2"/>
        <w:spacing w:before="100" w:after="60"/>
        <w:rPr>
          <w:lang w:val="es-AR"/>
        </w:rPr>
      </w:pPr>
      <w:r w:rsidRPr="00F35A2C">
        <w:rPr>
          <w:lang w:val="es-AR"/>
        </w:rPr>
        <w:t>B. Explicación de la lógica</w:t>
      </w:r>
    </w:p>
    <w:p w14:paraId="702B4FA7" w14:textId="77777777" w:rsidR="0047016F" w:rsidRPr="00F35A2C" w:rsidRDefault="00000000">
      <w:pPr>
        <w:spacing w:after="100"/>
        <w:rPr>
          <w:lang w:val="es-AR"/>
        </w:rPr>
      </w:pPr>
      <w:r w:rsidRPr="00F35A2C">
        <w:rPr>
          <w:lang w:val="es-AR"/>
        </w:rPr>
        <w:t>En cada paso se invierte el enlace del nodo actual. La referencia siguiente conserva el acceso a los nodos que todavía no se procesaron. Al finalizar, anterior apunta al nuevo primer nodo y pasa a ser head.</w:t>
      </w:r>
    </w:p>
    <w:p w14:paraId="489BBAC5" w14:textId="77777777" w:rsidR="0047016F" w:rsidRPr="00F35A2C" w:rsidRDefault="00000000">
      <w:pPr>
        <w:pStyle w:val="Ttulo2"/>
        <w:spacing w:before="100" w:after="60"/>
        <w:rPr>
          <w:lang w:val="es-AR"/>
        </w:rPr>
      </w:pPr>
      <w:r w:rsidRPr="00F35A2C">
        <w:rPr>
          <w:lang w:val="es-AR"/>
        </w:rPr>
        <w:t>C. Ajustes realizados luego de la primera respuesta</w:t>
      </w:r>
    </w:p>
    <w:p w14:paraId="1958F036" w14:textId="77777777" w:rsidR="0047016F" w:rsidRPr="00F35A2C" w:rsidRDefault="00000000">
      <w:pPr>
        <w:spacing w:after="100"/>
        <w:rPr>
          <w:lang w:val="es-AR"/>
        </w:rPr>
      </w:pPr>
      <w:r w:rsidRPr="00F35A2C">
        <w:rPr>
          <w:lang w:val="es-AR"/>
        </w:rPr>
        <w:t xml:space="preserve">El orden es esencial: si se modifica </w:t>
      </w:r>
      <w:proofErr w:type="spellStart"/>
      <w:r w:rsidRPr="00F35A2C">
        <w:rPr>
          <w:lang w:val="es-AR"/>
        </w:rPr>
        <w:t>actual.siguiente</w:t>
      </w:r>
      <w:proofErr w:type="spellEnd"/>
      <w:r w:rsidRPr="00F35A2C">
        <w:rPr>
          <w:lang w:val="es-AR"/>
        </w:rPr>
        <w:t xml:space="preserve"> sin guardar antes el nodo siguiente, se pierde la referencia al resto de la lista.</w:t>
      </w:r>
    </w:p>
    <w:p w14:paraId="0403F687" w14:textId="77777777" w:rsidR="0047016F" w:rsidRDefault="00000000">
      <w:pPr>
        <w:pStyle w:val="Ttulo2"/>
        <w:spacing w:before="100" w:after="60"/>
      </w:pPr>
      <w:r>
        <w:t>D. Código Java</w:t>
      </w:r>
    </w:p>
    <w:p w14:paraId="27154148" w14:textId="77777777" w:rsidR="0047016F" w:rsidRDefault="00000000">
      <w:pPr>
        <w:shd w:val="clear" w:color="auto" w:fill="F3F6F9"/>
        <w:spacing w:after="0" w:line="240" w:lineRule="auto"/>
        <w:ind w:left="173" w:right="115"/>
      </w:pPr>
      <w:r>
        <w:rPr>
          <w:rFonts w:ascii="Consolas" w:hAnsi="Consolas"/>
          <w:color w:val="17324D"/>
          <w:sz w:val="15"/>
        </w:rPr>
        <w:t>public class ListaInvertir {</w:t>
      </w:r>
    </w:p>
    <w:p w14:paraId="75762F62" w14:textId="77777777" w:rsidR="0047016F" w:rsidRDefault="00000000">
      <w:pPr>
        <w:shd w:val="clear" w:color="auto" w:fill="F3F6F9"/>
        <w:spacing w:after="0" w:line="240" w:lineRule="auto"/>
        <w:ind w:left="173" w:right="115"/>
      </w:pPr>
      <w:r>
        <w:rPr>
          <w:rFonts w:ascii="Consolas" w:hAnsi="Consolas"/>
          <w:color w:val="17324D"/>
          <w:sz w:val="15"/>
        </w:rPr>
        <w:t xml:space="preserve">    private static class Nodo {</w:t>
      </w:r>
    </w:p>
    <w:p w14:paraId="5204C6B3"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Nodo siguiente;</w:t>
      </w:r>
    </w:p>
    <w:p w14:paraId="1C47A3D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w:t>
      </w:r>
      <w:proofErr w:type="spellStart"/>
      <w:r w:rsidRPr="00F35A2C">
        <w:rPr>
          <w:rFonts w:ascii="Consolas" w:hAnsi="Consolas"/>
          <w:color w:val="17324D"/>
          <w:sz w:val="15"/>
          <w:lang w:val="es-AR"/>
        </w:rPr>
        <w:t>int</w:t>
      </w:r>
      <w:proofErr w:type="spellEnd"/>
      <w:r w:rsidRPr="00F35A2C">
        <w:rPr>
          <w:rFonts w:ascii="Consolas" w:hAnsi="Consolas"/>
          <w:color w:val="17324D"/>
          <w:sz w:val="15"/>
          <w:lang w:val="es-AR"/>
        </w:rPr>
        <w:t xml:space="preserve">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0365F8CE"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7A06AE0E"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 head;</w:t>
      </w:r>
    </w:p>
    <w:p w14:paraId="6D504A44"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3C3E0438"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agregar(int dato) {</w:t>
      </w:r>
    </w:p>
    <w:p w14:paraId="3234B96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 nuevo = new Nodo(dato);</w:t>
      </w:r>
    </w:p>
    <w:p w14:paraId="2BB87A55"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5F39DC47"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else</w:t>
      </w:r>
      <w:proofErr w:type="spellEnd"/>
      <w:r w:rsidRPr="00F35A2C">
        <w:rPr>
          <w:rFonts w:ascii="Consolas" w:hAnsi="Consolas"/>
          <w:color w:val="17324D"/>
          <w:sz w:val="15"/>
          <w:lang w:val="es-AR"/>
        </w:rPr>
        <w:t xml:space="preserve"> {</w:t>
      </w:r>
    </w:p>
    <w:p w14:paraId="49C481F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12BB737F"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3C4A858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11F1ADA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FA024E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DB3A89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3056EB5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invertir() {</w:t>
      </w:r>
    </w:p>
    <w:p w14:paraId="118F3D9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anterior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3F3A097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308AFF7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w:t>
      </w:r>
    </w:p>
    <w:p w14:paraId="5F783AA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siguiente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226EBCC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anterior;</w:t>
      </w:r>
    </w:p>
    <w:p w14:paraId="0D4D33A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anterior = actual;</w:t>
      </w:r>
    </w:p>
    <w:p w14:paraId="65C25B5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actual = siguiente;</w:t>
      </w:r>
    </w:p>
    <w:p w14:paraId="6C36E6C1"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13F654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head = anterior;</w:t>
      </w:r>
    </w:p>
    <w:p w14:paraId="481C8B7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0A1E283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1F8DE34"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imprimir() {</w:t>
      </w:r>
    </w:p>
    <w:p w14:paraId="03715B2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 actual = head;</w:t>
      </w:r>
    </w:p>
    <w:p w14:paraId="2EC23D4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w:t>
      </w:r>
    </w:p>
    <w:p w14:paraId="6CB5DEC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actual.dato</w:t>
      </w:r>
      <w:proofErr w:type="spellEnd"/>
      <w:r w:rsidRPr="00F35A2C">
        <w:rPr>
          <w:rFonts w:ascii="Consolas" w:hAnsi="Consolas"/>
          <w:color w:val="17324D"/>
          <w:sz w:val="15"/>
          <w:lang w:val="es-AR"/>
        </w:rPr>
        <w:t xml:space="preserve"> + " -&gt; ");</w:t>
      </w:r>
    </w:p>
    <w:p w14:paraId="182F65A9"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6D5BCC40"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75B79481"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System.out.println("null");</w:t>
      </w:r>
    </w:p>
    <w:p w14:paraId="1EC9103A"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2280422F"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2D77D8FF"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69CC72E5"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ListaInvertir</w:t>
      </w:r>
      <w:proofErr w:type="spellEnd"/>
      <w:r w:rsidRPr="00F35A2C">
        <w:rPr>
          <w:rFonts w:ascii="Consolas" w:hAnsi="Consolas"/>
          <w:color w:val="17324D"/>
          <w:sz w:val="15"/>
          <w:lang w:val="es-AR"/>
        </w:rPr>
        <w:t xml:space="preserve"> lista = new </w:t>
      </w:r>
      <w:proofErr w:type="spellStart"/>
      <w:r w:rsidRPr="00F35A2C">
        <w:rPr>
          <w:rFonts w:ascii="Consolas" w:hAnsi="Consolas"/>
          <w:color w:val="17324D"/>
          <w:sz w:val="15"/>
          <w:lang w:val="es-AR"/>
        </w:rPr>
        <w:t>ListaInvertir</w:t>
      </w:r>
      <w:proofErr w:type="spellEnd"/>
      <w:r w:rsidRPr="00F35A2C">
        <w:rPr>
          <w:rFonts w:ascii="Consolas" w:hAnsi="Consolas"/>
          <w:color w:val="17324D"/>
          <w:sz w:val="15"/>
          <w:lang w:val="es-AR"/>
        </w:rPr>
        <w:t>();</w:t>
      </w:r>
    </w:p>
    <w:p w14:paraId="6360A73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(10);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(20);</w:t>
      </w:r>
    </w:p>
    <w:p w14:paraId="0DFCA62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 xml:space="preserve">(30); </w:t>
      </w:r>
      <w:proofErr w:type="spellStart"/>
      <w:r w:rsidRPr="00F35A2C">
        <w:rPr>
          <w:rFonts w:ascii="Consolas" w:hAnsi="Consolas"/>
          <w:color w:val="17324D"/>
          <w:sz w:val="15"/>
          <w:lang w:val="es-AR"/>
        </w:rPr>
        <w:t>lista.agregar</w:t>
      </w:r>
      <w:proofErr w:type="spellEnd"/>
      <w:r w:rsidRPr="00F35A2C">
        <w:rPr>
          <w:rFonts w:ascii="Consolas" w:hAnsi="Consolas"/>
          <w:color w:val="17324D"/>
          <w:sz w:val="15"/>
          <w:lang w:val="es-AR"/>
        </w:rPr>
        <w:t>(40);</w:t>
      </w:r>
    </w:p>
    <w:p w14:paraId="307EFB9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1286860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lista.invertir</w:t>
      </w:r>
      <w:proofErr w:type="spellEnd"/>
      <w:r w:rsidRPr="00F35A2C">
        <w:rPr>
          <w:rFonts w:ascii="Consolas" w:hAnsi="Consolas"/>
          <w:color w:val="17324D"/>
          <w:sz w:val="15"/>
          <w:lang w:val="es-AR"/>
        </w:rPr>
        <w:t>();</w:t>
      </w:r>
    </w:p>
    <w:p w14:paraId="4DD0A0E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lastRenderedPageBreak/>
        <w:t xml:space="preserve">        </w:t>
      </w:r>
      <w:proofErr w:type="spellStart"/>
      <w:r w:rsidRPr="00F35A2C">
        <w:rPr>
          <w:rFonts w:ascii="Consolas" w:hAnsi="Consolas"/>
          <w:color w:val="17324D"/>
          <w:sz w:val="15"/>
          <w:lang w:val="es-AR"/>
        </w:rPr>
        <w:t>lista.imprimir</w:t>
      </w:r>
      <w:proofErr w:type="spellEnd"/>
      <w:r w:rsidRPr="00F35A2C">
        <w:rPr>
          <w:rFonts w:ascii="Consolas" w:hAnsi="Consolas"/>
          <w:color w:val="17324D"/>
          <w:sz w:val="15"/>
          <w:lang w:val="es-AR"/>
        </w:rPr>
        <w:t>();</w:t>
      </w:r>
    </w:p>
    <w:p w14:paraId="57B94FA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7B327B8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5ABB0360" w14:textId="77777777" w:rsidR="0047016F" w:rsidRPr="00F35A2C" w:rsidRDefault="00000000">
      <w:pPr>
        <w:pStyle w:val="Ttulo2"/>
        <w:spacing w:before="100" w:after="60"/>
        <w:rPr>
          <w:lang w:val="es-AR"/>
        </w:rPr>
      </w:pPr>
      <w:r w:rsidRPr="00F35A2C">
        <w:rPr>
          <w:lang w:val="es-AR"/>
        </w:rPr>
        <w:t>E. Prueba de ejecución (salida esperada)</w:t>
      </w:r>
    </w:p>
    <w:p w14:paraId="537D5F6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10 -&gt; 20 -&gt; 30 -&gt; 40 -&gt; </w:t>
      </w:r>
      <w:proofErr w:type="spellStart"/>
      <w:r w:rsidRPr="00F35A2C">
        <w:rPr>
          <w:rFonts w:ascii="Consolas" w:hAnsi="Consolas"/>
          <w:color w:val="17324D"/>
          <w:sz w:val="15"/>
          <w:lang w:val="es-AR"/>
        </w:rPr>
        <w:t>null</w:t>
      </w:r>
      <w:proofErr w:type="spellEnd"/>
    </w:p>
    <w:p w14:paraId="0BC1D0F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40 -&gt; 30 -&gt; 20 -&gt; 10 -&gt; </w:t>
      </w:r>
      <w:proofErr w:type="spellStart"/>
      <w:r w:rsidRPr="00F35A2C">
        <w:rPr>
          <w:rFonts w:ascii="Consolas" w:hAnsi="Consolas"/>
          <w:color w:val="17324D"/>
          <w:sz w:val="15"/>
          <w:lang w:val="es-AR"/>
        </w:rPr>
        <w:t>null</w:t>
      </w:r>
      <w:proofErr w:type="spellEnd"/>
    </w:p>
    <w:p w14:paraId="5D7B8A1A" w14:textId="77777777" w:rsidR="00F35A2C" w:rsidRDefault="00F35A2C" w:rsidP="00F35A2C">
      <w:pPr>
        <w:pStyle w:val="Ttulo1"/>
        <w:spacing w:before="140" w:after="120"/>
        <w:rPr>
          <w:lang w:val="es-AR"/>
        </w:rPr>
      </w:pPr>
    </w:p>
    <w:p w14:paraId="775CB5CE" w14:textId="6BACC12B" w:rsidR="0047016F" w:rsidRPr="00F35A2C" w:rsidRDefault="00000000" w:rsidP="00F35A2C">
      <w:pPr>
        <w:pStyle w:val="Ttulo1"/>
        <w:spacing w:before="140" w:after="120"/>
        <w:rPr>
          <w:lang w:val="es-AR"/>
        </w:rPr>
      </w:pPr>
      <w:r w:rsidRPr="00F35A2C">
        <w:rPr>
          <w:lang w:val="es-AR"/>
        </w:rPr>
        <w:t>Ejercicio 10. Convertir la lista en una lista genérica</w:t>
      </w:r>
    </w:p>
    <w:p w14:paraId="3AB785AA" w14:textId="77777777" w:rsidR="0047016F" w:rsidRPr="00F35A2C" w:rsidRDefault="00000000">
      <w:pPr>
        <w:pStyle w:val="Ttulo2"/>
        <w:spacing w:before="100" w:after="60"/>
        <w:rPr>
          <w:lang w:val="es-AR"/>
        </w:rPr>
      </w:pPr>
      <w:r w:rsidRPr="00F35A2C">
        <w:rPr>
          <w:lang w:val="es-AR"/>
        </w:rPr>
        <w:t xml:space="preserve">A. </w:t>
      </w:r>
      <w:proofErr w:type="spellStart"/>
      <w:r w:rsidRPr="00F35A2C">
        <w:rPr>
          <w:lang w:val="es-AR"/>
        </w:rPr>
        <w:t>Prompt</w:t>
      </w:r>
      <w:proofErr w:type="spellEnd"/>
      <w:r w:rsidRPr="00F35A2C">
        <w:rPr>
          <w:lang w:val="es-AR"/>
        </w:rPr>
        <w:t xml:space="preserve"> inicial utilizado</w:t>
      </w:r>
    </w:p>
    <w:p w14:paraId="2D8F9EE7" w14:textId="77777777" w:rsidR="0047016F" w:rsidRPr="00F35A2C" w:rsidRDefault="00000000">
      <w:pPr>
        <w:spacing w:after="100"/>
        <w:ind w:left="173"/>
        <w:rPr>
          <w:lang w:val="es-AR"/>
        </w:rPr>
      </w:pPr>
      <w:proofErr w:type="spellStart"/>
      <w:r w:rsidRPr="00F35A2C">
        <w:rPr>
          <w:lang w:val="es-AR"/>
        </w:rPr>
        <w:t>Prompt</w:t>
      </w:r>
      <w:proofErr w:type="spellEnd"/>
      <w:r w:rsidRPr="00F35A2C">
        <w:rPr>
          <w:lang w:val="es-AR"/>
        </w:rPr>
        <w:t xml:space="preserve"> inicial utilizado:</w:t>
      </w:r>
      <w:r w:rsidRPr="00F35A2C">
        <w:rPr>
          <w:lang w:val="es-AR"/>
        </w:rPr>
        <w:br/>
      </w:r>
      <w:proofErr w:type="spellStart"/>
      <w:r w:rsidRPr="00F35A2C">
        <w:rPr>
          <w:lang w:val="es-AR"/>
        </w:rPr>
        <w:t>Transformá</w:t>
      </w:r>
      <w:proofErr w:type="spellEnd"/>
      <w:r w:rsidRPr="00F35A2C">
        <w:rPr>
          <w:lang w:val="es-AR"/>
        </w:rPr>
        <w:t xml:space="preserve"> la lista enlazada simple de enteros en una implementación genérica </w:t>
      </w:r>
      <w:proofErr w:type="spellStart"/>
      <w:r w:rsidRPr="00F35A2C">
        <w:rPr>
          <w:lang w:val="es-AR"/>
        </w:rPr>
        <w:t>ListaEnlazada</w:t>
      </w:r>
      <w:proofErr w:type="spellEnd"/>
      <w:r w:rsidRPr="00F35A2C">
        <w:rPr>
          <w:lang w:val="es-AR"/>
        </w:rPr>
        <w:t xml:space="preserve">&lt;T&gt; con Nodo&lt;T&gt;. Debe permitir agregar al final, imprimir y obtener el tamaño. </w:t>
      </w:r>
      <w:proofErr w:type="spellStart"/>
      <w:r w:rsidRPr="00F35A2C">
        <w:rPr>
          <w:lang w:val="es-AR"/>
        </w:rPr>
        <w:t>Usá</w:t>
      </w:r>
      <w:proofErr w:type="spellEnd"/>
      <w:r w:rsidRPr="00F35A2C">
        <w:rPr>
          <w:lang w:val="es-AR"/>
        </w:rPr>
        <w:t xml:space="preserve"> T en el dato de cada nodo, pero </w:t>
      </w:r>
      <w:proofErr w:type="spellStart"/>
      <w:r w:rsidRPr="00F35A2C">
        <w:rPr>
          <w:lang w:val="es-AR"/>
        </w:rPr>
        <w:t>mantené</w:t>
      </w:r>
      <w:proofErr w:type="spellEnd"/>
      <w:r w:rsidRPr="00F35A2C">
        <w:rPr>
          <w:lang w:val="es-AR"/>
        </w:rPr>
        <w:t xml:space="preserve"> la misma lógica de referencias y recorrido. </w:t>
      </w:r>
      <w:proofErr w:type="spellStart"/>
      <w:r w:rsidRPr="00F35A2C">
        <w:rPr>
          <w:lang w:val="es-AR"/>
        </w:rPr>
        <w:t>Probá</w:t>
      </w:r>
      <w:proofErr w:type="spellEnd"/>
      <w:r w:rsidRPr="00F35A2C">
        <w:rPr>
          <w:lang w:val="es-AR"/>
        </w:rPr>
        <w:t xml:space="preserve"> con </w:t>
      </w:r>
      <w:proofErr w:type="spellStart"/>
      <w:r w:rsidRPr="00F35A2C">
        <w:rPr>
          <w:lang w:val="es-AR"/>
        </w:rPr>
        <w:t>Integer</w:t>
      </w:r>
      <w:proofErr w:type="spellEnd"/>
      <w:r w:rsidRPr="00F35A2C">
        <w:rPr>
          <w:lang w:val="es-AR"/>
        </w:rPr>
        <w:t xml:space="preserve"> y </w:t>
      </w:r>
      <w:proofErr w:type="spellStart"/>
      <w:r w:rsidRPr="00F35A2C">
        <w:rPr>
          <w:lang w:val="es-AR"/>
        </w:rPr>
        <w:t>String</w:t>
      </w:r>
      <w:proofErr w:type="spellEnd"/>
      <w:r w:rsidRPr="00F35A2C">
        <w:rPr>
          <w:lang w:val="es-AR"/>
        </w:rPr>
        <w:t xml:space="preserve">, y </w:t>
      </w:r>
      <w:proofErr w:type="spellStart"/>
      <w:r w:rsidRPr="00F35A2C">
        <w:rPr>
          <w:lang w:val="es-AR"/>
        </w:rPr>
        <w:t>explicá</w:t>
      </w:r>
      <w:proofErr w:type="spellEnd"/>
      <w:r w:rsidRPr="00F35A2C">
        <w:rPr>
          <w:lang w:val="es-AR"/>
        </w:rPr>
        <w:t xml:space="preserve"> que el algoritmo no depende del tipo almacenado.</w:t>
      </w:r>
    </w:p>
    <w:p w14:paraId="79CFDD14" w14:textId="77777777" w:rsidR="0047016F" w:rsidRPr="00F35A2C" w:rsidRDefault="00000000">
      <w:pPr>
        <w:pStyle w:val="Ttulo2"/>
        <w:spacing w:before="100" w:after="60"/>
        <w:rPr>
          <w:lang w:val="es-AR"/>
        </w:rPr>
      </w:pPr>
      <w:r w:rsidRPr="00F35A2C">
        <w:rPr>
          <w:lang w:val="es-AR"/>
        </w:rPr>
        <w:t>B. Explicación de la lógica</w:t>
      </w:r>
    </w:p>
    <w:p w14:paraId="36614E50" w14:textId="77777777" w:rsidR="0047016F" w:rsidRPr="00F35A2C" w:rsidRDefault="00000000">
      <w:pPr>
        <w:spacing w:after="100"/>
        <w:rPr>
          <w:lang w:val="es-AR"/>
        </w:rPr>
      </w:pPr>
      <w:r w:rsidRPr="00F35A2C">
        <w:rPr>
          <w:lang w:val="es-AR"/>
        </w:rPr>
        <w:t>El tipo T permite reutilizar la misma estructura con diferentes clases. Cambia el tipo del dato del nodo, pero las referencias, head y el recorrido secuencial funcionan igual.</w:t>
      </w:r>
    </w:p>
    <w:p w14:paraId="4E062B41" w14:textId="77777777" w:rsidR="0047016F" w:rsidRPr="00F35A2C" w:rsidRDefault="00000000">
      <w:pPr>
        <w:pStyle w:val="Ttulo2"/>
        <w:spacing w:before="100" w:after="60"/>
        <w:rPr>
          <w:lang w:val="es-AR"/>
        </w:rPr>
      </w:pPr>
      <w:r w:rsidRPr="00F35A2C">
        <w:rPr>
          <w:lang w:val="es-AR"/>
        </w:rPr>
        <w:t>C. Ajustes realizados luego de la primera respuesta</w:t>
      </w:r>
    </w:p>
    <w:p w14:paraId="5DB62E6F" w14:textId="77777777" w:rsidR="0047016F" w:rsidRPr="00F35A2C" w:rsidRDefault="00000000">
      <w:pPr>
        <w:spacing w:after="100"/>
        <w:rPr>
          <w:lang w:val="es-AR"/>
        </w:rPr>
      </w:pPr>
      <w:r w:rsidRPr="00F35A2C">
        <w:rPr>
          <w:lang w:val="es-AR"/>
        </w:rPr>
        <w:t xml:space="preserve">La prueba usa </w:t>
      </w:r>
      <w:proofErr w:type="spellStart"/>
      <w:r w:rsidRPr="00F35A2C">
        <w:rPr>
          <w:lang w:val="es-AR"/>
        </w:rPr>
        <w:t>Integer</w:t>
      </w:r>
      <w:proofErr w:type="spellEnd"/>
      <w:r w:rsidRPr="00F35A2C">
        <w:rPr>
          <w:lang w:val="es-AR"/>
        </w:rPr>
        <w:t xml:space="preserve"> y </w:t>
      </w:r>
      <w:proofErr w:type="spellStart"/>
      <w:r w:rsidRPr="00F35A2C">
        <w:rPr>
          <w:lang w:val="es-AR"/>
        </w:rPr>
        <w:t>String</w:t>
      </w:r>
      <w:proofErr w:type="spellEnd"/>
      <w:r w:rsidRPr="00F35A2C">
        <w:rPr>
          <w:lang w:val="es-AR"/>
        </w:rPr>
        <w:t xml:space="preserve">. Para usar objetos Alumno también se podría instanciar </w:t>
      </w:r>
      <w:proofErr w:type="spellStart"/>
      <w:r w:rsidRPr="00F35A2C">
        <w:rPr>
          <w:lang w:val="es-AR"/>
        </w:rPr>
        <w:t>ListaEnlazada</w:t>
      </w:r>
      <w:proofErr w:type="spellEnd"/>
      <w:r w:rsidRPr="00F35A2C">
        <w:rPr>
          <w:lang w:val="es-AR"/>
        </w:rPr>
        <w:t>&lt;Alumno&gt;, siempre que exista la clase Alumno.</w:t>
      </w:r>
    </w:p>
    <w:p w14:paraId="31203FA7" w14:textId="77777777" w:rsidR="0047016F" w:rsidRPr="00F35A2C" w:rsidRDefault="00000000">
      <w:pPr>
        <w:pStyle w:val="Ttulo2"/>
        <w:spacing w:before="100" w:after="60"/>
        <w:rPr>
          <w:lang w:val="es-AR"/>
        </w:rPr>
      </w:pPr>
      <w:r w:rsidRPr="00F35A2C">
        <w:rPr>
          <w:lang w:val="es-AR"/>
        </w:rPr>
        <w:t>D. Código Java</w:t>
      </w:r>
    </w:p>
    <w:p w14:paraId="3D36AFA7" w14:textId="77777777" w:rsidR="0047016F" w:rsidRPr="00F35A2C" w:rsidRDefault="00000000">
      <w:pPr>
        <w:shd w:val="clear" w:color="auto" w:fill="F3F6F9"/>
        <w:spacing w:after="0" w:line="240" w:lineRule="auto"/>
        <w:ind w:left="173" w:right="115"/>
        <w:rPr>
          <w:lang w:val="es-AR"/>
        </w:rPr>
      </w:pP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class</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ListaEnlazadaGenerica</w:t>
      </w:r>
      <w:proofErr w:type="spellEnd"/>
      <w:r w:rsidRPr="00F35A2C">
        <w:rPr>
          <w:rFonts w:ascii="Consolas" w:hAnsi="Consolas"/>
          <w:color w:val="17324D"/>
          <w:sz w:val="15"/>
          <w:lang w:val="es-AR"/>
        </w:rPr>
        <w:t>&lt;T&gt; {</w:t>
      </w:r>
    </w:p>
    <w:p w14:paraId="75FD662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private static class </w:t>
      </w:r>
      <w:proofErr w:type="spellStart"/>
      <w:r>
        <w:rPr>
          <w:rFonts w:ascii="Consolas" w:hAnsi="Consolas"/>
          <w:color w:val="17324D"/>
          <w:sz w:val="15"/>
        </w:rPr>
        <w:t>Nodo</w:t>
      </w:r>
      <w:proofErr w:type="spellEnd"/>
      <w:r>
        <w:rPr>
          <w:rFonts w:ascii="Consolas" w:hAnsi="Consolas"/>
          <w:color w:val="17324D"/>
          <w:sz w:val="15"/>
        </w:rPr>
        <w:t>&lt;T&gt; {</w:t>
      </w:r>
    </w:p>
    <w:p w14:paraId="15456AEC"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T dato;</w:t>
      </w:r>
    </w:p>
    <w:p w14:paraId="2323976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Nodo&lt;T&gt; siguiente;</w:t>
      </w:r>
    </w:p>
    <w:p w14:paraId="2774490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Nodo(T dato) { </w:t>
      </w:r>
      <w:proofErr w:type="spellStart"/>
      <w:r w:rsidRPr="00F35A2C">
        <w:rPr>
          <w:rFonts w:ascii="Consolas" w:hAnsi="Consolas"/>
          <w:color w:val="17324D"/>
          <w:sz w:val="15"/>
          <w:lang w:val="es-AR"/>
        </w:rPr>
        <w:t>this.dato</w:t>
      </w:r>
      <w:proofErr w:type="spellEnd"/>
      <w:r w:rsidRPr="00F35A2C">
        <w:rPr>
          <w:rFonts w:ascii="Consolas" w:hAnsi="Consolas"/>
          <w:color w:val="17324D"/>
          <w:sz w:val="15"/>
          <w:lang w:val="es-AR"/>
        </w:rPr>
        <w:t xml:space="preserve"> = dato; }</w:t>
      </w:r>
    </w:p>
    <w:p w14:paraId="33232A27"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6714D702"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25895473" w14:textId="77777777" w:rsidR="0047016F" w:rsidRDefault="00000000">
      <w:pPr>
        <w:shd w:val="clear" w:color="auto" w:fill="F3F6F9"/>
        <w:spacing w:after="0" w:line="240" w:lineRule="auto"/>
        <w:ind w:left="173" w:right="115"/>
      </w:pPr>
      <w:r>
        <w:rPr>
          <w:rFonts w:ascii="Consolas" w:hAnsi="Consolas"/>
          <w:color w:val="17324D"/>
          <w:sz w:val="15"/>
        </w:rPr>
        <w:t xml:space="preserve">    private Nodo&lt;T&gt; head;</w:t>
      </w:r>
    </w:p>
    <w:p w14:paraId="207988C2" w14:textId="77777777" w:rsidR="0047016F" w:rsidRDefault="00000000">
      <w:pPr>
        <w:shd w:val="clear" w:color="auto" w:fill="F3F6F9"/>
        <w:spacing w:after="0" w:line="240" w:lineRule="auto"/>
        <w:ind w:left="173" w:right="115"/>
      </w:pPr>
      <w:r>
        <w:rPr>
          <w:rFonts w:ascii="Consolas" w:hAnsi="Consolas"/>
          <w:color w:val="17324D"/>
          <w:sz w:val="15"/>
        </w:rPr>
        <w:t xml:space="preserve">    private int size;</w:t>
      </w:r>
    </w:p>
    <w:p w14:paraId="7180512A"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2B6BE87" w14:textId="77777777" w:rsidR="0047016F" w:rsidRDefault="00000000">
      <w:pPr>
        <w:shd w:val="clear" w:color="auto" w:fill="F3F6F9"/>
        <w:spacing w:after="0" w:line="240" w:lineRule="auto"/>
        <w:ind w:left="173" w:right="115"/>
      </w:pPr>
      <w:r>
        <w:rPr>
          <w:rFonts w:ascii="Consolas" w:hAnsi="Consolas"/>
          <w:color w:val="17324D"/>
          <w:sz w:val="15"/>
        </w:rPr>
        <w:t xml:space="preserve">    public void agregar(T dato) {</w:t>
      </w:r>
    </w:p>
    <w:p w14:paraId="17B82E11"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Nodo&lt;T&gt; nuevo = new Nodo&lt;&gt;(dato);</w:t>
      </w:r>
    </w:p>
    <w:p w14:paraId="0FCC00AB"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 xml:space="preserve">if (head == null) head = </w:t>
      </w:r>
      <w:proofErr w:type="gramStart"/>
      <w:r>
        <w:rPr>
          <w:rFonts w:ascii="Consolas" w:hAnsi="Consolas"/>
          <w:color w:val="17324D"/>
          <w:sz w:val="15"/>
        </w:rPr>
        <w:t>nuevo;</w:t>
      </w:r>
      <w:proofErr w:type="gramEnd"/>
    </w:p>
    <w:p w14:paraId="20426655" w14:textId="77777777" w:rsidR="0047016F" w:rsidRDefault="00000000">
      <w:pPr>
        <w:shd w:val="clear" w:color="auto" w:fill="F3F6F9"/>
        <w:spacing w:after="0" w:line="240" w:lineRule="auto"/>
        <w:ind w:left="173" w:right="115"/>
      </w:pPr>
      <w:r>
        <w:rPr>
          <w:rFonts w:ascii="Consolas" w:hAnsi="Consolas"/>
          <w:color w:val="17324D"/>
          <w:sz w:val="15"/>
        </w:rPr>
        <w:t xml:space="preserve">        else {</w:t>
      </w:r>
    </w:p>
    <w:p w14:paraId="2E5C85EC" w14:textId="77777777" w:rsidR="0047016F" w:rsidRDefault="00000000">
      <w:pPr>
        <w:shd w:val="clear" w:color="auto" w:fill="F3F6F9"/>
        <w:spacing w:after="0" w:line="240" w:lineRule="auto"/>
        <w:ind w:left="173" w:right="115"/>
      </w:pPr>
      <w:r>
        <w:rPr>
          <w:rFonts w:ascii="Consolas" w:hAnsi="Consolas"/>
          <w:color w:val="17324D"/>
          <w:sz w:val="15"/>
        </w:rPr>
        <w:t xml:space="preserve">            Nodo&lt;T&gt; actual = head;</w:t>
      </w:r>
    </w:p>
    <w:p w14:paraId="2E8A8DAB"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while</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 xml:space="preserve">) 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1469B84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 xml:space="preserve"> = nuevo;</w:t>
      </w:r>
    </w:p>
    <w:p w14:paraId="36CF6FD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F030C42"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size</w:t>
      </w:r>
      <w:proofErr w:type="spellEnd"/>
      <w:r w:rsidRPr="00F35A2C">
        <w:rPr>
          <w:rFonts w:ascii="Consolas" w:hAnsi="Consolas"/>
          <w:color w:val="17324D"/>
          <w:sz w:val="15"/>
          <w:lang w:val="es-AR"/>
        </w:rPr>
        <w:t>++;</w:t>
      </w:r>
    </w:p>
    <w:p w14:paraId="42FA28C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1FC1EBC"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1033D91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public</w:t>
      </w:r>
      <w:proofErr w:type="spellEnd"/>
      <w:r w:rsidRPr="00F35A2C">
        <w:rPr>
          <w:rFonts w:ascii="Consolas" w:hAnsi="Consolas"/>
          <w:color w:val="17324D"/>
          <w:sz w:val="15"/>
          <w:lang w:val="es-AR"/>
        </w:rPr>
        <w:t xml:space="preserve"> </w:t>
      </w:r>
      <w:proofErr w:type="spellStart"/>
      <w:r w:rsidRPr="00F35A2C">
        <w:rPr>
          <w:rFonts w:ascii="Consolas" w:hAnsi="Consolas"/>
          <w:color w:val="17324D"/>
          <w:sz w:val="15"/>
          <w:lang w:val="es-AR"/>
        </w:rPr>
        <w:t>void</w:t>
      </w:r>
      <w:proofErr w:type="spellEnd"/>
      <w:r w:rsidRPr="00F35A2C">
        <w:rPr>
          <w:rFonts w:ascii="Consolas" w:hAnsi="Consolas"/>
          <w:color w:val="17324D"/>
          <w:sz w:val="15"/>
          <w:lang w:val="es-AR"/>
        </w:rPr>
        <w:t xml:space="preserve"> imprimir() {</w:t>
      </w:r>
    </w:p>
    <w:p w14:paraId="301CAD3D"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proofErr w:type="spellStart"/>
      <w:r>
        <w:rPr>
          <w:rFonts w:ascii="Consolas" w:hAnsi="Consolas"/>
          <w:color w:val="17324D"/>
          <w:sz w:val="15"/>
        </w:rPr>
        <w:t>Nodo</w:t>
      </w:r>
      <w:proofErr w:type="spellEnd"/>
      <w:r>
        <w:rPr>
          <w:rFonts w:ascii="Consolas" w:hAnsi="Consolas"/>
          <w:color w:val="17324D"/>
          <w:sz w:val="15"/>
        </w:rPr>
        <w:t xml:space="preserve">&lt;T&gt; actual = </w:t>
      </w:r>
      <w:proofErr w:type="gramStart"/>
      <w:r>
        <w:rPr>
          <w:rFonts w:ascii="Consolas" w:hAnsi="Consolas"/>
          <w:color w:val="17324D"/>
          <w:sz w:val="15"/>
        </w:rPr>
        <w:t>head;</w:t>
      </w:r>
      <w:proofErr w:type="gramEnd"/>
    </w:p>
    <w:p w14:paraId="572EBB20" w14:textId="77777777" w:rsidR="0047016F" w:rsidRDefault="00000000">
      <w:pPr>
        <w:shd w:val="clear" w:color="auto" w:fill="F3F6F9"/>
        <w:spacing w:after="0" w:line="240" w:lineRule="auto"/>
        <w:ind w:left="173" w:right="115"/>
      </w:pPr>
      <w:r>
        <w:rPr>
          <w:rFonts w:ascii="Consolas" w:hAnsi="Consolas"/>
          <w:color w:val="17324D"/>
          <w:sz w:val="15"/>
        </w:rPr>
        <w:t xml:space="preserve">        while (actual != null) {</w:t>
      </w:r>
    </w:p>
    <w:p w14:paraId="36CD9CC8" w14:textId="77777777" w:rsidR="0047016F" w:rsidRDefault="00000000">
      <w:pPr>
        <w:shd w:val="clear" w:color="auto" w:fill="F3F6F9"/>
        <w:spacing w:after="0" w:line="240" w:lineRule="auto"/>
        <w:ind w:left="173" w:right="115"/>
      </w:pPr>
      <w:r>
        <w:rPr>
          <w:rFonts w:ascii="Consolas" w:hAnsi="Consolas"/>
          <w:color w:val="17324D"/>
          <w:sz w:val="15"/>
        </w:rPr>
        <w:t xml:space="preserve">            System.out.print(actual.dato + " -&gt; ");</w:t>
      </w:r>
    </w:p>
    <w:p w14:paraId="09047C8D"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r w:rsidRPr="00F35A2C">
        <w:rPr>
          <w:rFonts w:ascii="Consolas" w:hAnsi="Consolas"/>
          <w:color w:val="17324D"/>
          <w:sz w:val="15"/>
          <w:lang w:val="es-AR"/>
        </w:rPr>
        <w:t xml:space="preserve">actual = </w:t>
      </w:r>
      <w:proofErr w:type="spellStart"/>
      <w:r w:rsidRPr="00F35A2C">
        <w:rPr>
          <w:rFonts w:ascii="Consolas" w:hAnsi="Consolas"/>
          <w:color w:val="17324D"/>
          <w:sz w:val="15"/>
          <w:lang w:val="es-AR"/>
        </w:rPr>
        <w:t>actual.siguiente</w:t>
      </w:r>
      <w:proofErr w:type="spellEnd"/>
      <w:r w:rsidRPr="00F35A2C">
        <w:rPr>
          <w:rFonts w:ascii="Consolas" w:hAnsi="Consolas"/>
          <w:color w:val="17324D"/>
          <w:sz w:val="15"/>
          <w:lang w:val="es-AR"/>
        </w:rPr>
        <w:t>;</w:t>
      </w:r>
    </w:p>
    <w:p w14:paraId="0C2AE32D"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6459E06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w:t>
      </w:r>
      <w:proofErr w:type="spellStart"/>
      <w:r w:rsidRPr="00F35A2C">
        <w:rPr>
          <w:rFonts w:ascii="Consolas" w:hAnsi="Consolas"/>
          <w:color w:val="17324D"/>
          <w:sz w:val="15"/>
          <w:lang w:val="es-AR"/>
        </w:rPr>
        <w:t>null</w:t>
      </w:r>
      <w:proofErr w:type="spellEnd"/>
      <w:r w:rsidRPr="00F35A2C">
        <w:rPr>
          <w:rFonts w:ascii="Consolas" w:hAnsi="Consolas"/>
          <w:color w:val="17324D"/>
          <w:sz w:val="15"/>
          <w:lang w:val="es-AR"/>
        </w:rPr>
        <w:t>");</w:t>
      </w:r>
    </w:p>
    <w:p w14:paraId="6703C6CE" w14:textId="77777777" w:rsidR="0047016F" w:rsidRDefault="00000000">
      <w:pPr>
        <w:shd w:val="clear" w:color="auto" w:fill="F3F6F9"/>
        <w:spacing w:after="0" w:line="240" w:lineRule="auto"/>
        <w:ind w:left="173" w:right="115"/>
      </w:pPr>
      <w:r w:rsidRPr="00F35A2C">
        <w:rPr>
          <w:rFonts w:ascii="Consolas" w:hAnsi="Consolas"/>
          <w:color w:val="17324D"/>
          <w:sz w:val="15"/>
          <w:lang w:val="es-AR"/>
        </w:rPr>
        <w:t xml:space="preserve">    </w:t>
      </w:r>
      <w:r>
        <w:rPr>
          <w:rFonts w:ascii="Consolas" w:hAnsi="Consolas"/>
          <w:color w:val="17324D"/>
          <w:sz w:val="15"/>
        </w:rPr>
        <w:t>}</w:t>
      </w:r>
    </w:p>
    <w:p w14:paraId="16EECDCA"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62598902" w14:textId="77777777" w:rsidR="0047016F" w:rsidRDefault="00000000">
      <w:pPr>
        <w:shd w:val="clear" w:color="auto" w:fill="F3F6F9"/>
        <w:spacing w:after="0" w:line="240" w:lineRule="auto"/>
        <w:ind w:left="173" w:right="115"/>
      </w:pPr>
      <w:r>
        <w:rPr>
          <w:rFonts w:ascii="Consolas" w:hAnsi="Consolas"/>
          <w:color w:val="17324D"/>
          <w:sz w:val="15"/>
        </w:rPr>
        <w:t xml:space="preserve">    public int getSize() { return size; }</w:t>
      </w:r>
    </w:p>
    <w:p w14:paraId="1FEA0EA2" w14:textId="77777777" w:rsidR="0047016F" w:rsidRDefault="00000000">
      <w:pPr>
        <w:shd w:val="clear" w:color="auto" w:fill="F3F6F9"/>
        <w:spacing w:after="0" w:line="240" w:lineRule="auto"/>
        <w:ind w:left="173" w:right="115"/>
      </w:pPr>
      <w:r>
        <w:rPr>
          <w:rFonts w:ascii="Consolas" w:hAnsi="Consolas"/>
          <w:color w:val="17324D"/>
          <w:sz w:val="15"/>
        </w:rPr>
        <w:t xml:space="preserve"> </w:t>
      </w:r>
    </w:p>
    <w:p w14:paraId="71402ED2" w14:textId="77777777" w:rsidR="0047016F" w:rsidRDefault="00000000">
      <w:pPr>
        <w:shd w:val="clear" w:color="auto" w:fill="F3F6F9"/>
        <w:spacing w:after="0" w:line="240" w:lineRule="auto"/>
        <w:ind w:left="173" w:right="115"/>
      </w:pPr>
      <w:r>
        <w:rPr>
          <w:rFonts w:ascii="Consolas" w:hAnsi="Consolas"/>
          <w:color w:val="17324D"/>
          <w:sz w:val="15"/>
        </w:rPr>
        <w:t xml:space="preserve">    public static void main(String[] args) {</w:t>
      </w:r>
    </w:p>
    <w:p w14:paraId="4651238D" w14:textId="77777777" w:rsidR="0047016F" w:rsidRPr="00F35A2C" w:rsidRDefault="00000000">
      <w:pPr>
        <w:shd w:val="clear" w:color="auto" w:fill="F3F6F9"/>
        <w:spacing w:after="0" w:line="240" w:lineRule="auto"/>
        <w:ind w:left="173" w:right="115"/>
        <w:rPr>
          <w:lang w:val="es-AR"/>
        </w:rPr>
      </w:pPr>
      <w:r>
        <w:rPr>
          <w:rFonts w:ascii="Consolas" w:hAnsi="Consolas"/>
          <w:color w:val="17324D"/>
          <w:sz w:val="15"/>
        </w:rPr>
        <w:t xml:space="preserve">        </w:t>
      </w:r>
      <w:proofErr w:type="spellStart"/>
      <w:r w:rsidRPr="00F35A2C">
        <w:rPr>
          <w:rFonts w:ascii="Consolas" w:hAnsi="Consolas"/>
          <w:color w:val="17324D"/>
          <w:sz w:val="15"/>
          <w:lang w:val="es-AR"/>
        </w:rPr>
        <w:t>ListaEnlazadaGenerica</w:t>
      </w:r>
      <w:proofErr w:type="spellEnd"/>
      <w:r w:rsidRPr="00F35A2C">
        <w:rPr>
          <w:rFonts w:ascii="Consolas" w:hAnsi="Consolas"/>
          <w:color w:val="17324D"/>
          <w:sz w:val="15"/>
          <w:lang w:val="es-AR"/>
        </w:rPr>
        <w:t>&lt;</w:t>
      </w:r>
      <w:proofErr w:type="spellStart"/>
      <w:r w:rsidRPr="00F35A2C">
        <w:rPr>
          <w:rFonts w:ascii="Consolas" w:hAnsi="Consolas"/>
          <w:color w:val="17324D"/>
          <w:sz w:val="15"/>
          <w:lang w:val="es-AR"/>
        </w:rPr>
        <w:t>Integer</w:t>
      </w:r>
      <w:proofErr w:type="spellEnd"/>
      <w:r w:rsidRPr="00F35A2C">
        <w:rPr>
          <w:rFonts w:ascii="Consolas" w:hAnsi="Consolas"/>
          <w:color w:val="17324D"/>
          <w:sz w:val="15"/>
          <w:lang w:val="es-AR"/>
        </w:rPr>
        <w:t xml:space="preserve">&gt; </w:t>
      </w:r>
      <w:proofErr w:type="spellStart"/>
      <w:r w:rsidRPr="00F35A2C">
        <w:rPr>
          <w:rFonts w:ascii="Consolas" w:hAnsi="Consolas"/>
          <w:color w:val="17324D"/>
          <w:sz w:val="15"/>
          <w:lang w:val="es-AR"/>
        </w:rPr>
        <w:t>numeros</w:t>
      </w:r>
      <w:proofErr w:type="spellEnd"/>
      <w:r w:rsidRPr="00F35A2C">
        <w:rPr>
          <w:rFonts w:ascii="Consolas" w:hAnsi="Consolas"/>
          <w:color w:val="17324D"/>
          <w:sz w:val="15"/>
          <w:lang w:val="es-AR"/>
        </w:rPr>
        <w:t xml:space="preserve"> = new </w:t>
      </w:r>
      <w:proofErr w:type="spellStart"/>
      <w:r w:rsidRPr="00F35A2C">
        <w:rPr>
          <w:rFonts w:ascii="Consolas" w:hAnsi="Consolas"/>
          <w:color w:val="17324D"/>
          <w:sz w:val="15"/>
          <w:lang w:val="es-AR"/>
        </w:rPr>
        <w:t>ListaEnlazadaGenerica</w:t>
      </w:r>
      <w:proofErr w:type="spellEnd"/>
      <w:r w:rsidRPr="00F35A2C">
        <w:rPr>
          <w:rFonts w:ascii="Consolas" w:hAnsi="Consolas"/>
          <w:color w:val="17324D"/>
          <w:sz w:val="15"/>
          <w:lang w:val="es-AR"/>
        </w:rPr>
        <w:t>&lt;&gt;();</w:t>
      </w:r>
    </w:p>
    <w:p w14:paraId="31CDBC67"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numeros.agregar</w:t>
      </w:r>
      <w:proofErr w:type="spellEnd"/>
      <w:r w:rsidRPr="00F35A2C">
        <w:rPr>
          <w:rFonts w:ascii="Consolas" w:hAnsi="Consolas"/>
          <w:color w:val="17324D"/>
          <w:sz w:val="15"/>
          <w:lang w:val="es-AR"/>
        </w:rPr>
        <w:t xml:space="preserve">(10); </w:t>
      </w:r>
      <w:proofErr w:type="spellStart"/>
      <w:r w:rsidRPr="00F35A2C">
        <w:rPr>
          <w:rFonts w:ascii="Consolas" w:hAnsi="Consolas"/>
          <w:color w:val="17324D"/>
          <w:sz w:val="15"/>
          <w:lang w:val="es-AR"/>
        </w:rPr>
        <w:t>numeros.agregar</w:t>
      </w:r>
      <w:proofErr w:type="spellEnd"/>
      <w:r w:rsidRPr="00F35A2C">
        <w:rPr>
          <w:rFonts w:ascii="Consolas" w:hAnsi="Consolas"/>
          <w:color w:val="17324D"/>
          <w:sz w:val="15"/>
          <w:lang w:val="es-AR"/>
        </w:rPr>
        <w:t>(20);</w:t>
      </w:r>
    </w:p>
    <w:p w14:paraId="3CC18FA3"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numeros.imprimir</w:t>
      </w:r>
      <w:proofErr w:type="spellEnd"/>
      <w:r w:rsidRPr="00F35A2C">
        <w:rPr>
          <w:rFonts w:ascii="Consolas" w:hAnsi="Consolas"/>
          <w:color w:val="17324D"/>
          <w:sz w:val="15"/>
          <w:lang w:val="es-AR"/>
        </w:rPr>
        <w:t>();</w:t>
      </w:r>
    </w:p>
    <w:p w14:paraId="68B0405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lastRenderedPageBreak/>
        <w:t xml:space="preserve"> </w:t>
      </w:r>
    </w:p>
    <w:p w14:paraId="4CA171E5"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ListaEnlazadaGenerica</w:t>
      </w:r>
      <w:proofErr w:type="spellEnd"/>
      <w:r w:rsidRPr="00F35A2C">
        <w:rPr>
          <w:rFonts w:ascii="Consolas" w:hAnsi="Consolas"/>
          <w:color w:val="17324D"/>
          <w:sz w:val="15"/>
          <w:lang w:val="es-AR"/>
        </w:rPr>
        <w:t>&lt;</w:t>
      </w:r>
      <w:proofErr w:type="spellStart"/>
      <w:r w:rsidRPr="00F35A2C">
        <w:rPr>
          <w:rFonts w:ascii="Consolas" w:hAnsi="Consolas"/>
          <w:color w:val="17324D"/>
          <w:sz w:val="15"/>
          <w:lang w:val="es-AR"/>
        </w:rPr>
        <w:t>String</w:t>
      </w:r>
      <w:proofErr w:type="spellEnd"/>
      <w:r w:rsidRPr="00F35A2C">
        <w:rPr>
          <w:rFonts w:ascii="Consolas" w:hAnsi="Consolas"/>
          <w:color w:val="17324D"/>
          <w:sz w:val="15"/>
          <w:lang w:val="es-AR"/>
        </w:rPr>
        <w:t xml:space="preserve">&gt; palabras = new </w:t>
      </w:r>
      <w:proofErr w:type="spellStart"/>
      <w:r w:rsidRPr="00F35A2C">
        <w:rPr>
          <w:rFonts w:ascii="Consolas" w:hAnsi="Consolas"/>
          <w:color w:val="17324D"/>
          <w:sz w:val="15"/>
          <w:lang w:val="es-AR"/>
        </w:rPr>
        <w:t>ListaEnlazadaGenerica</w:t>
      </w:r>
      <w:proofErr w:type="spellEnd"/>
      <w:r w:rsidRPr="00F35A2C">
        <w:rPr>
          <w:rFonts w:ascii="Consolas" w:hAnsi="Consolas"/>
          <w:color w:val="17324D"/>
          <w:sz w:val="15"/>
          <w:lang w:val="es-AR"/>
        </w:rPr>
        <w:t>&lt;&gt;();</w:t>
      </w:r>
    </w:p>
    <w:p w14:paraId="689B36A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palabras.agregar</w:t>
      </w:r>
      <w:proofErr w:type="spellEnd"/>
      <w:r w:rsidRPr="00F35A2C">
        <w:rPr>
          <w:rFonts w:ascii="Consolas" w:hAnsi="Consolas"/>
          <w:color w:val="17324D"/>
          <w:sz w:val="15"/>
          <w:lang w:val="es-AR"/>
        </w:rPr>
        <w:t xml:space="preserve">("Java"); </w:t>
      </w:r>
      <w:proofErr w:type="spellStart"/>
      <w:r w:rsidRPr="00F35A2C">
        <w:rPr>
          <w:rFonts w:ascii="Consolas" w:hAnsi="Consolas"/>
          <w:color w:val="17324D"/>
          <w:sz w:val="15"/>
          <w:lang w:val="es-AR"/>
        </w:rPr>
        <w:t>palabras.agregar</w:t>
      </w:r>
      <w:proofErr w:type="spellEnd"/>
      <w:r w:rsidRPr="00F35A2C">
        <w:rPr>
          <w:rFonts w:ascii="Consolas" w:hAnsi="Consolas"/>
          <w:color w:val="17324D"/>
          <w:sz w:val="15"/>
          <w:lang w:val="es-AR"/>
        </w:rPr>
        <w:t>("Listas");</w:t>
      </w:r>
    </w:p>
    <w:p w14:paraId="258D9EE8"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palabras.imprimir</w:t>
      </w:r>
      <w:proofErr w:type="spellEnd"/>
      <w:r w:rsidRPr="00F35A2C">
        <w:rPr>
          <w:rFonts w:ascii="Consolas" w:hAnsi="Consolas"/>
          <w:color w:val="17324D"/>
          <w:sz w:val="15"/>
          <w:lang w:val="es-AR"/>
        </w:rPr>
        <w:t>();</w:t>
      </w:r>
    </w:p>
    <w:p w14:paraId="45160120"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roofErr w:type="spellStart"/>
      <w:r w:rsidRPr="00F35A2C">
        <w:rPr>
          <w:rFonts w:ascii="Consolas" w:hAnsi="Consolas"/>
          <w:color w:val="17324D"/>
          <w:sz w:val="15"/>
          <w:lang w:val="es-AR"/>
        </w:rPr>
        <w:t>System.out.println</w:t>
      </w:r>
      <w:proofErr w:type="spellEnd"/>
      <w:r w:rsidRPr="00F35A2C">
        <w:rPr>
          <w:rFonts w:ascii="Consolas" w:hAnsi="Consolas"/>
          <w:color w:val="17324D"/>
          <w:sz w:val="15"/>
          <w:lang w:val="es-AR"/>
        </w:rPr>
        <w:t xml:space="preserve">("Cantidad de palabras: " + </w:t>
      </w:r>
      <w:proofErr w:type="spellStart"/>
      <w:r w:rsidRPr="00F35A2C">
        <w:rPr>
          <w:rFonts w:ascii="Consolas" w:hAnsi="Consolas"/>
          <w:color w:val="17324D"/>
          <w:sz w:val="15"/>
          <w:lang w:val="es-AR"/>
        </w:rPr>
        <w:t>palabras.getSize</w:t>
      </w:r>
      <w:proofErr w:type="spellEnd"/>
      <w:r w:rsidRPr="00F35A2C">
        <w:rPr>
          <w:rFonts w:ascii="Consolas" w:hAnsi="Consolas"/>
          <w:color w:val="17324D"/>
          <w:sz w:val="15"/>
          <w:lang w:val="es-AR"/>
        </w:rPr>
        <w:t>());</w:t>
      </w:r>
    </w:p>
    <w:p w14:paraId="7835F01A"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    }</w:t>
      </w:r>
    </w:p>
    <w:p w14:paraId="4849209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w:t>
      </w:r>
    </w:p>
    <w:p w14:paraId="3874002C" w14:textId="77777777" w:rsidR="0047016F" w:rsidRPr="00F35A2C" w:rsidRDefault="00000000">
      <w:pPr>
        <w:pStyle w:val="Ttulo2"/>
        <w:spacing w:before="100" w:after="60"/>
        <w:rPr>
          <w:lang w:val="es-AR"/>
        </w:rPr>
      </w:pPr>
      <w:r w:rsidRPr="00F35A2C">
        <w:rPr>
          <w:lang w:val="es-AR"/>
        </w:rPr>
        <w:t>E. Prueba de ejecución (salida esperada)</w:t>
      </w:r>
    </w:p>
    <w:p w14:paraId="55375E1E"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10 -&gt; 20 -&gt; </w:t>
      </w:r>
      <w:proofErr w:type="spellStart"/>
      <w:r w:rsidRPr="00F35A2C">
        <w:rPr>
          <w:rFonts w:ascii="Consolas" w:hAnsi="Consolas"/>
          <w:color w:val="17324D"/>
          <w:sz w:val="15"/>
          <w:lang w:val="es-AR"/>
        </w:rPr>
        <w:t>null</w:t>
      </w:r>
      <w:proofErr w:type="spellEnd"/>
    </w:p>
    <w:p w14:paraId="48227F56"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 xml:space="preserve">Java -&gt; Listas -&gt; </w:t>
      </w:r>
      <w:proofErr w:type="spellStart"/>
      <w:r w:rsidRPr="00F35A2C">
        <w:rPr>
          <w:rFonts w:ascii="Consolas" w:hAnsi="Consolas"/>
          <w:color w:val="17324D"/>
          <w:sz w:val="15"/>
          <w:lang w:val="es-AR"/>
        </w:rPr>
        <w:t>null</w:t>
      </w:r>
      <w:proofErr w:type="spellEnd"/>
    </w:p>
    <w:p w14:paraId="6E7BE94B" w14:textId="77777777" w:rsidR="0047016F" w:rsidRPr="00F35A2C" w:rsidRDefault="00000000">
      <w:pPr>
        <w:shd w:val="clear" w:color="auto" w:fill="F3F6F9"/>
        <w:spacing w:after="0" w:line="240" w:lineRule="auto"/>
        <w:ind w:left="173" w:right="115"/>
        <w:rPr>
          <w:lang w:val="es-AR"/>
        </w:rPr>
      </w:pPr>
      <w:r w:rsidRPr="00F35A2C">
        <w:rPr>
          <w:rFonts w:ascii="Consolas" w:hAnsi="Consolas"/>
          <w:color w:val="17324D"/>
          <w:sz w:val="15"/>
          <w:lang w:val="es-AR"/>
        </w:rPr>
        <w:t>Cantidad de palabras: 2</w:t>
      </w:r>
    </w:p>
    <w:p w14:paraId="22B1E765" w14:textId="77777777" w:rsidR="0047016F" w:rsidRPr="00F35A2C" w:rsidRDefault="00000000">
      <w:pPr>
        <w:pStyle w:val="Ttulo1"/>
        <w:spacing w:before="140" w:after="120"/>
        <w:rPr>
          <w:lang w:val="es-AR"/>
        </w:rPr>
      </w:pPr>
      <w:r w:rsidRPr="00F35A2C">
        <w:rPr>
          <w:lang w:val="es-AR"/>
        </w:rPr>
        <w:t>Conclusión</w:t>
      </w:r>
    </w:p>
    <w:p w14:paraId="1E06DEFE" w14:textId="77777777" w:rsidR="0047016F" w:rsidRPr="00F35A2C" w:rsidRDefault="00000000">
      <w:pPr>
        <w:spacing w:after="100"/>
        <w:rPr>
          <w:lang w:val="es-AR"/>
        </w:rPr>
      </w:pPr>
      <w:r w:rsidRPr="00F35A2C">
        <w:rPr>
          <w:lang w:val="es-AR"/>
        </w:rPr>
        <w:t xml:space="preserve">Las listas enlazadas simples están formadas por nodos que guardan un dato y una referencia al nodo siguiente. La referencia head permite acceder al primer nodo y el recorrido continúa hasta encontrar </w:t>
      </w:r>
      <w:proofErr w:type="spellStart"/>
      <w:r w:rsidRPr="00F35A2C">
        <w:rPr>
          <w:lang w:val="es-AR"/>
        </w:rPr>
        <w:t>null</w:t>
      </w:r>
      <w:proofErr w:type="spellEnd"/>
      <w:r w:rsidRPr="00F35A2C">
        <w:rPr>
          <w:lang w:val="es-AR"/>
        </w:rPr>
        <w:t>. Las operaciones de inserción y eliminación requieren actualizar enlaces con cuidado para no perder partes de la lista. La versión genérica mantiene la misma lógica, pero permite almacenar distintos tipos de datos.</w:t>
      </w:r>
    </w:p>
    <w:p w14:paraId="08A56CD3" w14:textId="77777777" w:rsidR="0047016F" w:rsidRPr="00F35A2C" w:rsidRDefault="00000000">
      <w:pPr>
        <w:spacing w:after="100"/>
        <w:rPr>
          <w:lang w:val="es-AR"/>
        </w:rPr>
      </w:pPr>
      <w:r w:rsidRPr="00F35A2C">
        <w:rPr>
          <w:lang w:val="es-AR"/>
        </w:rPr>
        <w:t>Antes de entregar, se recomienda ejecutar cada clase por separado, verificar las salidas y adaptar la sección de ajustes a los cambios realmente realizados. Cada clase pública debe guardarse en un archivo cuyo nombre coincida con el nombre de la clase.</w:t>
      </w:r>
    </w:p>
    <w:sectPr w:rsidR="0047016F" w:rsidRPr="00F35A2C" w:rsidSect="0003461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4E16" w14:textId="77777777" w:rsidR="00901037" w:rsidRDefault="00901037">
      <w:pPr>
        <w:spacing w:after="0" w:line="240" w:lineRule="auto"/>
      </w:pPr>
      <w:r>
        <w:separator/>
      </w:r>
    </w:p>
  </w:endnote>
  <w:endnote w:type="continuationSeparator" w:id="0">
    <w:p w14:paraId="1E699899" w14:textId="77777777" w:rsidR="00901037" w:rsidRDefault="00901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A605" w14:textId="77777777" w:rsidR="00901037" w:rsidRDefault="00901037">
      <w:pPr>
        <w:spacing w:after="0" w:line="240" w:lineRule="auto"/>
      </w:pPr>
      <w:r>
        <w:separator/>
      </w:r>
    </w:p>
  </w:footnote>
  <w:footnote w:type="continuationSeparator" w:id="0">
    <w:p w14:paraId="7BC13660" w14:textId="77777777" w:rsidR="00901037" w:rsidRDefault="00901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7725664">
    <w:abstractNumId w:val="8"/>
  </w:num>
  <w:num w:numId="2" w16cid:durableId="18433252">
    <w:abstractNumId w:val="6"/>
  </w:num>
  <w:num w:numId="3" w16cid:durableId="825903808">
    <w:abstractNumId w:val="5"/>
  </w:num>
  <w:num w:numId="4" w16cid:durableId="2042975301">
    <w:abstractNumId w:val="4"/>
  </w:num>
  <w:num w:numId="5" w16cid:durableId="644626912">
    <w:abstractNumId w:val="7"/>
  </w:num>
  <w:num w:numId="6" w16cid:durableId="492797671">
    <w:abstractNumId w:val="3"/>
  </w:num>
  <w:num w:numId="7" w16cid:durableId="1943030816">
    <w:abstractNumId w:val="2"/>
  </w:num>
  <w:num w:numId="8" w16cid:durableId="1342856715">
    <w:abstractNumId w:val="1"/>
  </w:num>
  <w:num w:numId="9" w16cid:durableId="193181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16F"/>
    <w:rsid w:val="00901037"/>
    <w:rsid w:val="00AA1D8D"/>
    <w:rsid w:val="00B47730"/>
    <w:rsid w:val="00C41EEE"/>
    <w:rsid w:val="00CB0664"/>
    <w:rsid w:val="00F35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9B82E"/>
  <w14:defaultImageDpi w14:val="300"/>
  <w15:docId w15:val="{6E3F95F0-FE58-5849-915C-C77304D7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87E8B"/>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3452</Words>
  <Characters>18989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Abulafia</cp:lastModifiedBy>
  <cp:revision>2</cp:revision>
  <dcterms:created xsi:type="dcterms:W3CDTF">2026-10-14T11:33:00Z</dcterms:created>
  <dcterms:modified xsi:type="dcterms:W3CDTF">2026-10-14T11:33:00Z</dcterms:modified>
  <cp:category/>
</cp:coreProperties>
</file>